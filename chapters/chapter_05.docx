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Tension Wire</w:t>
      </w:r>
    </w:p>
    <w:p/>
    <w:p>
      <w:pPr>
        <w:jc w:val="center"/>
      </w:pPr>
      <w:r>
        <w:rPr>
          <w:b/>
        </w:rPr>
        <w:t>Wallace Brothers Circus</w:t>
      </w:r>
    </w:p>
    <w:p>
      <w:pPr>
        <w:jc w:val="center"/>
      </w:pPr>
      <w:r>
        <w:rPr>
          <w:b/>
        </w:rPr>
        <w:t>June 1954</w:t>
      </w:r>
    </w:p>
    <w:p>
      <w:pPr>
        <w:jc w:val="center"/>
      </w:pPr>
      <w:r>
        <w:rPr>
          <w:b/>
        </w:rPr>
        <w:t>Fresno, California</w:t>
      </w:r>
    </w:p>
    <w:p/>
    <w:p>
      <w:pPr>
        <w:jc w:val="center"/>
      </w:pPr>
      <w:r>
        <w:t>* * *</w:t>
      </w:r>
    </w:p>
    <w:p/>
    <w:p>
      <w:pPr>
        <w:spacing w:line="360" w:lineRule="auto"/>
        <w:ind w:firstLine="720"/>
      </w:pPr>
      <w:r>
        <w:t>The evening show had been perfect.</w:t>
      </w:r>
    </w:p>
    <w:p/>
    <w:p>
      <w:pPr>
        <w:spacing w:line="360" w:lineRule="auto"/>
        <w:ind w:firstLine="720"/>
      </w:pPr>
      <w:r>
        <w:t>Not good. Not acceptable. Perfect.</w:t>
      </w:r>
    </w:p>
    <w:p/>
    <w:p>
      <w:pPr>
        <w:spacing w:line="360" w:lineRule="auto"/>
        <w:ind w:firstLine="720"/>
      </w:pPr>
      <w:r>
        <w:t>Tommy had hit every cue, played every phrase with the kind of precision that made Vic's nods almost imperceptible—which was as close to praise as the bandleader ever came. Jenny's act had soared. The crowd had roared. The circus machine had ground forward with the relentless efficiency that came from a hundred years of practice and tradition.</w:t>
      </w:r>
    </w:p>
    <w:p/>
    <w:p>
      <w:pPr>
        <w:spacing w:line="360" w:lineRule="auto"/>
        <w:ind w:firstLine="720"/>
      </w:pPr>
      <w:r>
        <w:t>And yet Tommy couldn't shake the feeling that something was wrong.</w:t>
      </w:r>
    </w:p>
    <w:p/>
    <w:p>
      <w:pPr>
        <w:spacing w:line="360" w:lineRule="auto"/>
        <w:ind w:firstLine="720"/>
      </w:pPr>
      <w:r>
        <w:t>Maybe it was the way Rafael had watched him during Jenny's entrance, his eyes tracking Tommy's every movement from his position near the ring curb. Maybe it was the charged moment by the aerial rigging yesterday, when Jenny had swayed toward him and the air between them had crackled with possibility before Rafael's emergence shattered it.</w:t>
      </w:r>
    </w:p>
    <w:p/>
    <w:p>
      <w:pPr>
        <w:spacing w:line="360" w:lineRule="auto"/>
        <w:ind w:firstLine="720"/>
      </w:pPr>
      <w:r>
        <w:t>Or maybe it was simpler than that. Maybe Tommy was just tired of pretending he didn't feel what he felt.</w:t>
      </w:r>
    </w:p>
    <w:p/>
    <w:p>
      <w:pPr>
        <w:spacing w:line="360" w:lineRule="auto"/>
        <w:ind w:firstLine="720"/>
      </w:pPr>
      <w:r>
        <w:t>He walked the back lot after sundown, his trumpet case left behind in Car Seventeen for once, his hands empty and restless. The circus at night was a different animal—simultaneously more and less itself. The crowds had dispersed hours ago, leaving only the workers and performers, the people who made the magic happen but rarely got to experience it from the audience side.</w:t>
      </w:r>
    </w:p>
    <w:p/>
    <w:p>
      <w:pPr>
        <w:spacing w:line="360" w:lineRule="auto"/>
        <w:ind w:firstLine="720"/>
      </w:pPr>
      <w:r>
        <w:t>String lights cast pools of amber across the trampled grass, but the spaces between them were deep with shadow. The big top loomed against the darkening sky, its peaks catching the last rays of sun while its base sank into gathering darkness. Somewhere in the animal pens, a lion coughed—that same domestic sound that never stopped surprising Tommy with its ordinariness.</w:t>
      </w:r>
    </w:p>
    <w:p/>
    <w:p>
      <w:pPr>
        <w:spacing w:line="360" w:lineRule="auto"/>
        <w:ind w:firstLine="720"/>
      </w:pPr>
      <w:r>
        <w:t>The midway was quiet now, game booths shuttered, rides still. A few roustabouts moved through the shadows, checking equipment, tightening ropes, doing the endless maintenance that kept the circus from falling apart. They nodded at Tommy as he passed, acknowledgment without warmth. He was still the new kid. Still the first-of-May who'd missed Jenny's cue on opening night. Time would tell whether he earned his place or washed out like so many before him.</w:t>
      </w:r>
    </w:p>
    <w:p/>
    <w:p>
      <w:pPr>
        <w:spacing w:line="360" w:lineRule="auto"/>
        <w:ind w:firstLine="720"/>
      </w:pPr>
      <w:r>
        <w:t>Tommy rounded the corner of the wardrobe tent and stopped.</w:t>
      </w:r>
    </w:p>
    <w:p/>
    <w:p>
      <w:pPr>
        <w:spacing w:line="360" w:lineRule="auto"/>
        <w:ind w:firstLine="720"/>
      </w:pPr>
      <w:r>
        <w:t>Voices. Low and urgent. Spanish, mostly, but he caught enough English to understand the tone if not the exact words.</w:t>
      </w:r>
    </w:p>
    <w:p/>
    <w:p>
      <w:pPr>
        <w:spacing w:line="360" w:lineRule="auto"/>
        <w:ind w:firstLine="720"/>
      </w:pPr>
      <w:r>
        <w:t>Rafael and Jenny, standing in the narrow space between the wardrobe tent and the prop wagon, barely visible in the shadows. Jenny's arms were crossed, her body language defensive. Rafael stood close—not threateningly, but with the kind of physical proximity that suggested intimacy, history, complicated feelings that couldn't be reduced to simple categories like boyfriend or friend or protector.</w:t>
      </w:r>
    </w:p>
    <w:p/>
    <w:p>
      <w:pPr>
        <w:spacing w:line="360" w:lineRule="auto"/>
        <w:ind w:firstLine="720"/>
      </w:pPr>
      <w:r>
        <w:t>Tommy knew he should leave. Should turn around and walk away and pretend he hadn't heard anything, hadn't seen anything, hadn't intruded on a private moment that had nothing to do with him.</w:t>
      </w:r>
    </w:p>
    <w:p/>
    <w:p>
      <w:pPr>
        <w:spacing w:line="360" w:lineRule="auto"/>
        <w:ind w:firstLine="720"/>
      </w:pPr>
      <w:r>
        <w:t>Instead, he stayed. Pressed himself against the canvas of the wardrobe tent and listened.</w:t>
      </w:r>
    </w:p>
    <w:p/>
    <w:p>
      <w:pPr>
        <w:spacing w:line="360" w:lineRule="auto"/>
      </w:pPr>
      <w:r>
        <w:t>"—no puedes seguir haciendo esto," Rafael was saying, his voice tight with frustration.</w:t>
      </w:r>
    </w:p>
    <w:p/>
    <w:p>
      <w:pPr>
        <w:spacing w:line="360" w:lineRule="auto"/>
      </w:pPr>
      <w:r>
        <w:t>"I'm not doing anything," Jenny replied in English, her voice carrying an edge Tommy had never heard before. "We talked. That's all. I'm allowed to talk to people, Rafael."</w:t>
      </w:r>
    </w:p>
    <w:p/>
    <w:p>
      <w:pPr>
        <w:spacing w:line="360" w:lineRule="auto"/>
      </w:pPr>
      <w:r>
        <w:t>"Es diferente. You know it's different with him."</w:t>
      </w:r>
    </w:p>
    <w:p/>
    <w:p>
      <w:pPr>
        <w:spacing w:line="360" w:lineRule="auto"/>
      </w:pPr>
      <w:r>
        <w:t>"Because he's new? Because he made a mistake on opening night? Or because you don't trust me?"</w:t>
      </w:r>
    </w:p>
    <w:p/>
    <w:p>
      <w:pPr>
        <w:spacing w:line="360" w:lineRule="auto"/>
        <w:ind w:firstLine="720"/>
      </w:pPr>
      <w:r>
        <w:t>A long pause. When Rafael spoke again, his voice was quieter, almost wounded. "I trust you. Always I trust you. But him—" He switched to English, struggling for words that would convey what he meant. "He doesn't understand what's at stake. He thinks this is—I don't know—romance. Adventure. Summer love story that ends in September and everyone goes home happy."</w:t>
      </w:r>
    </w:p>
    <w:p/>
    <w:p>
      <w:pPr>
        <w:spacing w:line="360" w:lineRule="auto"/>
      </w:pPr>
      <w:r>
        <w:t>"And what if it's not like that?"</w:t>
      </w:r>
    </w:p>
    <w:p/>
    <w:p>
      <w:pPr>
        <w:spacing w:line="360" w:lineRule="auto"/>
      </w:pPr>
      <w:r>
        <w:t>"Then people get hurt. You. Me. Him. Silas notices. The show suffers. And I—" Rafael stopped, and Tommy could hear the weight of what he wasn't saying. "I lose everything. Again."</w:t>
      </w:r>
    </w:p>
    <w:p/>
    <w:p>
      <w:pPr>
        <w:spacing w:line="360" w:lineRule="auto"/>
        <w:ind w:firstLine="720"/>
      </w:pPr>
      <w:r>
        <w:t>Jenny's voice softened. "Rafael."</w:t>
      </w:r>
    </w:p>
    <w:p/>
    <w:p>
      <w:pPr>
        <w:spacing w:line="360" w:lineRule="auto"/>
      </w:pPr>
      <w:r>
        <w:t>"No. Listen. You have Silas. You have protection. You have—you have a place here that no one can take away. But me? I'm one complaint away from being on a train back to Juárez. One accusation. One moment where Silas decides I'm more trouble than I'm worth." His voice cracked slightly. "Three years I've been here, Jenny. Three years of proving myself every single day. And this kid shows up, plays his trumpet, looks at you like you're—like you're salvation—and suddenly everything I've built is at risk."</w:t>
      </w:r>
    </w:p>
    <w:p/>
    <w:p>
      <w:pPr>
        <w:spacing w:line="360" w:lineRule="auto"/>
        <w:ind w:firstLine="720"/>
      </w:pPr>
      <w:r>
        <w:t>The silence that followed was enormous.</w:t>
      </w:r>
    </w:p>
    <w:p/>
    <w:p>
      <w:pPr>
        <w:spacing w:line="360" w:lineRule="auto"/>
        <w:ind w:firstLine="720"/>
      </w:pPr>
      <w:r>
        <w:t>Tommy's chest felt tight. He'd known, intellectually, about Rafael's precarious position. Eddie had explained it. Jenny had mentioned it yesterday. But hearing it in Rafael's own voice—hearing the fear underneath the frustration, the vulnerability underneath the watchfulness—made it real in a way it hadn't been before.</w:t>
      </w:r>
    </w:p>
    <w:p/>
    <w:p>
      <w:pPr>
        <w:spacing w:line="360" w:lineRule="auto"/>
      </w:pPr>
      <w:r>
        <w:t>"I'm not trying to hurt you," Jenny said finally, her voice barely above a whisper.</w:t>
      </w:r>
    </w:p>
    <w:p/>
    <w:p>
      <w:pPr>
        <w:spacing w:line="360" w:lineRule="auto"/>
      </w:pPr>
      <w:r>
        <w:t>"I know. But you're not trying not to either."</w:t>
      </w:r>
    </w:p>
    <w:p/>
    <w:p>
      <w:pPr>
        <w:spacing w:line="360" w:lineRule="auto"/>
        <w:ind w:firstLine="720"/>
      </w:pPr>
      <w:r>
        <w:t>Another silence. Then footsteps—Jenny walking away, her boots crunching on gravel. Rafael stayed behind, and Tommy could hear him breathing, could almost feel the weight of emotion in the narrow space between tents.</w:t>
      </w:r>
    </w:p>
    <w:p/>
    <w:p>
      <w:pPr>
        <w:spacing w:line="360" w:lineRule="auto"/>
        <w:ind w:firstLine="720"/>
      </w:pPr>
      <w:r>
        <w:t>Tommy waited. Counted to thirty. Then carefully, quietly, backed away and took a different route around the wardrobe tent, his heart hammering, his mind spinning.</w:t>
      </w:r>
    </w:p>
    <w:p/>
    <w:p>
      <w:r>
        <w:rPr>
          <w:i/>
        </w:rPr>
        <w:t>I'm not trying to hurt you. But you're not trying not to either.</w:t>
      </w:r>
    </w:p>
    <w:p/>
    <w:p>
      <w:pPr>
        <w:spacing w:line="360" w:lineRule="auto"/>
        <w:ind w:firstLine="720"/>
      </w:pPr>
      <w:r>
        <w:t>The words echoed in his head as he walked, and he realized with uncomfortable clarity that they could just as easily apply to him. He wasn't trying to cause problems. Wasn't trying to disrupt Rafael's carefully maintained balance. But he wasn't trying not to, either. He was just... reaching. Following his impulses. Doing what felt right in the moment without thinking about consequences.</w:t>
      </w:r>
    </w:p>
    <w:p/>
    <w:p>
      <w:pPr>
        <w:spacing w:line="360" w:lineRule="auto"/>
        <w:ind w:firstLine="720"/>
      </w:pPr>
      <w:r>
        <w:t>Selfishness or courage? He'd asked Jenny yesterday which one he was.</w:t>
      </w:r>
    </w:p>
    <w:p/>
    <w:p>
      <w:pPr>
        <w:spacing w:line="360" w:lineRule="auto"/>
        <w:ind w:firstLine="720"/>
      </w:pPr>
      <w:r>
        <w:t>Maybe he had his answer.</w:t>
      </w:r>
    </w:p>
    <w:p/>
    <w:p>
      <w:pPr>
        <w:jc w:val="center"/>
      </w:pPr>
      <w:r>
        <w:t>* * *</w:t>
      </w:r>
    </w:p>
    <w:p/>
    <w:p>
      <w:pPr>
        <w:spacing w:line="360" w:lineRule="auto"/>
        <w:ind w:firstLine="720"/>
      </w:pPr>
      <w:r>
        <w:t>The dressing tent smelled of stage makeup, sweat, and canvas dust.</w:t>
      </w:r>
    </w:p>
    <w:p/>
    <w:p>
      <w:pPr>
        <w:spacing w:line="360" w:lineRule="auto"/>
        <w:ind w:firstLine="720"/>
      </w:pPr>
      <w:r>
        <w:t>Tommy had volunteered to help pack up after the show—another attempt to prove he was useful, to show he wasn't just some pampered musician who only touched his instrument and nothing else. Marcus had accepted his help with a grunt, and together they'd been breaking down music stands and folding chairs, stacking them in the proper wagon for transport to the next town.</w:t>
      </w:r>
    </w:p>
    <w:p/>
    <w:p>
      <w:pPr>
        <w:spacing w:line="360" w:lineRule="auto"/>
        <w:ind w:firstLine="720"/>
      </w:pPr>
      <w:r>
        <w:t>The work was mindless, which Tommy appreciated. His thoughts were too loud, too chaotic, too tangled up in what he'd overheard between Rafael and Jenny.</w:t>
      </w:r>
    </w:p>
    <w:p/>
    <w:p>
      <w:pPr>
        <w:spacing w:line="360" w:lineRule="auto"/>
      </w:pPr>
      <w:r>
        <w:t>"That's the last of them," Marcus said, dusting off his hands. "You did good tonight, kid. Keep it up."</w:t>
      </w:r>
    </w:p>
    <w:p/>
    <w:p>
      <w:pPr>
        <w:spacing w:line="360" w:lineRule="auto"/>
      </w:pPr>
      <w:r>
        <w:t>"Thanks."</w:t>
      </w:r>
    </w:p>
    <w:p/>
    <w:p>
      <w:pPr>
        <w:spacing w:line="360" w:lineRule="auto"/>
        <w:ind w:firstLine="720"/>
      </w:pPr>
      <w:r>
        <w:t>Marcus clapped him on the shoulder and headed toward the exit, leaving Tommy alone in the dressing tent.</w:t>
      </w:r>
    </w:p>
    <w:p/>
    <w:p>
      <w:pPr>
        <w:spacing w:line="360" w:lineRule="auto"/>
        <w:ind w:firstLine="720"/>
      </w:pPr>
      <w:r>
        <w:t>Except he wasn't alone.</w:t>
      </w:r>
    </w:p>
    <w:p/>
    <w:p>
      <w:pPr>
        <w:spacing w:line="360" w:lineRule="auto"/>
        <w:ind w:firstLine="720"/>
      </w:pPr>
      <w:r>
        <w:t>Jenny emerged from behind one of the costume racks, still in her stage makeup but wearing dungarees and a simple cotton blouse over her leotard. Her hair was half-down, the tight braid loosened but not fully undone, giving her a disheveled, vulnerable quality that made Tommy's breath catch.</w:t>
      </w:r>
    </w:p>
    <w:p/>
    <w:p>
      <w:pPr>
        <w:spacing w:line="360" w:lineRule="auto"/>
      </w:pPr>
      <w:r>
        <w:t>"Didn't know anyone was still here," Tommy said.</w:t>
      </w:r>
    </w:p>
    <w:p/>
    <w:p>
      <w:pPr>
        <w:spacing w:line="360" w:lineRule="auto"/>
      </w:pPr>
      <w:r>
        <w:t>"I was changing." She gestured to the costume rack. "Sequins are hell on your skin after two shows. You start itching in places you can't scratch in public."</w:t>
      </w:r>
    </w:p>
    <w:p/>
    <w:p>
      <w:pPr>
        <w:spacing w:line="360" w:lineRule="auto"/>
        <w:ind w:firstLine="720"/>
      </w:pPr>
      <w:r>
        <w:t>Tommy laughed, surprised by her frankness. "That sounds terrible."</w:t>
      </w:r>
    </w:p>
    <w:p/>
    <w:p>
      <w:pPr>
        <w:spacing w:line="360" w:lineRule="auto"/>
      </w:pPr>
      <w:r>
        <w:t>"It is. But it looks good under the lights, so we suffer." She moved closer, surveying the stacked chairs and organized equipment. "You're still trying to prove yourself."</w:t>
      </w:r>
    </w:p>
    <w:p/>
    <w:p>
      <w:pPr>
        <w:spacing w:line="360" w:lineRule="auto"/>
        <w:ind w:firstLine="720"/>
      </w:pPr>
      <w:r>
        <w:t>It wasn't a question.</w:t>
      </w:r>
    </w:p>
    <w:p/>
    <w:p>
      <w:pPr>
        <w:spacing w:line="360" w:lineRule="auto"/>
      </w:pPr>
      <w:r>
        <w:t>"Is it that obvious?"</w:t>
      </w:r>
    </w:p>
    <w:p/>
    <w:p>
      <w:pPr>
        <w:spacing w:line="360" w:lineRule="auto"/>
      </w:pPr>
      <w:r>
        <w:t>"To anyone paying attention." She sat on one of the costume trunks, pulled her knees up, wrapped her arms around them. The gesture made her look younger, less like the confident performer who defied gravity every night and more like what she was: a young woman navigating impossible circumstances. "You don't have to do that, you know. Prove yourself constantly. You're good at what you do. Vic wouldn't have kept you if you weren't."</w:t>
      </w:r>
    </w:p>
    <w:p/>
    <w:p>
      <w:pPr>
        <w:spacing w:line="360" w:lineRule="auto"/>
      </w:pPr>
      <w:r>
        <w:t>"That's not—" Tommy stopped, not sure how to explain. "It's not just about the music. It's about belonging. About being part of something instead of just passing through."</w:t>
      </w:r>
    </w:p>
    <w:p/>
    <w:p>
      <w:pPr>
        <w:spacing w:line="360" w:lineRule="auto"/>
        <w:ind w:firstLine="720"/>
      </w:pPr>
      <w:r>
        <w:t>Jenny studied him with those dark eyes that seemed to see too much. "You can't belong to something you're planning to leave."</w:t>
      </w:r>
    </w:p>
    <w:p/>
    <w:p>
      <w:pPr>
        <w:spacing w:line="360" w:lineRule="auto"/>
      </w:pPr>
      <w:r>
        <w:t>"Who says I'm planning to leave?"</w:t>
      </w:r>
    </w:p>
    <w:p/>
    <w:p>
      <w:pPr>
        <w:spacing w:line="360" w:lineRule="auto"/>
      </w:pPr>
      <w:r>
        <w:t>"September does. School does. Your whole life waiting for you back in Texas does." Her voice wasn't accusatory. Just factual. "You're here for one summer, Tommy. That's what Eddie told me. One summer playing trumpet before you go home and start your real life."</w:t>
      </w:r>
    </w:p>
    <w:p/>
    <w:p>
      <w:pPr>
        <w:spacing w:line="360" w:lineRule="auto"/>
        <w:ind w:firstLine="720"/>
      </w:pPr>
      <w:r>
        <w:t>Tommy felt something twist in his chest. "Maybe I don't want that real life."</w:t>
      </w:r>
    </w:p>
    <w:p/>
    <w:p>
      <w:pPr>
        <w:spacing w:line="360" w:lineRule="auto"/>
      </w:pPr>
      <w:r>
        <w:t>"Wanting and having are different things."</w:t>
      </w:r>
    </w:p>
    <w:p/>
    <w:p>
      <w:pPr>
        <w:spacing w:line="360" w:lineRule="auto"/>
      </w:pPr>
      <w:r>
        <w:t>"Are they? Or do we just tell ourselves that because it's easier than choosing?"</w:t>
      </w:r>
    </w:p>
    <w:p/>
    <w:p>
      <w:pPr>
        <w:spacing w:line="360" w:lineRule="auto"/>
        <w:ind w:firstLine="720"/>
      </w:pPr>
      <w:r>
        <w:t>Jenny's expression shifted—something flickered there, recognition maybe, or curiosity. "You're different from the others."</w:t>
      </w:r>
    </w:p>
    <w:p/>
    <w:p>
      <w:pPr>
        <w:spacing w:line="360" w:lineRule="auto"/>
      </w:pPr>
      <w:r>
        <w:t>"Is that good or bad?"</w:t>
      </w:r>
    </w:p>
    <w:p/>
    <w:p>
      <w:pPr>
        <w:spacing w:line="360" w:lineRule="auto"/>
      </w:pPr>
      <w:r>
        <w:t>"Both." She pulled her knees tighter to her chest. "Most guys who look at me the way you do, they want something simple. They want the girl in the sequins, the one who flies. They want the fantasy. But you—" She paused, searching for words. "You look at me like you're trying to figure something out. Like I'm a question you need to answer."</w:t>
      </w:r>
    </w:p>
    <w:p/>
    <w:p>
      <w:pPr>
        <w:spacing w:line="360" w:lineRule="auto"/>
      </w:pPr>
      <w:r>
        <w:t>"Maybe you are."</w:t>
      </w:r>
    </w:p>
    <w:p/>
    <w:p>
      <w:pPr>
        <w:spacing w:line="360" w:lineRule="auto"/>
      </w:pPr>
      <w:r>
        <w:t>"That's exhausting, Tommy. Being someone's question."</w:t>
      </w:r>
    </w:p>
    <w:p/>
    <w:p>
      <w:pPr>
        <w:spacing w:line="360" w:lineRule="auto"/>
        <w:ind w:firstLine="720"/>
      </w:pPr>
      <w:r>
        <w:t>He moved closer, sat on the trunk beside her—close enough to feel her warmth, but not touching. Around them, the dressing tent held its breath. Costumes hung from racks like the ghosts of past performances. Makeup tables lined one wall, mirrors reflecting nothing but empty air now that the lights were dimmed.</w:t>
      </w:r>
    </w:p>
    <w:p/>
    <w:p>
      <w:pPr>
        <w:spacing w:line="360" w:lineRule="auto"/>
      </w:pPr>
      <w:r>
        <w:t>"Tell me about your mother," Tommy said quietly.</w:t>
      </w:r>
    </w:p>
    <w:p/>
    <w:p>
      <w:pPr>
        <w:spacing w:line="360" w:lineRule="auto"/>
        <w:ind w:firstLine="720"/>
      </w:pPr>
      <w:r>
        <w:t>Jenny's head snapped up. "What?"</w:t>
      </w:r>
    </w:p>
    <w:p/>
    <w:p>
      <w:pPr>
        <w:spacing w:line="360" w:lineRule="auto"/>
      </w:pPr>
      <w:r>
        <w:t>"You mentioned her once. Said your father wanted you to be a teacher, wanted you safe. But you never mentioned your mother."</w:t>
      </w:r>
    </w:p>
    <w:p/>
    <w:p>
      <w:pPr>
        <w:spacing w:line="360" w:lineRule="auto"/>
        <w:ind w:firstLine="720"/>
      </w:pPr>
      <w:r>
        <w:t>For a long moment, Jenny didn't answer. Just stared at the far wall, her jaw tight, her eyes distant.</w:t>
      </w:r>
    </w:p>
    <w:p/>
    <w:p>
      <w:pPr>
        <w:spacing w:line="360" w:lineRule="auto"/>
      </w:pPr>
      <w:r>
        <w:t>"My mother was a flyer," she said finally, her voice carefully controlled. "Trapeze artist. One of the best. She and my father met in circus—he was rigging, she was performing. They got married, had me, kept working. It was a good life, I think. At least from what I remember."</w:t>
      </w:r>
    </w:p>
    <w:p/>
    <w:p>
      <w:pPr>
        <w:spacing w:line="360" w:lineRule="auto"/>
      </w:pPr>
      <w:r>
        <w:t>"What happened?"</w:t>
      </w:r>
    </w:p>
    <w:p/>
    <w:p>
      <w:pPr>
        <w:spacing w:line="360" w:lineRule="auto"/>
      </w:pPr>
      <w:r>
        <w:t>"Bad line. Fresno, actually. Eight years ago, almost to the day." Her voice went flat, affect less, the way people talk about trauma when they've told the story too many times. "Catch trap snapped during rehearsal. She fell forty feet onto packed dirt. Broke her neck. Dead before anyone could get to her."</w:t>
      </w:r>
    </w:p>
    <w:p/>
    <w:p>
      <w:pPr>
        <w:spacing w:line="360" w:lineRule="auto"/>
        <w:ind w:firstLine="720"/>
      </w:pPr>
      <w:r>
        <w:t>Tommy felt his throat close. "Jenny, I'm—"</w:t>
      </w:r>
    </w:p>
    <w:p/>
    <w:p>
      <w:pPr>
        <w:spacing w:line="360" w:lineRule="auto"/>
      </w:pPr>
      <w:r>
        <w:t>"Don't." She held up a hand. "Don't say you're sorry. Everyone says they're sorry. Sorry doesn't change anything."</w:t>
      </w:r>
    </w:p>
    <w:p/>
    <w:p>
      <w:pPr>
        <w:spacing w:line="360" w:lineRule="auto"/>
      </w:pPr>
      <w:r>
        <w:t>"Why'd you keep flying? After that?"</w:t>
      </w:r>
    </w:p>
    <w:p/>
    <w:p>
      <w:pPr>
        <w:spacing w:line="360" w:lineRule="auto"/>
        <w:ind w:firstLine="720"/>
      </w:pPr>
      <w:r>
        <w:t>Jenny turned to look at him, and her eyes were fierce. "Because she did. Because she loved it more than she loved being safe. Because the last thing she said to me the morning she died was 'watch me fly today, baby. I'm going to try something new.'" Her voice cracked slightly. "And she did. And she fell. And I decided that if I was going to lose her to flying, the least I could do was understand why it was worth it."</w:t>
      </w:r>
    </w:p>
    <w:p/>
    <w:p>
      <w:pPr>
        <w:spacing w:line="360" w:lineRule="auto"/>
      </w:pPr>
      <w:r>
        <w:t>"And do you? Understand?"</w:t>
      </w:r>
    </w:p>
    <w:p/>
    <w:p>
      <w:pPr>
        <w:spacing w:line="360" w:lineRule="auto"/>
      </w:pPr>
      <w:r>
        <w:t>"Every day," she said, her voice softer now. "Every time I climb that ladder, I understand a little more. It's not about defying gravity or impressing crowds or being brave. It's about—" She struggled for words. "It's about being fully alive for those few minutes. About trusting yourself completely. About knowing that if you fall, at least you were flying first."</w:t>
      </w:r>
    </w:p>
    <w:p/>
    <w:p>
      <w:pPr>
        <w:spacing w:line="360" w:lineRule="auto"/>
        <w:ind w:firstLine="720"/>
      </w:pPr>
      <w:r>
        <w:t>Tommy felt something shift in his chest. This wasn't the confident performer he'd been watching from the bandstand. This was someone raw. Real. Carrying weight that most people never had to carry.</w:t>
      </w:r>
    </w:p>
    <w:p/>
    <w:p>
      <w:pPr>
        <w:spacing w:line="360" w:lineRule="auto"/>
      </w:pPr>
      <w:r>
        <w:t>"The trick isn't not falling," she said, her voice almost a whisper now. "It's knowing what to hold when you do."</w:t>
      </w:r>
    </w:p>
    <w:p/>
    <w:p>
      <w:pPr>
        <w:spacing w:line="360" w:lineRule="auto"/>
      </w:pPr>
      <w:r>
        <w:t>"What do you hold?"</w:t>
      </w:r>
    </w:p>
    <w:p/>
    <w:p>
      <w:pPr>
        <w:spacing w:line="360" w:lineRule="auto"/>
        <w:ind w:firstLine="720"/>
      </w:pPr>
      <w:r>
        <w:t>She didn't answer right away. Just sat there, knees pulled to chest, eyes distant. Around them, the tent creaked in the evening breeze. Somewhere far off, a harmonica played—that same mournful blues that seemed to follow Tommy everywhere in this circus.</w:t>
      </w:r>
    </w:p>
    <w:p/>
    <w:p>
      <w:pPr>
        <w:spacing w:line="360" w:lineRule="auto"/>
      </w:pPr>
      <w:r>
        <w:t>"Some nights? The rope. Other nights?" She met his eyes. "Nothing at all."</w:t>
      </w:r>
    </w:p>
    <w:p/>
    <w:p>
      <w:pPr>
        <w:spacing w:line="360" w:lineRule="auto"/>
        <w:ind w:firstLine="720"/>
      </w:pPr>
      <w:r>
        <w:t>The silence that followed wasn't really silent. Tommy could hear everything—the hiss of a distant lantern, a muffled trumpet warm-up from somewhere in the lot, laughter from the cookhouse where the late crew was eating dinner. But in the dressing tent, in the small space between them, there was a stillness that felt sacred.</w:t>
      </w:r>
    </w:p>
    <w:p/>
    <w:p>
      <w:pPr>
        <w:spacing w:line="360" w:lineRule="auto"/>
      </w:pPr>
      <w:r>
        <w:t>"You're not like the others," Jenny said finally.</w:t>
      </w:r>
    </w:p>
    <w:p/>
    <w:p>
      <w:pPr>
        <w:spacing w:line="360" w:lineRule="auto"/>
      </w:pPr>
      <w:r>
        <w:t>"Good or bad?"</w:t>
      </w:r>
    </w:p>
    <w:p/>
    <w:p>
      <w:pPr>
        <w:spacing w:line="360" w:lineRule="auto"/>
      </w:pPr>
      <w:r>
        <w:t>"Both." She shifted slightly, and suddenly her shoulder was touching his. Just barely. Just enough for Tommy to feel the warmth of her through two layers of fabric. "The others wanted something from me. You want something for yourself. You want to understand. And that's—" She paused. "That's dangerous."</w:t>
      </w:r>
    </w:p>
    <w:p/>
    <w:p>
      <w:pPr>
        <w:spacing w:line="360" w:lineRule="auto"/>
      </w:pPr>
      <w:r>
        <w:t>"Why?"</w:t>
      </w:r>
    </w:p>
    <w:p/>
    <w:p>
      <w:pPr>
        <w:spacing w:line="360" w:lineRule="auto"/>
      </w:pPr>
      <w:r>
        <w:t>"Because understanding means seeing. And seeing means—" She stopped, looked away. "It means you can't pretend anymore."</w:t>
      </w:r>
    </w:p>
    <w:p/>
    <w:p>
      <w:pPr>
        <w:spacing w:line="360" w:lineRule="auto"/>
        <w:ind w:firstLine="720"/>
      </w:pPr>
      <w:r>
        <w:t>Tommy's hand moved without conscious thought, finding hers where it rested on the trunk between them. His fingers brushed against hers—not holding, not grasping, just touching. Acknowledging.</w:t>
      </w:r>
    </w:p>
    <w:p/>
    <w:p>
      <w:pPr>
        <w:spacing w:line="360" w:lineRule="auto"/>
        <w:ind w:firstLine="720"/>
      </w:pPr>
      <w:r>
        <w:t>Jenny didn't pull away.</w:t>
      </w:r>
    </w:p>
    <w:p/>
    <w:p>
      <w:pPr>
        <w:spacing w:line="360" w:lineRule="auto"/>
        <w:ind w:firstLine="720"/>
      </w:pPr>
      <w:r>
        <w:t>They sat like that for a long moment, shoulders touching, fingers barely connected, breathing the same air in a tent full of costumes and makeup and the ghosts of a thousand performances.</w:t>
      </w:r>
    </w:p>
    <w:p/>
    <w:p>
      <w:pPr>
        <w:spacing w:line="360" w:lineRule="auto"/>
        <w:ind w:firstLine="720"/>
      </w:pPr>
      <w:r>
        <w:t>Then Jenny spoke, her voice barely audible: "You need to be careful, Tommy."</w:t>
      </w:r>
    </w:p>
    <w:p/>
    <w:p>
      <w:pPr>
        <w:spacing w:line="360" w:lineRule="auto"/>
      </w:pPr>
      <w:r>
        <w:t>"Of what?"</w:t>
      </w:r>
    </w:p>
    <w:p/>
    <w:p>
      <w:pPr>
        <w:spacing w:line="360" w:lineRule="auto"/>
      </w:pPr>
      <w:r>
        <w:t>"Of this. Of me. Of thinking that summer romance and real life are the same thing." She turned to look at him, and her face was closer than he'd realized, close enough that he could count the freckles across her nose, could see the gold flecks in her dark eyes. "I'm not someone you can save. I'm not a question you can answer. I'm just—" She swallowed. "I'm just trying to get through the season without breaking."</w:t>
      </w:r>
    </w:p>
    <w:p/>
    <w:p>
      <w:pPr>
        <w:spacing w:line="360" w:lineRule="auto"/>
      </w:pPr>
      <w:r>
        <w:t>"Then let me help you not break."</w:t>
      </w:r>
    </w:p>
    <w:p/>
    <w:p>
      <w:pPr>
        <w:spacing w:line="360" w:lineRule="auto"/>
      </w:pPr>
      <w:r>
        <w:t>"You can't. You're part of what might break me."</w:t>
      </w:r>
    </w:p>
    <w:p/>
    <w:p>
      <w:pPr>
        <w:spacing w:line="360" w:lineRule="auto"/>
        <w:ind w:firstLine="720"/>
      </w:pPr>
      <w:r>
        <w:t>The words should have hurt. Should have been a rejection. But the way she was looking at him—the way her fingers had curved slightly to touch his back—suggested something more complicated than no.</w:t>
      </w:r>
    </w:p>
    <w:p/>
    <w:p>
      <w:pPr>
        <w:spacing w:line="360" w:lineRule="auto"/>
      </w:pPr>
      <w:r>
        <w:t>"Jenny—"</w:t>
      </w:r>
    </w:p>
    <w:p/>
    <w:p>
      <w:pPr>
        <w:spacing w:line="360" w:lineRule="auto"/>
        <w:ind w:firstLine="720"/>
      </w:pPr>
      <w:r>
        <w:t>A sound. Movement outside the tent. Footsteps approaching.</w:t>
      </w:r>
    </w:p>
    <w:p/>
    <w:p>
      <w:pPr>
        <w:spacing w:line="360" w:lineRule="auto"/>
        <w:ind w:firstLine="720"/>
      </w:pPr>
      <w:r>
        <w:t>Jenny pulled her hand back, stood quickly, moved toward the costume racks as if she'd been there the whole time, examining sequins, adjusting a hem.</w:t>
      </w:r>
    </w:p>
    <w:p/>
    <w:p>
      <w:pPr>
        <w:spacing w:line="360" w:lineRule="auto"/>
        <w:ind w:firstLine="720"/>
      </w:pPr>
      <w:r>
        <w:t>Tommy stood too, heart hammering, trying to look like he'd just been sitting on a trunk waiting for nothing in particular.</w:t>
      </w:r>
    </w:p>
    <w:p/>
    <w:p>
      <w:pPr>
        <w:spacing w:line="360" w:lineRule="auto"/>
        <w:ind w:firstLine="720"/>
      </w:pPr>
      <w:r>
        <w:t>The tent flap opened.</w:t>
      </w:r>
    </w:p>
    <w:p/>
    <w:p>
      <w:pPr>
        <w:spacing w:line="360" w:lineRule="auto"/>
        <w:ind w:firstLine="720"/>
      </w:pPr>
      <w:r>
        <w:t>Rafael.</w:t>
      </w:r>
    </w:p>
    <w:p/>
    <w:p>
      <w:pPr>
        <w:spacing w:line="360" w:lineRule="auto"/>
        <w:ind w:firstLine="720"/>
      </w:pPr>
      <w:r>
        <w:t>He looked at Tommy, then at Jenny, then back at Tommy. His face was unreadable, but his body was tense, coiled, ready for something Tommy couldn't predict.</w:t>
      </w:r>
    </w:p>
    <w:p/>
    <w:p>
      <w:pPr>
        <w:spacing w:line="360" w:lineRule="auto"/>
      </w:pPr>
      <w:r>
        <w:t>"Silas wants to see you," Rafael said to Jenny, his voice carefully neutral. "Something about next week's schedule."</w:t>
      </w:r>
    </w:p>
    <w:p/>
    <w:p>
      <w:pPr>
        <w:spacing w:line="360" w:lineRule="auto"/>
      </w:pPr>
      <w:r>
        <w:t>"Now?" Jenny asked.</w:t>
      </w:r>
    </w:p>
    <w:p/>
    <w:p>
      <w:pPr>
        <w:spacing w:line="360" w:lineRule="auto"/>
      </w:pPr>
      <w:r>
        <w:t>"Now."</w:t>
      </w:r>
    </w:p>
    <w:p/>
    <w:p>
      <w:pPr>
        <w:spacing w:line="360" w:lineRule="auto"/>
        <w:ind w:firstLine="720"/>
      </w:pPr>
      <w:r>
        <w:t>Jenny nodded, started toward the exit, then paused beside Tommy. For just a moment, her hand touched his shoulder—brief, almost accidental, but enough for Tommy to feel the pressure of her fingers.</w:t>
      </w:r>
    </w:p>
    <w:p/>
    <w:p>
      <w:pPr>
        <w:spacing w:line="360" w:lineRule="auto"/>
        <w:ind w:firstLine="720"/>
      </w:pPr>
      <w:r>
        <w:t>Then she was gone, and Tommy was alone with Rafael.</w:t>
      </w:r>
    </w:p>
    <w:p/>
    <w:p>
      <w:pPr>
        <w:spacing w:line="360" w:lineRule="auto"/>
        <w:ind w:firstLine="720"/>
      </w:pPr>
      <w:r>
        <w:t>The silence stretched between them like a wire pulled taut.</w:t>
      </w:r>
    </w:p>
    <w:p/>
    <w:p>
      <w:pPr>
        <w:spacing w:line="360" w:lineRule="auto"/>
      </w:pPr>
      <w:r>
        <w:t>"You volunteered to help Marcus," Rafael said finally. Not a question.</w:t>
      </w:r>
    </w:p>
    <w:p/>
    <w:p>
      <w:pPr>
        <w:spacing w:line="360" w:lineRule="auto"/>
      </w:pPr>
      <w:r>
        <w:t>"Yeah. Wanted to be useful."</w:t>
      </w:r>
    </w:p>
    <w:p/>
    <w:p>
      <w:pPr>
        <w:spacing w:line="360" w:lineRule="auto"/>
      </w:pPr>
      <w:r>
        <w:t>"Useful." Rafael's voice was flat. "That's what you call it."</w:t>
      </w:r>
    </w:p>
    <w:p/>
    <w:p>
      <w:pPr>
        <w:spacing w:line="360" w:lineRule="auto"/>
      </w:pPr>
      <w:r>
        <w:t>"I don't know what you mean."</w:t>
      </w:r>
    </w:p>
    <w:p/>
    <w:p>
      <w:pPr>
        <w:spacing w:line="360" w:lineRule="auto"/>
      </w:pPr>
      <w:r>
        <w:t>"Yes, you do." Rafael moved closer, and Tommy forced himself not to step back, not to show fear or guilt or any of the dozen emotions churning in his chest. "You're not stupid, Tommy. And I'm not either. So let's not pretend we don't both know what's happening here."</w:t>
      </w:r>
    </w:p>
    <w:p/>
    <w:p>
      <w:pPr>
        <w:spacing w:line="360" w:lineRule="auto"/>
      </w:pPr>
      <w:r>
        <w:t>"Nothing's happening."</w:t>
      </w:r>
    </w:p>
    <w:p/>
    <w:p>
      <w:pPr>
        <w:spacing w:line="360" w:lineRule="auto"/>
      </w:pPr>
      <w:r>
        <w:t>"Then why does Jenny look at you the way she looks at the trapeze bar? Like you're something she wants but knows she shouldn't have?"</w:t>
      </w:r>
    </w:p>
    <w:p/>
    <w:p>
      <w:pPr>
        <w:spacing w:line="360" w:lineRule="auto"/>
        <w:ind w:firstLine="720"/>
      </w:pPr>
      <w:r>
        <w:t>Tommy didn't have an answer for that.</w:t>
      </w:r>
    </w:p>
    <w:p/>
    <w:p>
      <w:pPr>
        <w:spacing w:line="360" w:lineRule="auto"/>
        <w:ind w:firstLine="720"/>
      </w:pPr>
      <w:r>
        <w:t>Rafael's jaw tightened. "I heard you. Earlier. Outside the wardrobe tent. You were listening."</w:t>
      </w:r>
    </w:p>
    <w:p/>
    <w:p>
      <w:pPr>
        <w:spacing w:line="360" w:lineRule="auto"/>
        <w:ind w:firstLine="720"/>
      </w:pPr>
      <w:r>
        <w:t>Tommy's stomach dropped. "I didn't mean to—"</w:t>
      </w:r>
    </w:p>
    <w:p/>
    <w:p>
      <w:pPr>
        <w:spacing w:line="360" w:lineRule="auto"/>
      </w:pPr>
      <w:r>
        <w:t>"Doesn't matter what you meant. Matters that you did." Rafael's voice was quiet but intense. "You heard me tell Jenny what's at stake. You heard me say that I could lose everything. And you're still here. Still showing up wherever she is. Still—" He stopped, struggling with English, with emotion, with the weight of trying to explain something that shouldn't need explanation. "You think this is romance. You think this is about whether she likes you or likes me or who deserves her more. But it's not about that. It's about survival. Mine. Hers. The show's."</w:t>
      </w:r>
    </w:p>
    <w:p/>
    <w:p>
      <w:pPr>
        <w:spacing w:line="360" w:lineRule="auto"/>
      </w:pPr>
      <w:r>
        <w:t>"I'm not trying to make you lose everything."</w:t>
      </w:r>
    </w:p>
    <w:p/>
    <w:p>
      <w:pPr>
        <w:spacing w:line="360" w:lineRule="auto"/>
      </w:pPr>
      <w:r>
        <w:t>"No. You're just not trying to keep me from losing it either." Rafael's eyes were fierce now, wounded and angry in equal measure. "That's the problem with people like you, Tommy. You think wanting something makes it okay to reach for it. You think your feelings matter more than consequences. But they don't. Not here. Not in 1954. Not when one complaint from Silas gets me deported and Jenny loses the only person who understands what it costs her to climb that ladder every night."</w:t>
      </w:r>
    </w:p>
    <w:p/>
    <w:p>
      <w:pPr>
        <w:spacing w:line="360" w:lineRule="auto"/>
        <w:ind w:firstLine="720"/>
      </w:pPr>
      <w:r>
        <w:t>The words hit Tommy like physical blows. He wanted to argue, to defend himself, to explain that his feelings were real and valid and worth something.</w:t>
      </w:r>
    </w:p>
    <w:p/>
    <w:p>
      <w:pPr>
        <w:spacing w:line="360" w:lineRule="auto"/>
        <w:ind w:firstLine="720"/>
      </w:pPr>
      <w:r>
        <w:t>But he couldn't. Because Rafael was right.</w:t>
      </w:r>
    </w:p>
    <w:p/>
    <w:p>
      <w:pPr>
        <w:spacing w:line="360" w:lineRule="auto"/>
      </w:pPr>
      <w:r>
        <w:t>"I'm not asking you to stop caring about her," Rafael said, his voice softening slightly. "I'm asking you to care about her enough to think about what your caring costs everyone else."</w:t>
      </w:r>
    </w:p>
    <w:p/>
    <w:p>
      <w:pPr>
        <w:spacing w:line="360" w:lineRule="auto"/>
        <w:ind w:firstLine="720"/>
      </w:pPr>
      <w:r>
        <w:t>Then he turned and walked out of the dressing tent, leaving Tommy alone with the costumes and makeup and the echo of truth he didn't want to acknowledge.</w:t>
      </w:r>
    </w:p>
    <w:p/>
    <w:p>
      <w:pPr>
        <w:jc w:val="center"/>
      </w:pPr>
      <w:r>
        <w:t>* * *</w:t>
      </w:r>
    </w:p>
    <w:p/>
    <w:p>
      <w:pPr>
        <w:spacing w:line="360" w:lineRule="auto"/>
        <w:ind w:firstLine="720"/>
      </w:pPr>
      <w:r>
        <w:t>Tommy found himself at the midway without quite meaning to. His feet had carried him there while his mind spun through Rafael's words, trying to find a way to make them untrue, failing.</w:t>
      </w:r>
    </w:p>
    <w:p/>
    <w:p>
      <w:pPr>
        <w:spacing w:line="360" w:lineRule="auto"/>
        <w:ind w:firstLine="720"/>
      </w:pPr>
      <w:r>
        <w:t>The midway at night was ghostly—game booths shuttered, rides motionless, the smell of popcorn and cotton candy faded to memory. String lights cast more shadow than illumination, creating a world of amber and darkness where nothing seemed quite real.</w:t>
      </w:r>
    </w:p>
    <w:p/>
    <w:p>
      <w:pPr>
        <w:spacing w:line="360" w:lineRule="auto"/>
      </w:pPr>
      <w:r>
        <w:t>"You look like hell, kid."</w:t>
      </w:r>
    </w:p>
    <w:p/>
    <w:p>
      <w:pPr>
        <w:spacing w:line="360" w:lineRule="auto"/>
        <w:ind w:firstLine="720"/>
      </w:pPr>
      <w:r>
        <w:t>Eddie materialized from the shadows near the ring toss booth, a cigarette in one hand and something that looked suspiciously like whiskey in the other.</w:t>
      </w:r>
    </w:p>
    <w:p/>
    <w:p>
      <w:pPr>
        <w:spacing w:line="360" w:lineRule="auto"/>
      </w:pPr>
      <w:r>
        <w:t>"I'm fine."</w:t>
      </w:r>
    </w:p>
    <w:p/>
    <w:p>
      <w:pPr>
        <w:spacing w:line="360" w:lineRule="auto"/>
      </w:pPr>
      <w:r>
        <w:t>"Right. And I'm Dizzy Gillespie." Eddie took a drag, studied Tommy with those eyes that saw too much. "You want to talk about it, or you want to pretend everything's swell while you walk around looking like someone kicked your dog?"</w:t>
      </w:r>
    </w:p>
    <w:p/>
    <w:p>
      <w:pPr>
        <w:spacing w:line="360" w:lineRule="auto"/>
        <w:ind w:firstLine="720"/>
      </w:pPr>
      <w:r>
        <w:t>Tommy almost laughed. "When did you become a philosopher?"</w:t>
      </w:r>
    </w:p>
    <w:p/>
    <w:p>
      <w:pPr>
        <w:spacing w:line="360" w:lineRule="auto"/>
      </w:pPr>
      <w:r>
        <w:t>"Been one for years. You just weren't paying attention." Eddie offered the flask. "Drink?"</w:t>
      </w:r>
    </w:p>
    <w:p/>
    <w:p>
      <w:pPr>
        <w:spacing w:line="360" w:lineRule="auto"/>
      </w:pPr>
      <w:r>
        <w:t>"I shouldn't."</w:t>
      </w:r>
    </w:p>
    <w:p/>
    <w:p>
      <w:pPr>
        <w:spacing w:line="360" w:lineRule="auto"/>
      </w:pPr>
      <w:r>
        <w:t>"Probably not. But sometimes shouldn't is exactly what you need." Eddie shook the flask slightly. "Come on. One sip. Call it medicine."</w:t>
      </w:r>
    </w:p>
    <w:p/>
    <w:p>
      <w:pPr>
        <w:spacing w:line="360" w:lineRule="auto"/>
        <w:ind w:firstLine="720"/>
      </w:pPr>
      <w:r>
        <w:t>Tommy took the flask, sipped. The whiskey burned going down, but it was a welcome burn—something physical to focus on instead of the emotional chaos in his head.</w:t>
      </w:r>
    </w:p>
    <w:p/>
    <w:p>
      <w:pPr>
        <w:spacing w:line="360" w:lineRule="auto"/>
      </w:pPr>
      <w:r>
        <w:t>"You ever been in love, Eddie?" Tommy asked, handing the flask back.</w:t>
      </w:r>
    </w:p>
    <w:p/>
    <w:p>
      <w:pPr>
        <w:spacing w:line="360" w:lineRule="auto"/>
      </w:pPr>
      <w:r>
        <w:t>"Love?" Eddie snorted. "Kid, I've been in love more times than you've played scales. And every single time, I thought it was the real thing. The forever thing. The thing that would finally make sense of everything."</w:t>
      </w:r>
    </w:p>
    <w:p/>
    <w:p>
      <w:pPr>
        <w:spacing w:line="360" w:lineRule="auto"/>
      </w:pPr>
      <w:r>
        <w:t>"And?"</w:t>
      </w:r>
    </w:p>
    <w:p/>
    <w:p>
      <w:pPr>
        <w:spacing w:line="360" w:lineRule="auto"/>
      </w:pPr>
      <w:r>
        <w:t>"And it never was. Because love isn't some magical force that fixes everything. It's just—" Eddie paused, searching for words. "It's just two people deciding to care about each other despite all the reasons they shouldn't. And sometimes those reasons win."</w:t>
      </w:r>
    </w:p>
    <w:p/>
    <w:p>
      <w:pPr>
        <w:spacing w:line="360" w:lineRule="auto"/>
        <w:ind w:firstLine="720"/>
      </w:pPr>
      <w:r>
        <w:t>Tommy leaned against the ring toss booth, felt the wood rough against his back. "What if you can't stop caring? Even when you know you should?"</w:t>
      </w:r>
    </w:p>
    <w:p/>
    <w:p>
      <w:pPr>
        <w:spacing w:line="360" w:lineRule="auto"/>
      </w:pPr>
      <w:r>
        <w:t>"Then you make a choice. You choose the caring, with all its consequences. Or you choose the should, with all its safety." Eddie took another drink. "But you can't have both. That's the thing people always forget. You can't have the thrill without the risk. Can't have the flight without the fall."</w:t>
      </w:r>
    </w:p>
    <w:p/>
    <w:p>
      <w:pPr>
        <w:spacing w:line="360" w:lineRule="auto"/>
      </w:pPr>
      <w:r>
        <w:t>"Sounds like circus talk."</w:t>
      </w:r>
    </w:p>
    <w:p/>
    <w:p>
      <w:pPr>
        <w:spacing w:line="360" w:lineRule="auto"/>
      </w:pPr>
      <w:r>
        <w:t>"Everything's circus talk if you're paying attention." Eddie gestured around them—to the empty midway, the dark tents, the whole impossible enterprise of people who'd chosen risk over safety, spectacle over sense. "You know what circus is, really? It's people saying 'I know this is dangerous and stupid and probably going to end badly, but I'm going to do it anyway because the alternative is never doing anything at all.' That's courage. Or madness. Depends on how it turns out."</w:t>
      </w:r>
    </w:p>
    <w:p/>
    <w:p>
      <w:pPr>
        <w:spacing w:line="360" w:lineRule="auto"/>
      </w:pPr>
      <w:r>
        <w:t>"Which one was it for you?"</w:t>
      </w:r>
    </w:p>
    <w:p/>
    <w:p>
      <w:pPr>
        <w:spacing w:line="360" w:lineRule="auto"/>
        <w:ind w:firstLine="720"/>
      </w:pPr>
      <w:r>
        <w:t>Eddie smiled, but it was sad. "Bit of both. I chose circus because I wanted to be part of something magical. Wanted to feel like my music mattered, like I was helping create wonder." He paused. "And I got that. I did. But I also got years of sleeping in train cars and eating bad food and never staying anywhere long enough to call it home. Got arthritis in my fingers and a back that aches when it rains and the knowledge that when this show finally folds—and it will, kid, they all do eventually—I'll be too old to start over anywhere else."</w:t>
      </w:r>
    </w:p>
    <w:p/>
    <w:p>
      <w:pPr>
        <w:spacing w:line="360" w:lineRule="auto"/>
      </w:pPr>
      <w:r>
        <w:t>"Do you regret it?"</w:t>
      </w:r>
    </w:p>
    <w:p/>
    <w:p>
      <w:pPr>
        <w:spacing w:line="360" w:lineRule="auto"/>
      </w:pPr>
      <w:r>
        <w:t>"Every day." Eddie took another drink. "And not at all. That's the thing about big choices, Tommy. They're never just one thing. They're always everything at once."</w:t>
      </w:r>
    </w:p>
    <w:p/>
    <w:p>
      <w:pPr>
        <w:spacing w:line="360" w:lineRule="auto"/>
        <w:ind w:firstLine="720"/>
      </w:pPr>
      <w:r>
        <w:t>They stood in comfortable silence for a moment, two musicians standing in an empty midway at night, surrounded by the ghosts of laughter and wonder.</w:t>
      </w:r>
    </w:p>
    <w:p/>
    <w:p>
      <w:pPr>
        <w:spacing w:line="360" w:lineRule="auto"/>
      </w:pPr>
      <w:r>
        <w:t>"Silas is watching, you know," Eddie said finally, his voice casual but weighted. "He's seen you and Jenny. Seen the way you look at each other. And he's not happy."</w:t>
      </w:r>
    </w:p>
    <w:p/>
    <w:p>
      <w:pPr>
        <w:spacing w:line="360" w:lineRule="auto"/>
        <w:ind w:firstLine="720"/>
      </w:pPr>
      <w:r>
        <w:t>Tommy's stomach clenched. "Has he said anything?"</w:t>
      </w:r>
    </w:p>
    <w:p/>
    <w:p>
      <w:pPr>
        <w:spacing w:line="360" w:lineRule="auto"/>
      </w:pPr>
      <w:r>
        <w:t>"Doesn't have to. That's how power works in circus. Silas doesn't need to say anything. He just needs to let people know he's noticed. And once he's noticed, everyone else starts noticing too. And then you're not just some kid who plays trumpet anymore. You're the problem that needs solving."</w:t>
      </w:r>
    </w:p>
    <w:p/>
    <w:p>
      <w:pPr>
        <w:spacing w:line="360" w:lineRule="auto"/>
      </w:pPr>
      <w:r>
        <w:t>"I'm not trying to be a problem."</w:t>
      </w:r>
    </w:p>
    <w:p/>
    <w:p>
      <w:pPr>
        <w:spacing w:line="360" w:lineRule="auto"/>
      </w:pPr>
      <w:r>
        <w:t>"I know. But you are one anyway." Eddie stubbed out his cigarette. "Here's what you need to understand, Tommy. Jenny's not just some girl. She's Silas Morrison's goddaughter. She's the star of this show. She's the reason half the audience comes back every year. And Rafael? He's been protecting her and helping her and being whatever she needs him to be for three years. Three years of earning his place, proving his value, making himself indispensable."</w:t>
      </w:r>
    </w:p>
    <w:p/>
    <w:p>
      <w:pPr>
        <w:spacing w:line="360" w:lineRule="auto"/>
      </w:pPr>
      <w:r>
        <w:t>"I know all that."</w:t>
      </w:r>
    </w:p>
    <w:p/>
    <w:p>
      <w:pPr>
        <w:spacing w:line="360" w:lineRule="auto"/>
      </w:pPr>
      <w:r>
        <w:t>"Do you? Because from where I'm standing, you're acting like love is all that matters. Like if you and Jenny care about each other enough, everything else will just work itself out." Eddie's voice was gentle but firm. "But it won't. Because love doesn't exist in a vacuum. It exists in 1954 America, where some things are acceptable and some things aren't. It exists in a circus where one person's drama can sink the whole show. It exists in a world where Rafael could be deported for looking at someone wrong and Jenny could lose the only family she has left if Silas decides she's become more trouble than she's worth."</w:t>
      </w:r>
    </w:p>
    <w:p/>
    <w:p>
      <w:pPr>
        <w:spacing w:line="360" w:lineRule="auto"/>
        <w:ind w:firstLine="720"/>
      </w:pPr>
      <w:r>
        <w:t>Tommy felt the weight of it settle on his shoulders—the whole impossible complexity of what he'd thought was simple attraction.</w:t>
      </w:r>
    </w:p>
    <w:p/>
    <w:p>
      <w:pPr>
        <w:spacing w:line="360" w:lineRule="auto"/>
      </w:pPr>
      <w:r>
        <w:t>"So what am I supposed to do?" he asked quietly.</w:t>
      </w:r>
    </w:p>
    <w:p/>
    <w:p>
      <w:pPr>
        <w:spacing w:line="360" w:lineRule="auto"/>
      </w:pPr>
      <w:r>
        <w:t>"I can't tell you that, kid. Only you can decide what you're willing to risk. What she's willing to risk. What consequences you can live with and which ones will break you." Eddie pocketed his flask. "But whatever you decide, decide soon. Because this thing you've got with Jenny? It's not staying contained much longer. It's going to break open, one way or another. And when it does, you better know which side you're on."</w:t>
      </w:r>
    </w:p>
    <w:p/>
    <w:p>
      <w:pPr>
        <w:spacing w:line="360" w:lineRule="auto"/>
        <w:ind w:firstLine="720"/>
      </w:pPr>
      <w:r>
        <w:t>Eddie patted Tommy's shoulder and walked away, leaving Tommy alone in the empty midway with too many thoughts and not enough answers.</w:t>
      </w:r>
    </w:p>
    <w:p/>
    <w:p>
      <w:pPr>
        <w:jc w:val="center"/>
      </w:pPr>
      <w:r>
        <w:t>* * *</w:t>
      </w:r>
    </w:p>
    <w:p/>
    <w:p>
      <w:pPr>
        <w:spacing w:line="360" w:lineRule="auto"/>
        <w:ind w:firstLine="720"/>
      </w:pPr>
      <w:r>
        <w:t>Tommy didn't plan to follow Jenny up the rigging ladder.</w:t>
      </w:r>
    </w:p>
    <w:p/>
    <w:p>
      <w:pPr>
        <w:spacing w:line="360" w:lineRule="auto"/>
        <w:ind w:firstLine="720"/>
      </w:pPr>
      <w:r>
        <w:t>He'd been heading back to Car Seventeen, intending to try to sleep despite the chaos in his head. But then he'd seen her—silhouetted against the darkening sky, climbing the tall ladder that led to the aerial platform with slow, deliberate movements.</w:t>
      </w:r>
    </w:p>
    <w:p/>
    <w:p>
      <w:pPr>
        <w:spacing w:line="360" w:lineRule="auto"/>
        <w:ind w:firstLine="720"/>
      </w:pPr>
      <w:r>
        <w:t>She climbed the way some people pray. With focus. With reverence. With the knowledge that this mattered more than anything else.</w:t>
      </w:r>
    </w:p>
    <w:p/>
    <w:p>
      <w:pPr>
        <w:spacing w:line="360" w:lineRule="auto"/>
        <w:ind w:firstLine="720"/>
      </w:pPr>
      <w:r>
        <w:t>Tommy stopped. Watched. Should have kept walking.</w:t>
      </w:r>
    </w:p>
    <w:p/>
    <w:p>
      <w:pPr>
        <w:spacing w:line="360" w:lineRule="auto"/>
        <w:ind w:firstLine="720"/>
      </w:pPr>
      <w:r>
        <w:t>Instead, he found himself at the base of the ladder, looking up.</w:t>
      </w:r>
    </w:p>
    <w:p/>
    <w:p>
      <w:pPr>
        <w:spacing w:line="360" w:lineRule="auto"/>
        <w:ind w:firstLine="720"/>
      </w:pPr>
      <w:r>
        <w:t>Jenny had reached the platform forty feet above. She sat on the edge, legs dangling, looking out over the circus lot like a queen surveying her kingdom.</w:t>
      </w:r>
    </w:p>
    <w:p/>
    <w:p>
      <w:pPr>
        <w:spacing w:line="360" w:lineRule="auto"/>
        <w:ind w:firstLine="720"/>
      </w:pPr>
      <w:r>
        <w:t>Tommy's hands found the rungs before his brain could tell them it was a terrible idea.</w:t>
      </w:r>
    </w:p>
    <w:p/>
    <w:p>
      <w:pPr>
        <w:spacing w:line="360" w:lineRule="auto"/>
        <w:ind w:firstLine="720"/>
      </w:pPr>
      <w:r>
        <w:t>He climbed. One rung at a time, trying not to look down, trying not to think about how high up he was going, trying not to imagine what would happen if he slipped.</w:t>
      </w:r>
    </w:p>
    <w:p/>
    <w:p>
      <w:pPr>
        <w:spacing w:line="360" w:lineRule="auto"/>
        <w:ind w:firstLine="720"/>
      </w:pPr>
      <w:r>
        <w:t>Jenny didn't turn as he climbed the final rungs and pulled himself onto the platform. Just kept looking out over the lot, her face tilted toward the breeze that had finally broken the evening's heat.</w:t>
      </w:r>
    </w:p>
    <w:p/>
    <w:p>
      <w:pPr>
        <w:spacing w:line="360" w:lineRule="auto"/>
      </w:pPr>
      <w:r>
        <w:t>"You're either brave or stupid," she said without looking at him. "Can't decide which."</w:t>
      </w:r>
    </w:p>
    <w:p/>
    <w:p>
      <w:pPr>
        <w:spacing w:line="360" w:lineRule="auto"/>
      </w:pPr>
      <w:r>
        <w:t>"Can't it be both?" Tommy sat carefully beside her, letting his legs dangle over the edge the way hers did, trying not to think about the forty-foot drop beneath his feet.</w:t>
      </w:r>
    </w:p>
    <w:p/>
    <w:p>
      <w:pPr>
        <w:spacing w:line="360" w:lineRule="auto"/>
      </w:pPr>
      <w:r>
        <w:t>"That seems to be your answer for everything."</w:t>
      </w:r>
    </w:p>
    <w:p/>
    <w:p>
      <w:pPr>
        <w:spacing w:line="360" w:lineRule="auto"/>
        <w:ind w:firstLine="720"/>
      </w:pPr>
      <w:r>
        <w:t>They sat in silence for a moment. From up here, the circus looked different—smaller, more vulnerable, more beautiful. The string lights created constellations across the lot. The big top looked like a mountain in miniature. The distant sounds of the cookhouse and animal pens drifted up like prayers.</w:t>
      </w:r>
    </w:p>
    <w:p/>
    <w:p>
      <w:pPr>
        <w:spacing w:line="360" w:lineRule="auto"/>
      </w:pPr>
      <w:r>
        <w:t>"Why'd you come up here?" Tommy asked.</w:t>
      </w:r>
    </w:p>
    <w:p/>
    <w:p>
      <w:pPr>
        <w:spacing w:line="360" w:lineRule="auto"/>
      </w:pPr>
      <w:r>
        <w:t>"To think. To breathe. To remember why I do this." She paused. "Why'd you follow me?"</w:t>
      </w:r>
    </w:p>
    <w:p/>
    <w:p>
      <w:pPr>
        <w:spacing w:line="360" w:lineRule="auto"/>
      </w:pPr>
      <w:r>
        <w:t>"I don't know. Maybe for the same reasons."</w:t>
      </w:r>
    </w:p>
    <w:p/>
    <w:p>
      <w:pPr>
        <w:spacing w:line="360" w:lineRule="auto"/>
        <w:ind w:firstLine="720"/>
      </w:pPr>
      <w:r>
        <w:t>Jenny turned to look at him, and the fading light caught her face, making her look simultaneously older and younger than her years. "You heard me and Rafael earlier. Outside the wardrobe tent."</w:t>
      </w:r>
    </w:p>
    <w:p/>
    <w:p>
      <w:pPr>
        <w:spacing w:line="360" w:lineRule="auto"/>
        <w:ind w:firstLine="720"/>
      </w:pPr>
      <w:r>
        <w:t>It wasn't a question.</w:t>
      </w:r>
    </w:p>
    <w:p/>
    <w:p>
      <w:pPr>
        <w:spacing w:line="360" w:lineRule="auto"/>
      </w:pPr>
      <w:r>
        <w:t>"Yeah."</w:t>
      </w:r>
    </w:p>
    <w:p/>
    <w:p>
      <w:pPr>
        <w:spacing w:line="360" w:lineRule="auto"/>
      </w:pPr>
      <w:r>
        <w:t>"And then we talked in the dressing tent. And then Rafael found us. And then Eddie intercepted you on the midway and told you all the reasons this is a terrible idea." She smiled, but there was no humor in it. "And still you're here. Still climbing ladders you have no business climbing."</w:t>
      </w:r>
    </w:p>
    <w:p/>
    <w:p>
      <w:pPr>
        <w:spacing w:line="360" w:lineRule="auto"/>
      </w:pPr>
      <w:r>
        <w:t>"Maybe I need to understand what's worth the climb."</w:t>
      </w:r>
    </w:p>
    <w:p/>
    <w:p>
      <w:pPr>
        <w:spacing w:line="360" w:lineRule="auto"/>
      </w:pPr>
      <w:r>
        <w:t>"And have you figured it out?"</w:t>
      </w:r>
    </w:p>
    <w:p/>
    <w:p>
      <w:pPr>
        <w:spacing w:line="360" w:lineRule="auto"/>
        <w:ind w:firstLine="720"/>
      </w:pPr>
      <w:r>
        <w:t>Tommy looked out over the lot, tried to find words for what he was feeling. "I think—" He stopped, started again. "I think I came to California running away from something. From my father's plans. From a life that felt already decided. From the feeling that if I didn't do something different now, I never would."</w:t>
      </w:r>
    </w:p>
    <w:p/>
    <w:p>
      <w:pPr>
        <w:spacing w:line="360" w:lineRule="auto"/>
      </w:pPr>
      <w:r>
        <w:t>"And?"</w:t>
      </w:r>
    </w:p>
    <w:p/>
    <w:p>
      <w:pPr>
        <w:spacing w:line="360" w:lineRule="auto"/>
      </w:pPr>
      <w:r>
        <w:t>"And I found something I wasn't looking for. Something that makes me understand why you climb this ladder even though your mother fell. Why you fly even though it terrifies you. Why you choose risk over safety every single time."</w:t>
      </w:r>
    </w:p>
    <w:p/>
    <w:p>
      <w:pPr>
        <w:spacing w:line="360" w:lineRule="auto"/>
        <w:ind w:firstLine="720"/>
      </w:pPr>
      <w:r>
        <w:t>Jenny's hand found his on the platform between them. Not holding. Just touching. Just acknowledging.</w:t>
      </w:r>
    </w:p>
    <w:p/>
    <w:p>
      <w:pPr>
        <w:spacing w:line="360" w:lineRule="auto"/>
      </w:pPr>
      <w:r>
        <w:t>"Tommy," she said quietly. "You need to understand something. I'm not your salvation. I'm not proof that you can be brave or different or free from whatever you're running from. I'm just—" She paused, struggling. "I'm just someone trying to survive. Trying to honor my mother by doing what she did. Trying to be worthy of the space I take up in this circus. And every time I let myself feel something for you, I'm risking everything I've built."</w:t>
      </w:r>
    </w:p>
    <w:p/>
    <w:p>
      <w:pPr>
        <w:spacing w:line="360" w:lineRule="auto"/>
      </w:pPr>
      <w:r>
        <w:t>"Then why do you?"</w:t>
      </w:r>
    </w:p>
    <w:p/>
    <w:p>
      <w:pPr>
        <w:spacing w:line="360" w:lineRule="auto"/>
      </w:pPr>
      <w:r>
        <w:t>"Because—" She stopped, and her voice when it came back was almost a whisper. "Because sometimes I get tired of being careful. Sometimes I want to just—want. Without thinking about consequences or costs or who gets hurt. Sometimes I want to be selfish."</w:t>
      </w:r>
    </w:p>
    <w:p/>
    <w:p>
      <w:pPr>
        <w:spacing w:line="360" w:lineRule="auto"/>
      </w:pPr>
      <w:r>
        <w:t>"That's not selfish. That's human."</w:t>
      </w:r>
    </w:p>
    <w:p/>
    <w:p>
      <w:pPr>
        <w:spacing w:line="360" w:lineRule="auto"/>
      </w:pPr>
      <w:r>
        <w:t>"Human and selfish aren't mutually exclusive."</w:t>
      </w:r>
    </w:p>
    <w:p/>
    <w:p>
      <w:pPr>
        <w:spacing w:line="360" w:lineRule="auto"/>
        <w:ind w:firstLine="720"/>
      </w:pPr>
      <w:r>
        <w:t>A breeze lifted, carrying with it the smell of coming rain. The heat that had pressed down all day finally broke, and the air felt suddenly cool, clean, full of possibility.</w:t>
      </w:r>
    </w:p>
    <w:p/>
    <w:p>
      <w:pPr>
        <w:spacing w:line="360" w:lineRule="auto"/>
        <w:ind w:firstLine="720"/>
      </w:pPr>
      <w:r>
        <w:t>Thunder rumbled in the distance.</w:t>
      </w:r>
    </w:p>
    <w:p/>
    <w:p>
      <w:pPr>
        <w:spacing w:line="360" w:lineRule="auto"/>
      </w:pPr>
      <w:r>
        <w:t>"There's a storm coming," Jenny said, looking toward the horizon where clouds were building against the darkening sky.</w:t>
      </w:r>
    </w:p>
    <w:p/>
    <w:p>
      <w:pPr>
        <w:spacing w:line="360" w:lineRule="auto"/>
      </w:pPr>
      <w:r>
        <w:t>"Should we go down?"</w:t>
      </w:r>
    </w:p>
    <w:p/>
    <w:p>
      <w:pPr>
        <w:spacing w:line="360" w:lineRule="auto"/>
      </w:pPr>
      <w:r>
        <w:t>"Probably." But she didn't move. Just sat there, hand touching his, face tilted toward the wind.</w:t>
      </w:r>
    </w:p>
    <w:p/>
    <w:p>
      <w:pPr>
        <w:spacing w:line="360" w:lineRule="auto"/>
        <w:ind w:firstLine="720"/>
      </w:pPr>
      <w:r>
        <w:t>Tommy felt his heart hammering. Felt every nerve in his body alive, awake, aware of her beside him. Felt the words building in his throat—words he shouldn't say, words that would change everything, words that once spoken couldn't be taken back.</w:t>
      </w:r>
    </w:p>
    <w:p/>
    <w:p>
      <w:pPr>
        <w:spacing w:line="360" w:lineRule="auto"/>
      </w:pPr>
      <w:r>
        <w:t>"Jenny, I—"</w:t>
      </w:r>
    </w:p>
    <w:p/>
    <w:p>
      <w:pPr>
        <w:spacing w:line="360" w:lineRule="auto"/>
        <w:ind w:firstLine="720"/>
      </w:pPr>
      <w:r>
        <w:t>She turned to look at him, and her eyes were enormous in the fading light.</w:t>
      </w:r>
    </w:p>
    <w:p/>
    <w:p>
      <w:pPr>
        <w:spacing w:line="360" w:lineRule="auto"/>
      </w:pPr>
      <w:r>
        <w:t>"Don't," she said. But her voice lacked conviction. "Please don't say it."</w:t>
      </w:r>
    </w:p>
    <w:p/>
    <w:p>
      <w:pPr>
        <w:spacing w:line="360" w:lineRule="auto"/>
      </w:pPr>
      <w:r>
        <w:t>"Why not?"</w:t>
      </w:r>
    </w:p>
    <w:p/>
    <w:p>
      <w:pPr>
        <w:spacing w:line="360" w:lineRule="auto"/>
      </w:pPr>
      <w:r>
        <w:t>"Because once you say it, it's real. And once it's real, we have to decide what to do about it. And I don't—" Her voice cracked. "I don't know how to choose between what I want and what's right."</w:t>
      </w:r>
    </w:p>
    <w:p/>
    <w:p>
      <w:pPr>
        <w:spacing w:line="360" w:lineRule="auto"/>
      </w:pPr>
      <w:r>
        <w:t>"Then don't choose. Let's just—" Tommy stopped, not sure how to finish that sentence. Let's just what? Be together despite the consequences? Ignore everything Eddie and Rafael had said? Pretend that their feelings existed in a vacuum where nothing else mattered?</w:t>
      </w:r>
    </w:p>
    <w:p/>
    <w:p>
      <w:pPr>
        <w:spacing w:line="360" w:lineRule="auto"/>
        <w:ind w:firstLine="720"/>
      </w:pPr>
      <w:r>
        <w:t>Jenny's thumb moved against his hand, a small gesture that felt enormous.</w:t>
      </w:r>
    </w:p>
    <w:p/>
    <w:p>
      <w:pPr>
        <w:spacing w:line="360" w:lineRule="auto"/>
      </w:pPr>
      <w:r>
        <w:t>"My mother used to say that flying was easy," Jenny said, her voice distant, almost dreamlike. "It was the landing that killed you. Not the fall itself, but the sudden stop at the end." She looked at Tommy, and her eyes reflected the last light like dark mirrors. "That's what this feels like. Like we're already flying, and all that's left is to figure out how hard we're going to hit."</w:t>
      </w:r>
    </w:p>
    <w:p/>
    <w:p>
      <w:pPr>
        <w:spacing w:line="360" w:lineRule="auto"/>
        <w:ind w:firstLine="720"/>
      </w:pPr>
      <w:r>
        <w:t>Tommy's throat felt tight. "What if we don't have to hit? What if there's a way to—"</w:t>
      </w:r>
    </w:p>
    <w:p/>
    <w:p>
      <w:pPr>
        <w:spacing w:line="360" w:lineRule="auto"/>
      </w:pPr>
      <w:r>
        <w:t>"There isn't." Her voice was gentle but firm. "You know there isn't. Not in 1954. Not when Silas is watching and Rafael's depending on me and the whole circus is balanced on whether I can keep flying without falling." She paused, and when she spoke again, her voice was barely audible over the rising wind. "Not when you're leaving in September and I'm staying forever."</w:t>
      </w:r>
    </w:p>
    <w:p/>
    <w:p>
      <w:pPr>
        <w:spacing w:line="360" w:lineRule="auto"/>
      </w:pPr>
      <w:r>
        <w:t>"I don't have to leave."</w:t>
      </w:r>
    </w:p>
    <w:p/>
    <w:p>
      <w:pPr>
        <w:spacing w:line="360" w:lineRule="auto"/>
      </w:pPr>
      <w:r>
        <w:t>"Yes, you do. You have music school. You have a future that isn't sleeping in train cars and playing the same show two hundred times a year until your lips give out and you're too old to do anything else." She turned to face him fully, pulling one leg up onto the platform so she could angle toward him. "Don't throw that away for something that can't last. Don't make me responsible for you giving up your dreams because I was too weak to tell you no."</w:t>
      </w:r>
    </w:p>
    <w:p/>
    <w:p>
      <w:pPr>
        <w:spacing w:line="360" w:lineRule="auto"/>
      </w:pPr>
      <w:r>
        <w:t>"You're not weak. And this isn't weakness." Tommy shifted to face her too, their knees almost touching now, forty feet above the ground with nothing but air beneath them. "This is— I don't even know what to call it. All I know is that when I'm around you, I feel like I'm finally awake. Like the last nineteen years I've been sleepwalking through someone else's life."</w:t>
      </w:r>
    </w:p>
    <w:p/>
    <w:p>
      <w:pPr>
        <w:spacing w:line="360" w:lineRule="auto"/>
      </w:pPr>
      <w:r>
        <w:t>"That's not me, Tommy. That's you. You're the one waking up. I'm just—" She gestured vaguely. "I'm just here when it's happening."</w:t>
      </w:r>
    </w:p>
    <w:p/>
    <w:p>
      <w:pPr>
        <w:spacing w:line="360" w:lineRule="auto"/>
      </w:pPr>
      <w:r>
        <w:t>"You're not just anything."</w:t>
      </w:r>
    </w:p>
    <w:p/>
    <w:p>
      <w:pPr>
        <w:spacing w:line="360" w:lineRule="auto"/>
        <w:ind w:firstLine="720"/>
      </w:pPr>
      <w:r>
        <w:t>The words came out more intensely than Tommy intended. Raw. Honest. Impossible to take back.</w:t>
      </w:r>
    </w:p>
    <w:p/>
    <w:p>
      <w:pPr>
        <w:spacing w:line="360" w:lineRule="auto"/>
        <w:ind w:firstLine="720"/>
      </w:pPr>
      <w:r>
        <w:t>Jenny's breath caught. The wind lifted strands of hair that had come loose from her braid, whipping them across her face. She didn't brush them away. Just looked at Tommy with an expression that was equal parts terror and longing.</w:t>
      </w:r>
    </w:p>
    <w:p/>
    <w:p>
      <w:pPr>
        <w:spacing w:line="360" w:lineRule="auto"/>
      </w:pPr>
      <w:r>
        <w:t>"Do you know what scared me most when I talked to Rafael earlier?" she asked quietly.</w:t>
      </w:r>
    </w:p>
    <w:p/>
    <w:p>
      <w:pPr>
        <w:spacing w:line="360" w:lineRule="auto"/>
      </w:pPr>
      <w:r>
        <w:t>"What?"</w:t>
      </w:r>
    </w:p>
    <w:p/>
    <w:p>
      <w:pPr>
        <w:spacing w:line="360" w:lineRule="auto"/>
      </w:pPr>
      <w:r>
        <w:t>"He said that you look at me like I'm salvation. And he was right. But what scared me wasn't that you see me that way." She swallowed. "What scared me was that sometimes, when I'm with you, I almost believe I could be. That I could be someone's answer instead of someone's burden. That I could choose something just because I wanted it, not because it was safe or expected or wouldn't hurt anyone else."</w:t>
      </w:r>
    </w:p>
    <w:p/>
    <w:p>
      <w:pPr>
        <w:spacing w:line="360" w:lineRule="auto"/>
        <w:ind w:firstLine="720"/>
      </w:pPr>
      <w:r>
        <w:t>Thunder rumbled closer now. The storm was coming fast, rolling across the valley toward them with the inexorable certainty of weather and fate.</w:t>
      </w:r>
    </w:p>
    <w:p/>
    <w:p>
      <w:pPr>
        <w:spacing w:line="360" w:lineRule="auto"/>
      </w:pPr>
      <w:r>
        <w:t>"You're not a burden," Tommy said.</w:t>
      </w:r>
    </w:p>
    <w:p/>
    <w:p>
      <w:pPr>
        <w:spacing w:line="360" w:lineRule="auto"/>
      </w:pPr>
      <w:r>
        <w:t>"To Rafael I am. To Silas I am. To everyone who depends on this show running smoothly, I'm a burden when I start wanting things I shouldn't want." Her voice cracked slightly. "Do you know what it's like? To know that your choices affect not just you but everyone around you? To know that if you're selfish, even for a moment, someone else pays the price?"</w:t>
      </w:r>
    </w:p>
    <w:p/>
    <w:p>
      <w:pPr>
        <w:spacing w:line="360" w:lineRule="auto"/>
      </w:pPr>
      <w:r>
        <w:t>"Jenny—"</w:t>
      </w:r>
    </w:p>
    <w:p/>
    <w:p>
      <w:pPr>
        <w:spacing w:line="360" w:lineRule="auto"/>
      </w:pPr>
      <w:r>
        <w:t>"No, listen." She reached out, and her hand found his face, fingers cool against his cheek. The gesture was so tender it made Tommy's chest ache. "I need you to understand something. When I climb this ladder every night, I'm not just risking my life. I'm risking everyone's livelihood. Everyone's security. If I fall, the show closes. Silas loses his investment. The performers lose their jobs. Rafael loses his work visa and gets sent back to Mexico where there's nothing waiting for him but poverty and dust." Her thumb moved against his cheekbone, a small gesture that felt enormous. "Every time I choose something for myself instead of for the show, I'm gambling with other people's futures. And I can't—" Her voice broke. "I can't keep doing that, Tommy. I can't keep letting myself feel this when I know what it costs."</w:t>
      </w:r>
    </w:p>
    <w:p/>
    <w:p>
      <w:pPr>
        <w:spacing w:line="360" w:lineRule="auto"/>
      </w:pPr>
      <w:r>
        <w:t>"Then stop feeling responsible for everyone else. Stop carrying weight that isn't yours to carry."</w:t>
      </w:r>
    </w:p>
    <w:p/>
    <w:p>
      <w:pPr>
        <w:spacing w:line="360" w:lineRule="auto"/>
      </w:pPr>
      <w:r>
        <w:t>"It is mine. That's what you don't understand. It became mine the day my mother fell and Silas took me in. The day he gave me a home and a purpose and a place in this world. The day Rafael started checking my rigging three times instead of twice because he couldn't bear the thought of losing someone else to carelessness." She pulled her hand back from his face, and the absence felt like grief. "You get to leave, Tommy. You get to have this summer and then go back to your real life. But I live with every choice I make. Forever. And I can't—I won't—make choices that destroy the people who've kept me alive."</w:t>
      </w:r>
    </w:p>
    <w:p/>
    <w:p>
      <w:pPr>
        <w:spacing w:line="360" w:lineRule="auto"/>
        <w:ind w:firstLine="720"/>
      </w:pPr>
      <w:r>
        <w:t>The first drops of rain hit the platform. Cool. Sudden. Like the sky finally breaking after too much pressure.</w:t>
      </w:r>
    </w:p>
    <w:p/>
    <w:p>
      <w:pPr>
        <w:spacing w:line="360" w:lineRule="auto"/>
        <w:ind w:firstLine="720"/>
      </w:pPr>
      <w:r>
        <w:t>Tommy wanted to argue. Wanted to tell her that love mattered more than obligation, that personal happiness was worth fighting for, that they could find a way if they just tried hard enough.</w:t>
      </w:r>
    </w:p>
    <w:p/>
    <w:p>
      <w:pPr>
        <w:spacing w:line="360" w:lineRule="auto"/>
        <w:ind w:firstLine="720"/>
      </w:pPr>
      <w:r>
        <w:t>But looking at her face—at the pain and longing and terrible responsibility written there—he understood something he hadn't before.</w:t>
      </w:r>
    </w:p>
    <w:p/>
    <w:p>
      <w:pPr>
        <w:spacing w:line="360" w:lineRule="auto"/>
        <w:ind w:firstLine="720"/>
      </w:pPr>
      <w:r>
        <w:t>This wasn't about whether they had feelings for each other. They did. That was obvious, undeniable, electric in the air between them.</w:t>
      </w:r>
    </w:p>
    <w:p/>
    <w:p>
      <w:pPr>
        <w:spacing w:line="360" w:lineRule="auto"/>
        <w:ind w:firstLine="720"/>
      </w:pPr>
      <w:r>
        <w:t>This was about whether those feelings were worth what they would cost. And for Jenny, with her mother's death and Silas's protection and Rafael's precarious position all weighing on her—the answer was clear, even if it broke her heart.</w:t>
      </w:r>
    </w:p>
    <w:p/>
    <w:p>
      <w:pPr>
        <w:spacing w:line="360" w:lineRule="auto"/>
      </w:pPr>
      <w:r>
        <w:t>"I'm sorry," Tommy said quietly. "For making this harder. For not understanding sooner what I was asking you to risk."</w:t>
      </w:r>
    </w:p>
    <w:p/>
    <w:p>
      <w:pPr>
        <w:spacing w:line="360" w:lineRule="auto"/>
        <w:ind w:firstLine="720"/>
      </w:pPr>
      <w:r>
        <w:t>Jenny's eyes filled, and one tear tracked down her face, mixing with the rain that was falling faster now. "Don't apologize. Please don't apologize. This—" She gestured between them, at the space that was simultaneously tiny and enormous. "This is the first time in years I've felt like a person instead of a performer. Like someone's daughter instead of a commodity. Like I could choose something just because I wanted it." She smiled through tears. "Even if I can't actually choose it, at least I know what wanting feels like. And that's—" Her voice caught. "That's something."</w:t>
      </w:r>
    </w:p>
    <w:p/>
    <w:p>
      <w:pPr>
        <w:spacing w:line="360" w:lineRule="auto"/>
        <w:ind w:firstLine="720"/>
      </w:pPr>
      <w:r>
        <w:t>Tommy felt his own eyes burning. "It doesn't feel like enough."</w:t>
      </w:r>
    </w:p>
    <w:p/>
    <w:p>
      <w:pPr>
        <w:spacing w:line="360" w:lineRule="auto"/>
      </w:pPr>
      <w:r>
        <w:t>"No. But it's what we get."</w:t>
      </w:r>
    </w:p>
    <w:p/>
    <w:p>
      <w:pPr>
        <w:spacing w:line="360" w:lineRule="auto"/>
        <w:ind w:firstLine="720"/>
      </w:pPr>
      <w:r>
        <w:t>The rain was coming down steadily now, soaking through their clothes, turning the platform slick. Lightning flashed in the distance, illuminating Jenny's face for a brief moment—beautiful and sad and more real than anyone Tommy had ever met.</w:t>
      </w:r>
    </w:p>
    <w:p/>
    <w:p>
      <w:pPr>
        <w:spacing w:line="360" w:lineRule="auto"/>
        <w:ind w:firstLine="720"/>
      </w:pPr>
      <w:r>
        <w:t>He wanted to kiss her. Wanted it so badly he could feel the want like a physical ache. Wanted to taste the rain on her lips and pretend, for just one moment, that they could have this without consequences.</w:t>
      </w:r>
    </w:p>
    <w:p/>
    <w:p>
      <w:pPr>
        <w:spacing w:line="360" w:lineRule="auto"/>
        <w:ind w:firstLine="720"/>
      </w:pPr>
      <w:r>
        <w:t>But he didn't.</w:t>
      </w:r>
    </w:p>
    <w:p/>
    <w:p>
      <w:pPr>
        <w:spacing w:line="360" w:lineRule="auto"/>
        <w:ind w:firstLine="720"/>
      </w:pPr>
      <w:r>
        <w:t>Because loving someone, he realized, meant caring about what they needed more than what you wanted. And what Jenny needed was for him to let her make the choice that kept everyone safe, even if it broke both their hearts.</w:t>
      </w:r>
    </w:p>
    <w:p/>
    <w:p>
      <w:pPr>
        <w:spacing w:line="360" w:lineRule="auto"/>
      </w:pPr>
      <w:r>
        <w:t>"Thank you," she whispered, and somehow he knew she was thanking him for not kissing her. For not making it harder than it already was.</w:t>
      </w:r>
    </w:p>
    <w:p/>
    <w:p>
      <w:pPr>
        <w:spacing w:line="360" w:lineRule="auto"/>
      </w:pPr>
      <w:r>
        <w:t>"Jenny!"</w:t>
      </w:r>
    </w:p>
    <w:p/>
    <w:p>
      <w:pPr>
        <w:spacing w:line="360" w:lineRule="auto"/>
        <w:ind w:firstLine="720"/>
      </w:pPr>
      <w:r>
        <w:t>They both looked down.</w:t>
      </w:r>
    </w:p>
    <w:p/>
    <w:p>
      <w:pPr>
        <w:spacing w:line="360" w:lineRule="auto"/>
        <w:ind w:firstLine="720"/>
      </w:pPr>
      <w:r>
        <w:t>Rafael stood at the base of the ladder, looking up. Even from forty feet away, Tommy could see the tension in his body, the controlled fury in his stance.</w:t>
      </w:r>
    </w:p>
    <w:p/>
    <w:p>
      <w:pPr>
        <w:spacing w:line="360" w:lineRule="auto"/>
      </w:pPr>
      <w:r>
        <w:t>"Storm's coming," Rafael called up. "You need to come down. Now."</w:t>
      </w:r>
    </w:p>
    <w:p/>
    <w:p>
      <w:pPr>
        <w:spacing w:line="360" w:lineRule="auto"/>
        <w:ind w:firstLine="720"/>
      </w:pPr>
      <w:r>
        <w:t>Jenny's hand pulled away from Tommy's. The absence felt like cold water.</w:t>
      </w:r>
    </w:p>
    <w:p/>
    <w:p>
      <w:pPr>
        <w:spacing w:line="360" w:lineRule="auto"/>
      </w:pPr>
      <w:r>
        <w:t>"I should—" she started.</w:t>
      </w:r>
    </w:p>
    <w:p/>
    <w:p>
      <w:pPr>
        <w:spacing w:line="360" w:lineRule="auto"/>
      </w:pPr>
      <w:r>
        <w:t>"I know."</w:t>
      </w:r>
    </w:p>
    <w:p/>
    <w:p>
      <w:pPr>
        <w:spacing w:line="360" w:lineRule="auto"/>
        <w:ind w:firstLine="720"/>
      </w:pPr>
      <w:r>
        <w:t>She stood, moved toward the ladder, then paused. Looked back at Tommy, and her face was full of something he couldn't quite name—regret, maybe. Or longing. Or the awful awareness that some moments can't be recaptured once they're lost.</w:t>
      </w:r>
    </w:p>
    <w:p/>
    <w:p>
      <w:pPr>
        <w:spacing w:line="360" w:lineRule="auto"/>
      </w:pPr>
      <w:r>
        <w:t>"Tommy," she said quietly. "Whatever happens next—whatever we decide or don't decide—you need to know that—" She stopped, shook her head. "Never mind."</w:t>
      </w:r>
    </w:p>
    <w:p/>
    <w:p>
      <w:pPr>
        <w:spacing w:line="360" w:lineRule="auto"/>
      </w:pPr>
      <w:r>
        <w:t>"Know what?"</w:t>
      </w:r>
    </w:p>
    <w:p/>
    <w:p>
      <w:pPr>
        <w:spacing w:line="360" w:lineRule="auto"/>
      </w:pPr>
      <w:r>
        <w:t>"That you were right. About courage and choosing. About understanding being dangerous." She smiled, sad and small. "You made me see things I'd stopped letting myself see. And I don't know if that's a gift or a curse yet."</w:t>
      </w:r>
    </w:p>
    <w:p/>
    <w:p>
      <w:pPr>
        <w:spacing w:line="360" w:lineRule="auto"/>
        <w:ind w:firstLine="720"/>
      </w:pPr>
      <w:r>
        <w:t>Then she descended the ladder, moving with the practiced ease of someone who'd done this a thousand times.</w:t>
      </w:r>
    </w:p>
    <w:p/>
    <w:p>
      <w:pPr>
        <w:spacing w:line="360" w:lineRule="auto"/>
        <w:ind w:firstLine="720"/>
      </w:pPr>
      <w:r>
        <w:t>Tommy stayed on the platform, watching her go. Watching Rafael wait at the bottom, his body a study in controlled tension. Watching them walk away together—not touching, but close, their bodies angled toward each other in that way that spoke of history and comfort and complicated feelings that had no easy names.</w:t>
      </w:r>
    </w:p>
    <w:p/>
    <w:p>
      <w:pPr>
        <w:spacing w:line="360" w:lineRule="auto"/>
        <w:ind w:firstLine="720"/>
      </w:pPr>
      <w:r>
        <w:t>The wind picked up. The first drops of rain hit Tommy's face.</w:t>
      </w:r>
    </w:p>
    <w:p/>
    <w:p>
      <w:pPr>
        <w:spacing w:line="360" w:lineRule="auto"/>
        <w:ind w:firstLine="720"/>
      </w:pPr>
      <w:r>
        <w:t>He was forty feet up, suspended above the ground, physically and emotionally hanging in the space between what was and what might be.</w:t>
      </w:r>
    </w:p>
    <w:p/>
    <w:p>
      <w:pPr>
        <w:spacing w:line="360" w:lineRule="auto"/>
        <w:ind w:firstLine="720"/>
      </w:pPr>
      <w:r>
        <w:t>Below, near the edge of the back lot, he could see Jenny and Rafael in silhouette. They were talking—he could see the shapes of conversation even if he couldn't hear words. Jenny's arms were crossed. Rafael's hands gestured. The space between them was small but felt enormous.</w:t>
      </w:r>
    </w:p>
    <w:p/>
    <w:p>
      <w:pPr>
        <w:spacing w:line="360" w:lineRule="auto"/>
        <w:ind w:firstLine="720"/>
      </w:pPr>
      <w:r>
        <w:t>Then Jenny turned, and even from this distance, even in the failing light, Tommy could tell she was looking up at him.</w:t>
      </w:r>
    </w:p>
    <w:p/>
    <w:p>
      <w:pPr>
        <w:spacing w:line="360" w:lineRule="auto"/>
        <w:ind w:firstLine="720"/>
      </w:pPr>
      <w:r>
        <w:t>Looking up at the boy on the platform, the trumpet player who'd followed her into the air despite every reason not to.</w:t>
      </w:r>
    </w:p>
    <w:p/>
    <w:p>
      <w:pPr>
        <w:spacing w:line="360" w:lineRule="auto"/>
        <w:ind w:firstLine="720"/>
      </w:pPr>
      <w:r>
        <w:t>The wind lifted a canvas flap somewhere, briefly obscuring his view. When it settled, Jenny and Rafael were walking away, side by side, disappearing into the shadows between tents.</w:t>
      </w:r>
    </w:p>
    <w:p/>
    <w:p>
      <w:pPr>
        <w:spacing w:line="360" w:lineRule="auto"/>
        <w:ind w:firstLine="720"/>
      </w:pPr>
      <w:r>
        <w:t>And Tommy sat alone above it all, rain beginning to fall in earnest, the storm finally breaking after a day of heat and pressure and building tension.</w:t>
      </w:r>
    </w:p>
    <w:p/>
    <w:p>
      <w:pPr>
        <w:spacing w:line="360" w:lineRule="auto"/>
        <w:ind w:firstLine="720"/>
      </w:pPr>
      <w:r>
        <w:t>He thought about climbing down. Thought about running after them. Thought about all the things he could say or do that might change what was clearly already in motion.</w:t>
      </w:r>
    </w:p>
    <w:p/>
    <w:p>
      <w:pPr>
        <w:spacing w:line="360" w:lineRule="auto"/>
        <w:ind w:firstLine="720"/>
      </w:pPr>
      <w:r>
        <w:t>Instead, he stayed. Let the rain soak through his shirt. Let the wind buffet the platform. Let himself feel the full weight of being suspended between earth and sky, safety and risk, what he wanted and what was right.</w:t>
      </w:r>
    </w:p>
    <w:p/>
    <w:p>
      <w:pPr>
        <w:spacing w:line="360" w:lineRule="auto"/>
        <w:ind w:firstLine="720"/>
      </w:pPr>
      <w:r>
        <w:t>Below him, the circus settled into night. Above him, thunder rolled. Around him, rain fell like tears the sky couldn't hold anymore.</w:t>
      </w:r>
    </w:p>
    <w:p/>
    <w:p>
      <w:pPr>
        <w:spacing w:line="360" w:lineRule="auto"/>
        <w:ind w:firstLine="720"/>
      </w:pPr>
      <w:r>
        <w:t>And Tommy Russo sat on an aerial platform forty feet above the ground and finally understood what Jenny had been trying to tell him all along.</w:t>
      </w:r>
    </w:p>
    <w:p/>
    <w:p>
      <w:pPr>
        <w:spacing w:line="360" w:lineRule="auto"/>
        <w:ind w:firstLine="720"/>
      </w:pPr>
      <w:r>
        <w:t>The trick isn't not falling.</w:t>
      </w:r>
    </w:p>
    <w:p/>
    <w:p>
      <w:pPr>
        <w:spacing w:line="360" w:lineRule="auto"/>
        <w:ind w:firstLine="720"/>
      </w:pPr>
      <w:r>
        <w:t>It's knowing what to hold when you do.</w:t>
      </w:r>
    </w:p>
    <w:p/>
    <w:p>
      <w:pPr>
        <w:spacing w:line="360" w:lineRule="auto"/>
        <w:ind w:firstLine="720"/>
      </w:pPr>
      <w:r>
        <w:t>And right now, Tommy wasn't holding anything at all.</w:t>
      </w:r>
    </w:p>
    <w:p/>
    <w:p>
      <w:pPr>
        <w:jc w:val="center"/>
      </w:pPr>
      <w:r>
        <w:t>* * *</w:t>
      </w:r>
    </w:p>
    <w:p/>
    <w:p>
      <w:pPr>
        <w:jc w:val="center"/>
      </w:pPr>
      <w:r>
        <w:rPr>
          <w:b/>
        </w:rPr>
        <w:t>End of Chapter 5</w:t>
      </w:r>
    </w:p>
    <w:p/>
    <w:p>
      <w:pPr>
        <w:jc w:val="center"/>
      </w:pPr>
      <w:r>
        <w:t>* * *</w:t>
      </w:r>
    </w:p>
    <w:p/>
    <w:p>
      <w:r>
        <w:rPr>
          <w:i/>
        </w:rPr>
        <w:t>Author's Note: June 1954 marked a crucial turning point not just for the characters in this story, but for Mexican-American communities throughout California. With Operation Wetback's launch days away (June 10), the atmosphere of fear and suspicion that Rafael navigates had reached a fever pitch. His three years of careful work, of proving his value, of earning a precarious place in the circus hierarchy—all of it could be destroyed by a single complaint, a single moment where he became "trouble" instead of "useful." Jenny's position, as Silas Morrison's goddaughter, offered protection but also obligation. Her choice to acknowledge feelings for Tommy wasn't just romantic risk—it was choosing personal desire over family loyalty, over circus stability, over Rafael's safety. Tommy's realization that he's been reaching without thinking about consequences represents his first true understanding of the stakes involved. The tension wire has been pulled taut. The next chapter will determine whether it holds or snaps.</w:t>
      </w:r>
    </w:p>
    <w:p/>
    <w:p>
      <w:r>
        <w:rPr>
          <w:i/>
        </w:rPr>
        <w:t>Next: Chapter 6 — Breaking Point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