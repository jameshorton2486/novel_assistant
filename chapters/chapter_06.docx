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Breaking Point</w:t>
      </w:r>
    </w:p>
    <w:p/>
    <w:p>
      <w:pPr>
        <w:jc w:val="center"/>
      </w:pPr>
      <w:r>
        <w:rPr>
          <w:b/>
        </w:rPr>
        <w:t>Wallace Brothers Circus</w:t>
      </w:r>
    </w:p>
    <w:p>
      <w:pPr>
        <w:jc w:val="center"/>
      </w:pPr>
      <w:r>
        <w:rPr>
          <w:b/>
        </w:rPr>
        <w:t>June 1954</w:t>
      </w:r>
    </w:p>
    <w:p>
      <w:pPr>
        <w:jc w:val="center"/>
      </w:pPr>
      <w:r>
        <w:rPr>
          <w:b/>
        </w:rPr>
        <w:t>Outskirts of Modesto, California</w:t>
      </w:r>
    </w:p>
    <w:p/>
    <w:p>
      <w:pPr>
        <w:jc w:val="center"/>
      </w:pPr>
      <w:r>
        <w:t>* * *</w:t>
      </w:r>
    </w:p>
    <w:p/>
    <w:p>
      <w:pPr>
        <w:spacing w:line="360" w:lineRule="auto"/>
        <w:ind w:firstLine="720"/>
      </w:pPr>
      <w:r>
        <w:t>Tommy Russo awoke to the rhythm of steel wheels on steel rails and the certain knowledge that everything had changed.</w:t>
      </w:r>
    </w:p>
    <w:p/>
    <w:p>
      <w:pPr>
        <w:spacing w:line="360" w:lineRule="auto"/>
        <w:ind w:firstLine="720"/>
      </w:pPr>
      <w:r>
        <w:t>Car Seventeen rattled and swayed through the pre-dawn darkness, carrying him away from Fresno and toward Modesto, carrying him away from the moment on the rigging platform when he'd almost kissed Jenny Carver and toward whatever consequences that moment would bring. The air in the car was close, thick with the smell of unwashed bodies and cigarette smoke and the particular staleness that came from men living in spaces too small for their ambitions or secrets.</w:t>
      </w:r>
    </w:p>
    <w:p/>
    <w:p>
      <w:pPr>
        <w:spacing w:line="360" w:lineRule="auto"/>
        <w:ind w:firstLine="720"/>
      </w:pPr>
      <w:r>
        <w:t>Tommy lay on his bunk and stared at the underside of Eddie's mattress above him, watching shadows shift across worn canvas as the train passed through the Central Valley at forty miles an hour—fast enough to feel like forward momentum, slow enough to make you understand that escape was never guaranteed in circus. The rhythmic *clickety-clack* of wheels on rails provided a percussion line that never changed tempo, never missed a beat, never faltered the way Tommy's courage had when he'd sat on that platform with Jenny and felt the electric pull between them like gravity working in reverse.</w:t>
      </w:r>
    </w:p>
    <w:p/>
    <w:p>
      <w:pPr>
        <w:spacing w:line="360" w:lineRule="auto"/>
        <w:ind w:firstLine="720"/>
      </w:pPr>
      <w:r>
        <w:t>Outside the cracked window, California farmland blurred past in shades of gray—not yet dawn but no longer night, that liminal hour when nothing seemed quite real and everything seemed possible. Silhouettes of fruit trees. Distant farmhouses with a single light burning. Irrigation ditches reflecting the slowly lightening sky like silver thread stitched across dark earth.</w:t>
      </w:r>
    </w:p>
    <w:p/>
    <w:p>
      <w:pPr>
        <w:spacing w:line="360" w:lineRule="auto"/>
        <w:ind w:firstLine="720"/>
      </w:pPr>
      <w:r>
        <w:t>Tommy couldn't stop replaying it. The platform. The rain. The way Jenny's hand had found his. Her face turned up toward his in the fading light, tears mixing with rainwater, her lips so close he could have counted her breaths. The moment when every nerve in his body had screamed to close that final distance, when the want had been so intense it felt like drowning and the only way to breathe was to kiss her.</w:t>
      </w:r>
    </w:p>
    <w:p/>
    <w:p>
      <w:pPr>
        <w:spacing w:line="360" w:lineRule="auto"/>
        <w:ind w:firstLine="720"/>
      </w:pPr>
      <w:r>
        <w:t>And then his choice. His decision to not kiss her, to not make it harder than it already was, to let her climb down first and walk away with Rafael while Tommy stayed suspended above them all, alone and aching.</w:t>
      </w:r>
    </w:p>
    <w:p/>
    <w:p>
      <w:pPr>
        <w:spacing w:line="360" w:lineRule="auto"/>
        <w:ind w:firstLine="720"/>
      </w:pPr>
      <w:r>
        <w:t>Had that been courage? Or cowardice? Noble restraint or just fear dressed up as virtue?</w:t>
      </w:r>
    </w:p>
    <w:p/>
    <w:p>
      <w:pPr>
        <w:spacing w:line="360" w:lineRule="auto"/>
        <w:ind w:firstLine="720"/>
      </w:pPr>
      <w:r>
        <w:t>Tommy couldn't tell anymore. All he knew was that he'd climbed down from that platform feeling like he'd left something essential forty feet in the air. Like whatever happened next, he'd already lost the thing that mattered most even if he couldn't name what that thing was.</w:t>
      </w:r>
    </w:p>
    <w:p/>
    <w:p>
      <w:pPr>
        <w:spacing w:line="360" w:lineRule="auto"/>
        <w:ind w:firstLine="720"/>
      </w:pPr>
      <w:r>
        <w:t>The train lurched around a curve, coupling chains clanking. Somewhere down the car, someone coughed—wet, phlegmy, the sound of circus life taking its toll on bodies that weren't made for this kind of constant motion, constant stress, constant reinvention of home in spaces that would never be home. Frank, probably, his years of drinking and smoking catching up to him in ways that showed in his playing, in his face, in the way he moved through the world like a man who'd given up on ever being comfortable again.</w:t>
      </w:r>
    </w:p>
    <w:p/>
    <w:p>
      <w:pPr>
        <w:spacing w:line="360" w:lineRule="auto"/>
        <w:ind w:firstLine="720"/>
      </w:pPr>
      <w:r>
        <w:t>Eddie shifted in the bunk above, springs creaking under his weight. The saxophone player muttered something in his sleep—unintelligible but urgent, like he was having an argument with someone who existed only in dreams. Then he settled again into the easy rhythm of sleep, his breathing evening out into soft snores.</w:t>
      </w:r>
    </w:p>
    <w:p/>
    <w:p>
      <w:pPr>
        <w:spacing w:line="360" w:lineRule="auto"/>
        <w:ind w:firstLine="720"/>
      </w:pPr>
      <w:r>
        <w:t>Tommy envied him. Envied the ability to close his eyes and drift away, untroubled by impossible choices and desires that had no good endings. Eddie had seen all this before—watched other young musicians fall for performers, watched other romances bloom and wither under the harsh light of circus reality. Maybe that was why he could sleep while Tommy lay awake: because Eddie knew how the story ended, knew that morning always came whether you were ready for it or not, knew that the only thing to do was rest when you could because the show went on regardless of anyone's personal chaos.</w:t>
      </w:r>
    </w:p>
    <w:p/>
    <w:p>
      <w:pPr>
        <w:spacing w:line="360" w:lineRule="auto"/>
        <w:ind w:firstLine="720"/>
      </w:pPr>
      <w:r>
        <w:t>Tommy thought about Jenny's words on the platform, the way they'd cut through his romantic fantasies like a knife through canvas: *I'm gambling with other people's futures.* About Rafael's voice in the shadows behind the wardrobe tent, raw with fear and anger and the kind of pain that came from watching three years of careful work unravel: *I lose everything. Again.* About Eddie's warning on the midway, delivered with the weary wisdom of someone who'd seen this exact dance play out a dozen times: *This thing is not staying contained much longer.*</w:t>
      </w:r>
    </w:p>
    <w:p/>
    <w:p>
      <w:pPr>
        <w:spacing w:line="360" w:lineRule="auto"/>
        <w:ind w:firstLine="720"/>
      </w:pPr>
      <w:r>
        <w:t>They'd all been right. Tommy saw that now with the cold clarity that came from sleepless nights and too much thinking. He'd been selfish, reaching for something beautiful without thinking about what his reaching would cost everyone else. He'd made Jenny responsible for his feelings, turned her into a symbol of his own desire for freedom instead of seeing her as a person with her own impossible choices. He'd made Rafael a villain in a story that had no villains, just people trying to survive in a world that gave them no good options. He'd made Eddie watch another young fool walk toward disaster with his eyes wide open, forced the saxophone player into the role of Cassandra prophesying doom that no one would believe until it was too late.</w:t>
      </w:r>
    </w:p>
    <w:p/>
    <w:p>
      <w:pPr>
        <w:spacing w:line="360" w:lineRule="auto"/>
        <w:ind w:firstLine="720"/>
      </w:pPr>
      <w:r>
        <w:t>And still—God help him, God forgive him—still he couldn't regret it. Couldn't regret following Jenny up that ladder, couldn't regret the conversation they'd had, couldn't regret finally understanding what it meant to feel fully alive even if being alive meant being in pain.</w:t>
      </w:r>
    </w:p>
    <w:p/>
    <w:p>
      <w:pPr>
        <w:spacing w:line="360" w:lineRule="auto"/>
        <w:ind w:firstLine="720"/>
      </w:pPr>
      <w:r>
        <w:t>Maybe that made him a terrible person. Maybe that made him exactly the kind of selfish bastard Rafael had accused him of being—someone who thought his feelings mattered more than consequences, someone who reached for what he wanted without counting the cost, someone who would set fire to other people's lives just to feel warm for a moment.</w:t>
      </w:r>
    </w:p>
    <w:p/>
    <w:p>
      <w:pPr>
        <w:spacing w:line="360" w:lineRule="auto"/>
        <w:ind w:firstLine="720"/>
      </w:pPr>
      <w:r>
        <w:t>Or maybe—and this was the thought that kept Tommy awake while the train rattled through the darkness—maybe this was what it meant to be human. To want impossible things. To reach for them anyway. To choose desire over safety even when you knew, absolutely knew, that the fall would hurt everyone.</w:t>
      </w:r>
    </w:p>
    <w:p/>
    <w:p>
      <w:pPr>
        <w:spacing w:line="360" w:lineRule="auto"/>
        <w:ind w:firstLine="720"/>
      </w:pPr>
      <w:r>
        <w:t>The sky outside began to lighten with agonizing slowness. Dawn came to the Central Valley like a slow bruise—purple giving way to pink giving way to orange giving way to that harsh, unforgiving light that made everything visible whether you wanted it to be or not. The kind of light that exposed every flaw, every crack, every place where the paint was wearing thin.</w:t>
      </w:r>
    </w:p>
    <w:p/>
    <w:p>
      <w:pPr>
        <w:spacing w:line="360" w:lineRule="auto"/>
        <w:ind w:firstLine="720"/>
      </w:pPr>
      <w:r>
        <w:t>Tommy sat up, careful not to bang his head on Eddie's bunk. The movement made him dizzy—lack of sleep, lack of food, lack of any clear idea what he was supposed to do next. He needed coffee. Needed to move. Needed to do something other than lie there replaying every moment, every word, every breath of what had happened on that platform, turning the memory over and over like a stone worn smooth by constant handling until he couldn't tell anymore which parts were real and which parts his desperate heart had invented.</w:t>
      </w:r>
    </w:p>
    <w:p/>
    <w:p>
      <w:pPr>
        <w:spacing w:line="360" w:lineRule="auto"/>
        <w:ind w:firstLine="720"/>
      </w:pPr>
      <w:r>
        <w:t>He dressed quietly in the gray dawn light filtering through the grimy window—dungarees that needed washing, undershirt that smelled like sweat and rain, the same button-down shirt he'd worn yesterday that still carried the scent of Jenny even though that was probably his imagination working overtime. Grabbed his trumpet case more out of habit than need, the familiar weight a comfort even though he wouldn't need the horn for hours yet.</w:t>
      </w:r>
    </w:p>
    <w:p/>
    <w:p>
      <w:pPr>
        <w:spacing w:line="360" w:lineRule="auto"/>
        <w:ind w:firstLine="720"/>
      </w:pPr>
      <w:r>
        <w:t>He slipped out of the car into the narrow corridor between cars where the wind howled and the coupling chains clanked with mechanical precision. The air outside was cooler than inside the car, carrying the smell of diesel smoke and sun-baked earth and something chemical he couldn't identify—fertilizer, maybe, or pesticide being sprayed on the fruit trees they were passing.</w:t>
      </w:r>
    </w:p>
    <w:p/>
    <w:p>
      <w:pPr>
        <w:spacing w:line="360" w:lineRule="auto"/>
        <w:ind w:firstLine="720"/>
      </w:pPr>
      <w:r>
        <w:t>California. The Golden State. Land of promise and plenty and dreams that mostly didn't come true.</w:t>
      </w:r>
    </w:p>
    <w:p/>
    <w:p>
      <w:pPr>
        <w:spacing w:line="360" w:lineRule="auto"/>
        <w:ind w:firstLine="720"/>
      </w:pPr>
      <w:r>
        <w:t>Tommy made his way forward through the swaying train, hand on the safety rail, feet finding purchase on corrugated metal floors. Past the performer cars where the aerialists and acrobats slept. Past the prop wagons. Past the animal cars where the smell of hay and manure mixed with the mechanical odors of the train itself.</w:t>
      </w:r>
    </w:p>
    <w:p/>
    <w:p>
      <w:pPr>
        <w:spacing w:line="360" w:lineRule="auto"/>
        <w:ind w:firstLine="720"/>
      </w:pPr>
      <w:r>
        <w:t>The dining car wasn't really a car at all but a converted baggage wagon where the cook crew served breakfast in shifts, starting at 5:30 AM for the workers who had to set up the lot and running until 8:00 for the performers who got to sleep later. The smell hit him before he got there—coffee and frying bacon and something that might have been eggs but could just as easily have been institutional scrambled protein that bore only a passing resemblance to anything that had ever come from a chicken.</w:t>
      </w:r>
    </w:p>
    <w:p/>
    <w:p>
      <w:pPr>
        <w:spacing w:line="360" w:lineRule="auto"/>
        <w:ind w:firstLine="720"/>
      </w:pPr>
      <w:r>
        <w:t>It smelled like heaven.</w:t>
      </w:r>
    </w:p>
    <w:p/>
    <w:p>
      <w:pPr>
        <w:spacing w:line="360" w:lineRule="auto"/>
        <w:ind w:firstLine="720"/>
      </w:pPr>
      <w:r>
        <w:t>Eddie was already there, sitting at one of the narrow tables with a cup of coffee and a cigarette, looking rumpled and philosophical in the gray morning light.</w:t>
      </w:r>
    </w:p>
    <w:p/>
    <w:p>
      <w:pPr>
        <w:spacing w:line="360" w:lineRule="auto"/>
      </w:pPr>
      <w:r>
        <w:t>"Couldn't sleep either?" Eddie asked as Tommy slid onto the bench across from him.</w:t>
      </w:r>
    </w:p>
    <w:p/>
    <w:p>
      <w:pPr>
        <w:spacing w:line="360" w:lineRule="auto"/>
      </w:pPr>
      <w:r>
        <w:t>"Train's too loud."</w:t>
      </w:r>
    </w:p>
    <w:p/>
    <w:p>
      <w:pPr>
        <w:spacing w:line="360" w:lineRule="auto"/>
      </w:pPr>
      <w:r>
        <w:t>"Right. That's what kept you awake." Eddie took a drag, studied Tommy through the smoke. "The train. Not the fact that you followed Jenny Carver up a forty-foot ladder in the middle of a thunderstorm and came down looking like someone kicked your heart off a cliff."</w:t>
      </w:r>
    </w:p>
    <w:p/>
    <w:p>
      <w:pPr>
        <w:spacing w:line="360" w:lineRule="auto"/>
        <w:ind w:firstLine="720"/>
      </w:pPr>
      <w:r>
        <w:t>Tommy didn't answer. Just flagged down one of the kitchen workers and got himself a cup of coffee so black and bitter it could strip paint.</w:t>
      </w:r>
    </w:p>
    <w:p/>
    <w:p>
      <w:pPr>
        <w:spacing w:line="360" w:lineRule="auto"/>
      </w:pPr>
      <w:r>
        <w:t>"The wire's been walked, kid," Eddie said quietly. "Now comes the wind."</w:t>
      </w:r>
    </w:p>
    <w:p/>
    <w:p>
      <w:pPr>
        <w:spacing w:line="360" w:lineRule="auto"/>
        <w:ind w:firstLine="720"/>
      </w:pPr>
      <w:r>
        <w:t>Tommy looked up. "What?"</w:t>
      </w:r>
    </w:p>
    <w:p/>
    <w:p>
      <w:pPr>
        <w:spacing w:line="360" w:lineRule="auto"/>
      </w:pPr>
      <w:r>
        <w:t>"Old circus saying. When you're on the high wire, the hard part isn't getting up there. It's staying balanced once you're there. Because the wire—it's never still. There's always wind. Always movement. Always something trying to knock you off." Eddie ashed his cigarette into a tin can lid. "You and Jenny walked out onto that wire last night. And now the wind's coming."</w:t>
      </w:r>
    </w:p>
    <w:p/>
    <w:p>
      <w:pPr>
        <w:spacing w:line="360" w:lineRule="auto"/>
      </w:pPr>
      <w:r>
        <w:t>"Nothing happened."</w:t>
      </w:r>
    </w:p>
    <w:p/>
    <w:p>
      <w:pPr>
        <w:spacing w:line="360" w:lineRule="auto"/>
      </w:pPr>
      <w:r>
        <w:t>"Bullshit. Something always happens. Maybe not what you think. Maybe not what anyone else sees. But something shifts. Something changes. And once it's changed, you can't change it back." Eddie leaned forward. "Rafael knows. I can see it in the way he's moving. Vic suspects—he's not stupid, and he's been watching you play Jenny's cue like a man in love since Sacramento. And if they know, Silas will know soon enough."</w:t>
      </w:r>
    </w:p>
    <w:p/>
    <w:p>
      <w:pPr>
        <w:spacing w:line="360" w:lineRule="auto"/>
        <w:ind w:firstLine="720"/>
      </w:pPr>
      <w:r>
        <w:t>Tommy's stomach clenched. "Silas Morrison?"</w:t>
      </w:r>
    </w:p>
    <w:p/>
    <w:p>
      <w:pPr>
        <w:spacing w:line="360" w:lineRule="auto"/>
      </w:pPr>
      <w:r>
        <w:t>"The superintendent. The boss. The man who decides who stays and who goes, who gets paid and who gets left in the next town without a ticket home." Eddie's voice was gentle but firm. "He protects Jenny like she's his own daughter. And when he finds out some kid trumpet player is sniffing around her, making Rafael nervous, causing tension in the show—" He stopped, shook his head. "Let's just say you better have your story straight. And it better be the truth. Because Silas can smell a lie three towns away."</w:t>
      </w:r>
    </w:p>
    <w:p/>
    <w:p>
      <w:pPr>
        <w:spacing w:line="360" w:lineRule="auto"/>
        <w:ind w:firstLine="720"/>
      </w:pPr>
      <w:r>
        <w:t>The train lurched, slowing. The wheels' rhythm changed, became more deliberate. They were approaching Modesto.</w:t>
      </w:r>
    </w:p>
    <w:p/>
    <w:p>
      <w:pPr>
        <w:spacing w:line="360" w:lineRule="auto"/>
      </w:pPr>
      <w:r>
        <w:t>"What should I do?" Tommy asked quietly.</w:t>
      </w:r>
    </w:p>
    <w:p/>
    <w:p>
      <w:pPr>
        <w:spacing w:line="360" w:lineRule="auto"/>
      </w:pPr>
      <w:r>
        <w:t>"Honestly? I don't know anymore." Eddie stubbed out his cigarette. "Part of me wants to tell you to run. Get off this train, find another gig, go home to San Antonio and forget you ever heard of Jenny Carver. But another part—" He paused, something complicated crossing his face. "Another part thinks maybe you kids deserve a shot. Maybe you deserve to see where this goes, even if it goes nowhere good. Maybe some things are worth the fall."</w:t>
      </w:r>
    </w:p>
    <w:p/>
    <w:p>
      <w:pPr>
        <w:spacing w:line="360" w:lineRule="auto"/>
      </w:pPr>
      <w:r>
        <w:t>"But you don't believe that."</w:t>
      </w:r>
    </w:p>
    <w:p/>
    <w:p>
      <w:pPr>
        <w:spacing w:line="360" w:lineRule="auto"/>
      </w:pPr>
      <w:r>
        <w:t>"I want to believe it. There's a difference." Eddie stood, stretched, his back cracking. "Come on. We're here. Time to face the music."</w:t>
      </w:r>
    </w:p>
    <w:p/>
    <w:p>
      <w:pPr>
        <w:jc w:val="center"/>
      </w:pPr>
      <w:r>
        <w:t>* * *</w:t>
      </w:r>
    </w:p>
    <w:p/>
    <w:p>
      <w:pPr>
        <w:spacing w:line="360" w:lineRule="auto"/>
        <w:ind w:firstLine="720"/>
      </w:pPr>
      <w:r>
        <w:t>Modesto.</w:t>
      </w:r>
    </w:p>
    <w:p/>
    <w:p>
      <w:pPr>
        <w:spacing w:line="360" w:lineRule="auto"/>
        <w:ind w:firstLine="720"/>
      </w:pPr>
      <w:r>
        <w:t>If Fresno had been hot, Modesto was hell with the lid off.</w:t>
      </w:r>
    </w:p>
    <w:p/>
    <w:p>
      <w:pPr>
        <w:spacing w:line="360" w:lineRule="auto"/>
        <w:ind w:firstLine="720"/>
      </w:pPr>
      <w:r>
        <w:t>Tommy stepped off the train into heat that hit like a physical wall. The air was so dry it made his eyes water, made his throat close, made breathing feel like work. The sun hung low on the horizon, already fierce despite the early hour, promising a day that would only get worse.</w:t>
      </w:r>
    </w:p>
    <w:p/>
    <w:p>
      <w:pPr>
        <w:spacing w:line="360" w:lineRule="auto"/>
        <w:ind w:firstLine="720"/>
      </w:pPr>
      <w:r>
        <w:t>The circus lot was smaller than Fresno's—maybe thirty acres instead of forty, the ground even harder, packed by a hundred summers of heat and use. A water tower loomed in the distance. Beyond that, Modesto proper—a small agricultural town, population maybe twenty thousand, the kind of place where circus used to be the biggest event of the year but now competed with television and drive-in movies and all the other distractions of 1954 America.</w:t>
      </w:r>
    </w:p>
    <w:p/>
    <w:p>
      <w:pPr>
        <w:spacing w:line="360" w:lineRule="auto"/>
        <w:ind w:firstLine="720"/>
      </w:pPr>
      <w:r>
        <w:t>Performers spilled out of the train cars, bleary-eyed and tense. Tommy could feel it immediately—the energy was off. Not dramatically. Not obviously. But subtly wrong, like a note played a fraction flat that only trained ears could catch.</w:t>
      </w:r>
    </w:p>
    <w:p/>
    <w:p>
      <w:pPr>
        <w:spacing w:line="360" w:lineRule="auto"/>
        <w:ind w:firstLine="720"/>
      </w:pPr>
      <w:r>
        <w:t>Jenny emerged from one of the sleeper cars near the front of the train, already dressed in work clothes, her hair pulled back, sunglasses hiding her eyes. She didn't look at Tommy. Didn't look at anyone. Just started walking toward the lot with the kind of focused determination that said *don't talk to me.*</w:t>
      </w:r>
    </w:p>
    <w:p/>
    <w:p>
      <w:pPr>
        <w:spacing w:line="360" w:lineRule="auto"/>
        <w:ind w:firstLine="720"/>
      </w:pPr>
      <w:r>
        <w:t>Rafael appeared moments later, and Tommy felt his stomach drop.</w:t>
      </w:r>
    </w:p>
    <w:p/>
    <w:p>
      <w:pPr>
        <w:spacing w:line="360" w:lineRule="auto"/>
        <w:ind w:firstLine="720"/>
      </w:pPr>
      <w:r>
        <w:t>Rafael's face was a mask—perfectly neutral, perfectly controlled, perfectly terrifying in its absence of expression. He carried rope coiled over one shoulder, moved with his usual efficiency, seemed to be focused on nothing but the work ahead.</w:t>
      </w:r>
    </w:p>
    <w:p/>
    <w:p>
      <w:pPr>
        <w:spacing w:line="360" w:lineRule="auto"/>
        <w:ind w:firstLine="720"/>
      </w:pPr>
      <w:r>
        <w:t>But as he passed Tommy, his eyes shifted. Just for a second. Just long enough for Tommy to see something there that made his blood run cold.</w:t>
      </w:r>
    </w:p>
    <w:p/>
    <w:p>
      <w:pPr>
        <w:spacing w:line="360" w:lineRule="auto"/>
        <w:ind w:firstLine="720"/>
      </w:pPr>
      <w:r>
        <w:t>Not anger. That would have been easier.</w:t>
      </w:r>
    </w:p>
    <w:p/>
    <w:p>
      <w:pPr>
        <w:spacing w:line="360" w:lineRule="auto"/>
        <w:ind w:firstLine="720"/>
      </w:pPr>
      <w:r>
        <w:t>This was something quieter. More dangerous. The look of a man who'd already calculated the cost of what was coming and found it unacceptable but inevitable.</w:t>
      </w:r>
    </w:p>
    <w:p/>
    <w:p>
      <w:pPr>
        <w:spacing w:line="360" w:lineRule="auto"/>
        <w:ind w:firstLine="720"/>
      </w:pPr>
      <w:r>
        <w:t>Then Rafael was past him, heading toward the rigging area, and Tommy was left standing on the dusty ground with the certain knowledge that whatever thin equilibrium had existed before Fresno was gone now.</w:t>
      </w:r>
    </w:p>
    <w:p/>
    <w:p>
      <w:pPr>
        <w:spacing w:line="360" w:lineRule="auto"/>
      </w:pPr>
      <w:r>
        <w:t>"Russo!"</w:t>
      </w:r>
    </w:p>
    <w:p/>
    <w:p>
      <w:pPr>
        <w:spacing w:line="360" w:lineRule="auto"/>
        <w:ind w:firstLine="720"/>
      </w:pPr>
      <w:r>
        <w:t>Vic's voice cut through the general chaos of setup. He stood near the bandstand wagon, clipboard in hand, looking even more severe than usual in the harsh morning light.</w:t>
      </w:r>
    </w:p>
    <w:p/>
    <w:p>
      <w:pPr>
        <w:spacing w:line="360" w:lineRule="auto"/>
        <w:ind w:firstLine="720"/>
      </w:pPr>
      <w:r>
        <w:t>Tommy jogged over. "Yessir?"</w:t>
      </w:r>
    </w:p>
    <w:p/>
    <w:p>
      <w:pPr>
        <w:spacing w:line="360" w:lineRule="auto"/>
      </w:pPr>
      <w:r>
        <w:t>"Walk with me." Vic didn't wait for a response, just started walking toward where the big top would be erected, forcing Tommy to follow. "You played well last night. All three shows this week, actually. Technically perfect."</w:t>
      </w:r>
    </w:p>
    <w:p/>
    <w:p>
      <w:pPr>
        <w:spacing w:line="360" w:lineRule="auto"/>
        <w:ind w:firstLine="720"/>
      </w:pPr>
      <w:r>
        <w:t>Tommy knew better than to accept this as unqualified praise. "But?"</w:t>
      </w:r>
    </w:p>
    <w:p/>
    <w:p>
      <w:pPr>
        <w:spacing w:line="360" w:lineRule="auto"/>
      </w:pPr>
      <w:r>
        <w:t>"But I'm not concerned with your technique right now." Vic stopped, turned to face Tommy. "I'm concerned with your focus. With whether you understand that this circus is bigger than any one person's feelings. Bigger than romance or desire or whatever the hell you think is happening between you and Miss Carver."</w:t>
      </w:r>
    </w:p>
    <w:p/>
    <w:p>
      <w:pPr>
        <w:spacing w:line="360" w:lineRule="auto"/>
        <w:ind w:firstLine="720"/>
      </w:pPr>
      <w:r>
        <w:t>Tommy felt his face heat. "I don't—"</w:t>
      </w:r>
    </w:p>
    <w:p/>
    <w:p>
      <w:pPr>
        <w:spacing w:line="360" w:lineRule="auto"/>
      </w:pPr>
      <w:r>
        <w:t>"Don't lie to me. I've been in circus thirty years. I know what infatuation looks like. Know what it sounds like when someone plays an entrance cue like it's a love letter." Vic's voice wasn't cruel. Just matter-of-fact. "Under normal circumstances, I wouldn't care. Musicians fall for performers all the time. It's part of circus life. But these aren't normal circumstances."</w:t>
      </w:r>
    </w:p>
    <w:p/>
    <w:p>
      <w:pPr>
        <w:spacing w:line="360" w:lineRule="auto"/>
      </w:pPr>
      <w:r>
        <w:t>"Because of Rafael."</w:t>
      </w:r>
    </w:p>
    <w:p/>
    <w:p>
      <w:pPr>
        <w:spacing w:line="360" w:lineRule="auto"/>
      </w:pPr>
      <w:r>
        <w:t>"Because of a lot of things. Rafael. Silas. The fact that we're barely making the nut most weeks and can't afford any drama that might hurt ticket sales. The fact that one complaint from the wrong person could get Rafael deported and leave us without our best rigger in the middle of the season." Vic's jaw tightened. "And yes, because Silas Morrison considers Jenny his daughter in all but blood, and he does not take kindly to anyone who makes her life more complicated than it already is."</w:t>
      </w:r>
    </w:p>
    <w:p/>
    <w:p>
      <w:pPr>
        <w:spacing w:line="360" w:lineRule="auto"/>
        <w:ind w:firstLine="720"/>
      </w:pPr>
      <w:r>
        <w:t>Tommy wanted to argue. Wanted to defend himself, explain that he wasn't trying to cause problems, wasn't trying to hurt anyone.</w:t>
      </w:r>
    </w:p>
    <w:p/>
    <w:p>
      <w:pPr>
        <w:spacing w:line="360" w:lineRule="auto"/>
        <w:ind w:firstLine="720"/>
      </w:pPr>
      <w:r>
        <w:t>But the words dried up in his throat because he couldn't make them true.</w:t>
      </w:r>
    </w:p>
    <w:p/>
    <w:p>
      <w:pPr>
        <w:spacing w:line="360" w:lineRule="auto"/>
      </w:pPr>
      <w:r>
        <w:t>"I need you focused today," Vic said. "Rehearsal at ten, matinee at two, evening show at seven. Three performances. Three chances to prove you understand that this job is about the music, not about the girl in sequins. Can you do that?"</w:t>
      </w:r>
    </w:p>
    <w:p/>
    <w:p>
      <w:pPr>
        <w:spacing w:line="360" w:lineRule="auto"/>
        <w:ind w:firstLine="720"/>
      </w:pPr>
      <w:r>
        <w:t>Tommy nodded.</w:t>
      </w:r>
    </w:p>
    <w:p/>
    <w:p>
      <w:pPr>
        <w:spacing w:line="360" w:lineRule="auto"/>
      </w:pPr>
      <w:r>
        <w:t>"I asked you a question, Russo. Can you do that?"</w:t>
      </w:r>
    </w:p>
    <w:p/>
    <w:p>
      <w:pPr>
        <w:spacing w:line="360" w:lineRule="auto"/>
      </w:pPr>
      <w:r>
        <w:t>"Yessir."</w:t>
      </w:r>
    </w:p>
    <w:p/>
    <w:p>
      <w:pPr>
        <w:spacing w:line="360" w:lineRule="auto"/>
      </w:pPr>
      <w:r>
        <w:t>"Good." Vic turned to walk away, then paused. "For what it's worth? I liked that kid who showed up in Sacramento three weeks ago. Nervous but talented. Eager to prove himself. I'd hate to see him throw away his future chasing something that was never going to work out anyway."</w:t>
      </w:r>
    </w:p>
    <w:p/>
    <w:p>
      <w:pPr>
        <w:spacing w:line="360" w:lineRule="auto"/>
        <w:ind w:firstLine="720"/>
      </w:pPr>
      <w:r>
        <w:t>He walked away before Tommy could respond.</w:t>
      </w:r>
    </w:p>
    <w:p/>
    <w:p>
      <w:pPr>
        <w:jc w:val="center"/>
      </w:pPr>
      <w:r>
        <w:t>* * *</w:t>
      </w:r>
    </w:p>
    <w:p/>
    <w:p>
      <w:pPr>
        <w:spacing w:line="360" w:lineRule="auto"/>
        <w:ind w:firstLine="720"/>
      </w:pPr>
      <w:r>
        <w:t>Midday rehearsals were torture.</w:t>
      </w:r>
    </w:p>
    <w:p/>
    <w:p>
      <w:pPr>
        <w:spacing w:line="360" w:lineRule="auto"/>
        <w:ind w:firstLine="720"/>
      </w:pPr>
      <w:r>
        <w:t>The big top had gone up with its usual controlled chaos—quarter poles hammered into hard ground, canvas hauled into place by teams of workers and draft horses, the whole massive structure rising from nothing like some kind of miracle. Inside, the heat was stifling despite the shade. The air didn't move. Sweat ran down Tommy's back within minutes of walking into the tent.</w:t>
      </w:r>
    </w:p>
    <w:p/>
    <w:p>
      <w:pPr>
        <w:spacing w:line="360" w:lineRule="auto"/>
        <w:ind w:firstLine="720"/>
      </w:pPr>
      <w:r>
        <w:t>The band gathered on the platform. Marcus tuned. Margaret fanned herself with sheet music. Frank looked hungover, as usual. Eddie sat with his saxophone across his lap and his eyes on Tommy, watching, waiting, seeing too much.</w:t>
      </w:r>
    </w:p>
    <w:p/>
    <w:p>
      <w:pPr>
        <w:spacing w:line="360" w:lineRule="auto"/>
        <w:ind w:firstLine="720"/>
      </w:pPr>
      <w:r>
        <w:t>Jenny was on the far side of the tent, going through warm-ups with mechanical precision. Stretches. Breathing exercises. The kind of preparation she'd done ten thousand times, her body moving through the routine while her mind was clearly elsewhere.</w:t>
      </w:r>
    </w:p>
    <w:p/>
    <w:p>
      <w:pPr>
        <w:spacing w:line="360" w:lineRule="auto"/>
        <w:ind w:firstLine="720"/>
      </w:pPr>
      <w:r>
        <w:t>Rafael worked the rigging in silence. No jokes with the other riggers. No casual conversation. Just the methodical checking and double-checking that kept people alive. He tested every cable, every connection, every knot. His movements were almost ritualistic—obsessive in their thoroughness.</w:t>
      </w:r>
    </w:p>
    <w:p/>
    <w:p>
      <w:pPr>
        <w:spacing w:line="360" w:lineRule="auto"/>
        <w:ind w:firstLine="720"/>
      </w:pPr>
      <w:r>
        <w:t>Tommy watched him and understood. This was Rafael's way of maintaining control. His work was the one thing he could perfect, the one area where his competence was undeniable. If he couldn't control what was happening between Tommy and Jenny, at least he could control whether the rigging held.</w:t>
      </w:r>
    </w:p>
    <w:p/>
    <w:p>
      <w:pPr>
        <w:spacing w:line="360" w:lineRule="auto"/>
      </w:pPr>
      <w:r>
        <w:t>"From the top," Vic called out, taking his position. "Grand entry. Then we'll run through Jenny's number twice. I want it clean."</w:t>
      </w:r>
    </w:p>
    <w:p/>
    <w:p>
      <w:pPr>
        <w:spacing w:line="360" w:lineRule="auto"/>
        <w:ind w:firstLine="720"/>
      </w:pPr>
      <w:r>
        <w:t>They played. Tommy hit every note, every cue, every accent. His fingers knew the music so well by now that he didn't have to think about it. Which was good, because his mind was too full of everything else—Jenny's face on the platform, Rafael's cold glance this morning, Vic's warning, Eddie's metaphor about wind and wires.</w:t>
      </w:r>
    </w:p>
    <w:p/>
    <w:p>
      <w:pPr>
        <w:spacing w:line="360" w:lineRule="auto"/>
        <w:ind w:firstLine="720"/>
      </w:pPr>
      <w:r>
        <w:t>When they got to Bar 22—Jenny's entrance cue—Tommy lifted his trumpet and played the fanfare with a precision that felt almost mechanical. Clean. Perfect. Empty.</w:t>
      </w:r>
    </w:p>
    <w:p/>
    <w:p>
      <w:pPr>
        <w:spacing w:line="360" w:lineRule="auto"/>
        <w:ind w:firstLine="720"/>
      </w:pPr>
      <w:r>
        <w:t>The drums rolled. The spotlight found Jenny on the platform. She jumped.</w:t>
      </w:r>
    </w:p>
    <w:p/>
    <w:p>
      <w:pPr>
        <w:spacing w:line="360" w:lineRule="auto"/>
        <w:ind w:firstLine="720"/>
      </w:pPr>
      <w:r>
        <w:t>And Tommy felt his breath catch because something was different.</w:t>
      </w:r>
    </w:p>
    <w:p/>
    <w:p>
      <w:pPr>
        <w:spacing w:line="360" w:lineRule="auto"/>
        <w:ind w:firstLine="720"/>
      </w:pPr>
      <w:r>
        <w:t>She flew higher than usual. Held the tricks longer. Pushed the envelope in ways that made even the other aerialists stop and watch. It was beautiful. It was reckless. It was Jenny tempting fate in broad daylight with the whole circus as witness.</w:t>
      </w:r>
    </w:p>
    <w:p/>
    <w:p>
      <w:pPr>
        <w:spacing w:line="360" w:lineRule="auto"/>
        <w:ind w:firstLine="720"/>
      </w:pPr>
      <w:r>
        <w:t>Rafael watched from below, his face a study in controlled fear. Not anger—fear. The kind of fear that comes from watching someone you care about dance with death for no good reason except maybe they're trying to feel something other than trapped.</w:t>
      </w:r>
    </w:p>
    <w:p/>
    <w:p>
      <w:pPr>
        <w:spacing w:line="360" w:lineRule="auto"/>
        <w:ind w:firstLine="720"/>
      </w:pPr>
      <w:r>
        <w:t>When the act finished and Jenny descended the ladder, Rafael was there immediately. They had a brief, intense conversation that Tommy couldn't hear but could read in their body language—Rafael's concern, Jenny's defensive posture, the space between them that was both intimate and fractured.</w:t>
      </w:r>
    </w:p>
    <w:p/>
    <w:p>
      <w:pPr>
        <w:spacing w:line="360" w:lineRule="auto"/>
        <w:ind w:firstLine="720"/>
      </w:pPr>
      <w:r>
        <w:t>Eddie nudged Tommy. "See that?"</w:t>
      </w:r>
    </w:p>
    <w:p/>
    <w:p>
      <w:pPr>
        <w:spacing w:line="360" w:lineRule="auto"/>
      </w:pPr>
      <w:r>
        <w:t>"Yeah."</w:t>
      </w:r>
    </w:p>
    <w:p/>
    <w:p>
      <w:pPr>
        <w:spacing w:line="360" w:lineRule="auto"/>
      </w:pPr>
      <w:r>
        <w:t>"That's what happens when people stop being honest with each other. When they start performing even when they're not on stage." Eddie's voice was quiet, thoughtful. "I ever tell you about Marguerite and Antoine?"</w:t>
      </w:r>
    </w:p>
    <w:p/>
    <w:p>
      <w:pPr>
        <w:spacing w:line="360" w:lineRule="auto"/>
      </w:pPr>
      <w:r>
        <w:t>"No."</w:t>
      </w:r>
    </w:p>
    <w:p/>
    <w:p>
      <w:pPr>
        <w:spacing w:line="360" w:lineRule="auto"/>
      </w:pPr>
      <w:r>
        <w:t>"Before my time, but the old-timers still talk about it. Early forties. Marguerite was a flyer—beautiful, talented, engaged to Antoine, who was a catcher. But she fell for the bandleader. Young guy. New to circus. Thought love conquered all." Eddie paused. "Show split apart over it. Marguerite left with the bandleader, headed to California. Antoine stayed with what was left of the circus, went east. Last I heard, Marguerite and her musician ended up in separate states, separate lives. And Antoine died in a bar fight in Tampa, drunk and alone."</w:t>
      </w:r>
    </w:p>
    <w:p/>
    <w:p>
      <w:pPr>
        <w:spacing w:line="360" w:lineRule="auto"/>
      </w:pPr>
      <w:r>
        <w:t>"Why are you telling me this?"</w:t>
      </w:r>
    </w:p>
    <w:p/>
    <w:p>
      <w:pPr>
        <w:spacing w:line="360" w:lineRule="auto"/>
      </w:pPr>
      <w:r>
        <w:t>"Because that's what happens when people choose passion over sense. Everyone loses. No one wins. The show falls apart, and everybody ends up in train cars headed in opposite directions, wondering where it all went wrong." Eddie looked at Tommy. "I'm not saying don't care about Jenny. I'm saying be smart about how you care. Know what you're risking. Know who pays the price."</w:t>
      </w:r>
    </w:p>
    <w:p/>
    <w:p>
      <w:pPr>
        <w:spacing w:line="360" w:lineRule="auto"/>
        <w:ind w:firstLine="720"/>
      </w:pPr>
      <w:r>
        <w:t>Tommy wanted to argue. Wanted to say his situation was different, that he and Jenny could find a way that didn't end in disaster.</w:t>
      </w:r>
    </w:p>
    <w:p/>
    <w:p>
      <w:pPr>
        <w:spacing w:line="360" w:lineRule="auto"/>
        <w:ind w:firstLine="720"/>
      </w:pPr>
      <w:r>
        <w:t>But looking at Jenny and Rafael across the tent—at the painful distance between them, at the careful way they weren't touching, at the whole complicated mess that Tommy's presence had made worse—he couldn't make himself believe it.</w:t>
      </w:r>
    </w:p>
    <w:p/>
    <w:p>
      <w:pPr>
        <w:jc w:val="center"/>
      </w:pPr>
      <w:r>
        <w:t>* * *</w:t>
      </w:r>
    </w:p>
    <w:p/>
    <w:p>
      <w:pPr>
        <w:spacing w:line="360" w:lineRule="auto"/>
        <w:ind w:firstLine="720"/>
      </w:pPr>
      <w:r>
        <w:t>The afternoon interlude happened almost by accident.</w:t>
      </w:r>
    </w:p>
    <w:p/>
    <w:p>
      <w:pPr>
        <w:spacing w:line="360" w:lineRule="auto"/>
        <w:ind w:firstLine="720"/>
      </w:pPr>
      <w:r>
        <w:t>Or maybe it was inevitable. Tommy wasn't sure anymore where accident ended and inevitability began.</w:t>
      </w:r>
    </w:p>
    <w:p/>
    <w:p>
      <w:pPr>
        <w:spacing w:line="360" w:lineRule="auto"/>
        <w:ind w:firstLine="720"/>
      </w:pPr>
      <w:r>
        <w:t>He'd been walking past the performer trailers—not looking for Jenny, or so he told himself, just walking, needing air that wasn't thick with canvas dust and sweat and the weight of everyone's expectations.</w:t>
      </w:r>
    </w:p>
    <w:p/>
    <w:p>
      <w:pPr>
        <w:spacing w:line="360" w:lineRule="auto"/>
      </w:pPr>
      <w:r>
        <w:t>"Tommy."</w:t>
      </w:r>
    </w:p>
    <w:p/>
    <w:p>
      <w:pPr>
        <w:spacing w:line="360" w:lineRule="auto"/>
        <w:ind w:firstLine="720"/>
      </w:pPr>
      <w:r>
        <w:t>Her voice stopped him. Jenny stood in the doorway of her trailer, one hand on the frame, her face unreadable behind those dark sunglasses.</w:t>
      </w:r>
    </w:p>
    <w:p/>
    <w:p>
      <w:pPr>
        <w:spacing w:line="360" w:lineRule="auto"/>
      </w:pPr>
      <w:r>
        <w:t>"Can you help me? Trunk's jammed again."</w:t>
      </w:r>
    </w:p>
    <w:p/>
    <w:p>
      <w:pPr>
        <w:spacing w:line="360" w:lineRule="auto"/>
        <w:ind w:firstLine="720"/>
      </w:pPr>
      <w:r>
        <w:t>It was a thin excuse. They both knew it. The trunks jammed all the time in circus—warped by humidity, stressed by constant travel—but Jenny was more than capable of dealing with a stuck trunk on her own.</w:t>
      </w:r>
    </w:p>
    <w:p/>
    <w:p>
      <w:pPr>
        <w:spacing w:line="360" w:lineRule="auto"/>
        <w:ind w:firstLine="720"/>
      </w:pPr>
      <w:r>
        <w:t>Still, Tommy found himself climbing the three steps into her trailer, found himself in her private space for the first time, found himself surrounded by everything that made Jenny who she was.</w:t>
      </w:r>
    </w:p>
    <w:p/>
    <w:p>
      <w:pPr>
        <w:spacing w:line="360" w:lineRule="auto"/>
        <w:ind w:firstLine="720"/>
      </w:pPr>
      <w:r>
        <w:t>The trailer was small but surprisingly well-appointed. Not luxurious—circus was never luxurious—but comfortable in a way that suggested Silas took care of his goddaughter. Velvet curtains drawn tight against the afternoon heat. A narrow bed built into one wall. Costumes hanging from hooks—sequins catching what little light filtered through the curtains, creating small constellations in the dimness. The scent of face powder and wood polish and something floral—perfume, maybe, or just the accumulated smell of a woman's space.</w:t>
      </w:r>
    </w:p>
    <w:p/>
    <w:p>
      <w:pPr>
        <w:spacing w:line="360" w:lineRule="auto"/>
        <w:ind w:firstLine="720"/>
      </w:pPr>
      <w:r>
        <w:t>Jenny knelt beside a black steamer trunk near the bed. "Latch is stuck. I can't get it to release."</w:t>
      </w:r>
    </w:p>
    <w:p/>
    <w:p>
      <w:pPr>
        <w:spacing w:line="360" w:lineRule="auto"/>
        <w:ind w:firstLine="720"/>
      </w:pPr>
      <w:r>
        <w:t>Tommy knelt beside her. Their shoulders touched. He could feel the heat radiating from her skin, could smell sawdust and something sweet that might have been her shampoo.</w:t>
      </w:r>
    </w:p>
    <w:p/>
    <w:p>
      <w:pPr>
        <w:spacing w:line="360" w:lineRule="auto"/>
        <w:ind w:firstLine="720"/>
      </w:pPr>
      <w:r>
        <w:t>He examined the trunk latch, pressed the release, lifted the lid. Something gave with a metallic click. The trunk opened.</w:t>
      </w:r>
    </w:p>
    <w:p/>
    <w:p>
      <w:pPr>
        <w:spacing w:line="360" w:lineRule="auto"/>
        <w:ind w:firstLine="720"/>
      </w:pPr>
      <w:r>
        <w:t>Neither of them moved.</w:t>
      </w:r>
    </w:p>
    <w:p/>
    <w:p>
      <w:pPr>
        <w:spacing w:line="360" w:lineRule="auto"/>
      </w:pPr>
      <w:r>
        <w:t>"Did you mean to follow me last night?" Jenny asked softly, not looking at him. "Up the ladder. Into the storm."</w:t>
      </w:r>
    </w:p>
    <w:p/>
    <w:p>
      <w:pPr>
        <w:spacing w:line="360" w:lineRule="auto"/>
        <w:ind w:firstLine="720"/>
      </w:pPr>
      <w:r>
        <w:t>Tommy hesitated. The honest answer was complicated. "No. Yes. I don't know."</w:t>
      </w:r>
    </w:p>
    <w:p/>
    <w:p>
      <w:pPr>
        <w:spacing w:line="360" w:lineRule="auto"/>
        <w:ind w:firstLine="720"/>
      </w:pPr>
      <w:r>
        <w:t>Jenny turned to face him, and they were close now, close enough that he could see the gold flecks in her dark eyes, could count the freckles across her nose that stage makeup usually hid. "It's not just us, Tommy. You know that."</w:t>
      </w:r>
    </w:p>
    <w:p/>
    <w:p>
      <w:pPr>
        <w:spacing w:line="360" w:lineRule="auto"/>
        <w:ind w:firstLine="720"/>
      </w:pPr>
      <w:r>
        <w:t>He did. God help him, he did. But he also knew the way her eyes softened when she looked at him, the way her voice dropped just before silence, the way the space between them felt charged with electricity that had no safe outlet.</w:t>
      </w:r>
    </w:p>
    <w:p/>
    <w:p>
      <w:pPr>
        <w:spacing w:line="360" w:lineRule="auto"/>
      </w:pPr>
      <w:r>
        <w:t>"This isn't easy," she said, and her hand found his arm, fingers cool against his sun-warm skin.</w:t>
      </w:r>
    </w:p>
    <w:p/>
    <w:p>
      <w:pPr>
        <w:spacing w:line="360" w:lineRule="auto"/>
      </w:pPr>
      <w:r>
        <w:t>"No."</w:t>
      </w:r>
    </w:p>
    <w:p/>
    <w:p>
      <w:pPr>
        <w:spacing w:line="360" w:lineRule="auto"/>
      </w:pPr>
      <w:r>
        <w:t>"I feel watched every second of my life. Silas checking that I'm safe. Rafael making sure I don't fall. The audience expecting me to be perfect. Everyone wanting something from me." Her voice cracked slightly. "The trapeze is the only place I feel free. Forty feet up, no one can touch me. No one can tell me what to do or who to be. I'm just—" She stopped, searching for words. "I'm just flying."</w:t>
      </w:r>
    </w:p>
    <w:p/>
    <w:p>
      <w:pPr>
        <w:spacing w:line="360" w:lineRule="auto"/>
      </w:pPr>
      <w:r>
        <w:t>"Jenny—"</w:t>
      </w:r>
    </w:p>
    <w:p/>
    <w:p>
      <w:pPr>
        <w:spacing w:line="360" w:lineRule="auto"/>
        <w:ind w:firstLine="720"/>
      </w:pPr>
      <w:r>
        <w:t>She leaned in. Their foreheads touched. And suddenly the small space of the trailer felt enormous and microscopic at the same time—infinite possibility and complete confinement all at once.</w:t>
      </w:r>
    </w:p>
    <w:p/>
    <w:p>
      <w:pPr>
        <w:spacing w:line="360" w:lineRule="auto"/>
        <w:ind w:firstLine="720"/>
      </w:pPr>
      <w:r>
        <w:t>Tommy could feel her breath on his lips. Could feel his heart hammering so hard he was sure she could hear it. Could feel every nerve in his body alive, awake, aware that this was it, this was the moment, this was where everything changed.</w:t>
      </w:r>
    </w:p>
    <w:p/>
    <w:p>
      <w:pPr>
        <w:spacing w:line="360" w:lineRule="auto"/>
      </w:pPr>
      <w:r>
        <w:t>"Tell me to stop," Jenny whispered.</w:t>
      </w:r>
    </w:p>
    <w:p/>
    <w:p>
      <w:pPr>
        <w:spacing w:line="360" w:lineRule="auto"/>
      </w:pPr>
      <w:r>
        <w:t>"I can't."</w:t>
      </w:r>
    </w:p>
    <w:p/>
    <w:p>
      <w:pPr>
        <w:spacing w:line="360" w:lineRule="auto"/>
      </w:pPr>
      <w:r>
        <w:t>"Tell me this is a terrible idea."</w:t>
      </w:r>
    </w:p>
    <w:p/>
    <w:p>
      <w:pPr>
        <w:spacing w:line="360" w:lineRule="auto"/>
      </w:pPr>
      <w:r>
        <w:t>"It is."</w:t>
      </w:r>
    </w:p>
    <w:p/>
    <w:p>
      <w:pPr>
        <w:spacing w:line="360" w:lineRule="auto"/>
      </w:pPr>
      <w:r>
        <w:t>"Then why—"</w:t>
      </w:r>
    </w:p>
    <w:p/>
    <w:p>
      <w:pPr>
        <w:spacing w:line="360" w:lineRule="auto"/>
      </w:pPr>
      <w:r>
        <w:t>"Because some terrible ideas are worth it anyway."</w:t>
      </w:r>
    </w:p>
    <w:p/>
    <w:p>
      <w:pPr>
        <w:spacing w:line="360" w:lineRule="auto"/>
        <w:ind w:firstLine="720"/>
      </w:pPr>
      <w:r>
        <w:t>And then the distance closed.</w:t>
      </w:r>
    </w:p>
    <w:p/>
    <w:p>
      <w:pPr>
        <w:spacing w:line="360" w:lineRule="auto"/>
        <w:ind w:firstLine="720"/>
      </w:pPr>
      <w:r>
        <w:t>The kiss was everything and nothing like Tommy had imagined. Tender. Desperate. Sweet with wanting and bitter with the knowledge that it probably shouldn't be happening. Jenny's lips were soft, her hand sliding up to cup the back of his neck, pulling him closer even as everything in the rational part of his brain screamed that this was a mistake.</w:t>
      </w:r>
    </w:p>
    <w:p/>
    <w:p>
      <w:pPr>
        <w:spacing w:line="360" w:lineRule="auto"/>
        <w:ind w:firstLine="720"/>
      </w:pPr>
      <w:r>
        <w:t>But God, what a mistake to make.</w:t>
      </w:r>
    </w:p>
    <w:p/>
    <w:p>
      <w:pPr>
        <w:spacing w:line="360" w:lineRule="auto"/>
        <w:ind w:firstLine="720"/>
      </w:pPr>
      <w:r>
        <w:t>The kiss lasted maybe ten seconds. Maybe a lifetime. Time felt elastic, unreliable, like they'd stepped outside the normal flow of cause and effect into some space where only this mattered.</w:t>
      </w:r>
    </w:p>
    <w:p/>
    <w:p>
      <w:pPr>
        <w:spacing w:line="360" w:lineRule="auto"/>
        <w:ind w:firstLine="720"/>
      </w:pPr>
      <w:r>
        <w:t>Then Jenny pulled back—not far, just enough to break the physical connection. Her eyes were enormous, dark, full of things Tommy couldn't name.</w:t>
      </w:r>
    </w:p>
    <w:p/>
    <w:p>
      <w:pPr>
        <w:spacing w:line="360" w:lineRule="auto"/>
      </w:pPr>
      <w:r>
        <w:t>"You should go," she said. Not cruel. Not cold. Just final.</w:t>
      </w:r>
    </w:p>
    <w:p/>
    <w:p>
      <w:pPr>
        <w:spacing w:line="360" w:lineRule="auto"/>
      </w:pPr>
      <w:r>
        <w:t>"Jenny—"</w:t>
      </w:r>
    </w:p>
    <w:p/>
    <w:p>
      <w:pPr>
        <w:spacing w:line="360" w:lineRule="auto"/>
      </w:pPr>
      <w:r>
        <w:t>"Please. Before someone sees. Before this becomes—" She stopped, couldn't finish the sentence. "Just go."</w:t>
      </w:r>
    </w:p>
    <w:p/>
    <w:p>
      <w:pPr>
        <w:spacing w:line="360" w:lineRule="auto"/>
        <w:ind w:firstLine="720"/>
      </w:pPr>
      <w:r>
        <w:t>Tommy stood on shaking legs. Looked down at her kneeling beside the trunk, her face tilted up toward his, her lips slightly parted, her whole body vibrating with the same conflict he felt.</w:t>
      </w:r>
    </w:p>
    <w:p/>
    <w:p>
      <w:pPr>
        <w:spacing w:line="360" w:lineRule="auto"/>
      </w:pPr>
      <w:r>
        <w:t>"I'm not sorry," he said quietly.</w:t>
      </w:r>
    </w:p>
    <w:p/>
    <w:p>
      <w:pPr>
        <w:spacing w:line="360" w:lineRule="auto"/>
      </w:pPr>
      <w:r>
        <w:t>"You will be." Her voice was sad. "We both will be. But right now—" A ghost of a smile. "Right now I'm not sorry either."</w:t>
      </w:r>
    </w:p>
    <w:p/>
    <w:p>
      <w:pPr>
        <w:spacing w:line="360" w:lineRule="auto"/>
        <w:ind w:firstLine="720"/>
      </w:pPr>
      <w:r>
        <w:t>Tommy left the trailer on unsteady legs, his lips still tingling, his heart still racing, his mind spinning with the certain knowledge that everything had just changed and there was no changing it back.</w:t>
      </w:r>
    </w:p>
    <w:p/>
    <w:p>
      <w:pPr>
        <w:spacing w:line="360" w:lineRule="auto"/>
        <w:ind w:firstLine="720"/>
      </w:pPr>
      <w:r>
        <w:t>Eddie had been right.</w:t>
      </w:r>
    </w:p>
    <w:p/>
    <w:p>
      <w:pPr>
        <w:spacing w:line="360" w:lineRule="auto"/>
        <w:ind w:firstLine="720"/>
      </w:pPr>
      <w:r>
        <w:t>The wire had been walked. And now the wind was coming.</w:t>
      </w:r>
    </w:p>
    <w:p/>
    <w:p>
      <w:pPr>
        <w:jc w:val="center"/>
      </w:pPr>
      <w:r>
        <w:t>* * *</w:t>
      </w:r>
    </w:p>
    <w:p/>
    <w:p>
      <w:pPr>
        <w:spacing w:line="360" w:lineRule="auto"/>
        <w:ind w:firstLine="720"/>
      </w:pPr>
      <w:r>
        <w:t>Evening performance.</w:t>
      </w:r>
    </w:p>
    <w:p/>
    <w:p>
      <w:pPr>
        <w:spacing w:line="360" w:lineRule="auto"/>
        <w:ind w:firstLine="720"/>
      </w:pPr>
      <w:r>
        <w:t>Under the lights, everything shimmered with an unreality that made the afternoon feel like a fever dream. Had Tommy really kissed Jenny? Had that moment in her trailer actually happened? Or was it just another fantasy his desperate heart had conjured?</w:t>
      </w:r>
    </w:p>
    <w:p/>
    <w:p>
      <w:pPr>
        <w:spacing w:line="360" w:lineRule="auto"/>
        <w:ind w:firstLine="720"/>
      </w:pPr>
      <w:r>
        <w:t>But no—his lips remembered. His body remembered. The memory sat in his chest like something precious and dangerous, like a lit match held too close to canvas.</w:t>
      </w:r>
    </w:p>
    <w:p/>
    <w:p>
      <w:pPr>
        <w:spacing w:line="360" w:lineRule="auto"/>
        <w:ind w:firstLine="720"/>
      </w:pPr>
      <w:r>
        <w:t>Tommy sat on the bandstand and played like a man possessed. Every note shaped by restraint and longing, every phrase colored by the knowledge of what he'd done, what he'd tasted, what he'd started that couldn't be stopped now.</w:t>
      </w:r>
    </w:p>
    <w:p/>
    <w:p>
      <w:pPr>
        <w:spacing w:line="360" w:lineRule="auto"/>
        <w:ind w:firstLine="720"/>
      </w:pPr>
      <w:r>
        <w:t>Vic noticed. Tommy could see it in the way the bandleader's eyes kept tracking to him between cues, assessing, measuring, trying to determine what had changed.</w:t>
      </w:r>
    </w:p>
    <w:p/>
    <w:p>
      <w:pPr>
        <w:spacing w:line="360" w:lineRule="auto"/>
        <w:ind w:firstLine="720"/>
      </w:pPr>
      <w:r>
        <w:t>Marcus noticed. Margaret noticed. Even Frank, usually too hungover to notice anything, shot Tommy a look that suggested he'd figured out something was different.</w:t>
      </w:r>
    </w:p>
    <w:p/>
    <w:p>
      <w:pPr>
        <w:spacing w:line="360" w:lineRule="auto"/>
        <w:ind w:firstLine="720"/>
      </w:pPr>
      <w:r>
        <w:t>But most of all, Rafael noticed.</w:t>
      </w:r>
    </w:p>
    <w:p/>
    <w:p>
      <w:pPr>
        <w:spacing w:line="360" w:lineRule="auto"/>
        <w:ind w:firstLine="720"/>
      </w:pPr>
      <w:r>
        <w:t>He stood at his usual position near the ring curb during Jenny's act, and his eyes never left the air. Not to check his rigging. Not to watch the crowd. Just Jenny, flying through the darkness above the ring, her body moving through tricks that Tommy now understood were reckless in ways the audience would never comprehend.</w:t>
      </w:r>
    </w:p>
    <w:p/>
    <w:p>
      <w:pPr>
        <w:spacing w:line="360" w:lineRule="auto"/>
        <w:ind w:firstLine="720"/>
      </w:pPr>
      <w:r>
        <w:t>She flew higher than she needed to. Lingered longer in each arc. Added flourishes that looked impressive but increased the risk exponentially. It was as if she'd decided that if she was going to fall, she might as well fall spectacularly.</w:t>
      </w:r>
    </w:p>
    <w:p/>
    <w:p>
      <w:pPr>
        <w:spacing w:line="360" w:lineRule="auto"/>
        <w:ind w:firstLine="720"/>
      </w:pPr>
      <w:r>
        <w:t>Or maybe—and this thought made Tommy's chest tighten—maybe she was trying to feel something. Trying to recapture the freedom she'd described in the trailer, the feeling of being untouchable, unchained, fully herself in a way that existed nowhere else.</w:t>
      </w:r>
    </w:p>
    <w:p/>
    <w:p>
      <w:pPr>
        <w:spacing w:line="360" w:lineRule="auto"/>
        <w:ind w:firstLine="720"/>
      </w:pPr>
      <w:r>
        <w:t>The crowd loved it. They gasped and applauded and gave her a standing ovation when she finished. From their perspective, it had been a perfect performance.</w:t>
      </w:r>
    </w:p>
    <w:p/>
    <w:p>
      <w:pPr>
        <w:spacing w:line="360" w:lineRule="auto"/>
        <w:ind w:firstLine="720"/>
      </w:pPr>
      <w:r>
        <w:t>But Tommy could see Rafael's face. Could see the fear there, the controlled panic of someone watching a person they cared about dance with death for no reason except maybe they'd stopped caring whether they lived through the dance.</w:t>
      </w:r>
    </w:p>
    <w:p/>
    <w:p>
      <w:pPr>
        <w:spacing w:line="360" w:lineRule="auto"/>
        <w:ind w:firstLine="720"/>
      </w:pPr>
      <w:r>
        <w:t>After the finale—after "The Stars and Stripes Forever" had blared through the tent and the crowd had filed out into the Modesto night—Tommy packed his trumpet with hands that wouldn't quite steady.</w:t>
      </w:r>
    </w:p>
    <w:p/>
    <w:p>
      <w:pPr>
        <w:spacing w:line="360" w:lineRule="auto"/>
        <w:ind w:firstLine="720"/>
      </w:pPr>
      <w:r>
        <w:t>He'd done it. Played flawlessly. Hit every cue. Proved he could separate his personal chaos from his professional responsibility.</w:t>
      </w:r>
    </w:p>
    <w:p/>
    <w:p>
      <w:pPr>
        <w:spacing w:line="360" w:lineRule="auto"/>
        <w:ind w:firstLine="720"/>
      </w:pPr>
      <w:r>
        <w:t>But inside, he felt like he was coming apart. Like the kiss in Jenny's trailer had broken something fundamental, and now everything was spilling out faster than he could contain it.</w:t>
      </w:r>
    </w:p>
    <w:p/>
    <w:p>
      <w:pPr>
        <w:spacing w:line="360" w:lineRule="auto"/>
      </w:pPr>
      <w:r>
        <w:t>"Russo."</w:t>
      </w:r>
    </w:p>
    <w:p/>
    <w:p>
      <w:pPr>
        <w:spacing w:line="360" w:lineRule="auto"/>
        <w:ind w:firstLine="720"/>
      </w:pPr>
      <w:r>
        <w:t>The voice was gravel. Weighted with authority. Carrying the particular timbre of someone who was used to being obeyed without question.</w:t>
      </w:r>
    </w:p>
    <w:p/>
    <w:p>
      <w:pPr>
        <w:spacing w:line="360" w:lineRule="auto"/>
        <w:ind w:firstLine="720"/>
      </w:pPr>
      <w:r>
        <w:t>Tommy turned.</w:t>
      </w:r>
    </w:p>
    <w:p/>
    <w:p>
      <w:pPr>
        <w:spacing w:line="360" w:lineRule="auto"/>
        <w:ind w:firstLine="720"/>
      </w:pPr>
      <w:r>
        <w:t>Silas Morrison stood in the shadows beyond the bandstand, hands in the pockets of an expensive-looking coat despite the heat. He was maybe sixty, with iron-gray hair and a face that had seen too much sun and too many hard decisions. His eyes were sharp, assessing, missing nothing.</w:t>
      </w:r>
    </w:p>
    <w:p/>
    <w:p>
      <w:pPr>
        <w:spacing w:line="360" w:lineRule="auto"/>
        <w:ind w:firstLine="720"/>
      </w:pPr>
      <w:r>
        <w:t>Tommy's throat went dry.</w:t>
      </w:r>
    </w:p>
    <w:p/>
    <w:p>
      <w:pPr>
        <w:spacing w:line="360" w:lineRule="auto"/>
      </w:pPr>
      <w:r>
        <w:t>"We need to talk," Silas said. His voice was quiet but carried absolute certainty. "About Miss Carver. And about what you think you're doing."</w:t>
      </w:r>
    </w:p>
    <w:p/>
    <w:p>
      <w:pPr>
        <w:spacing w:line="360" w:lineRule="auto"/>
        <w:ind w:firstLine="720"/>
      </w:pPr>
      <w:r>
        <w:t>The wind picked up outside, lifting the edge of the canvas. Somewhere in the distance, the rigging creaked—a sound that might have been metal under stress or might have been Tommy's imagination turning every sound into a warning.</w:t>
      </w:r>
    </w:p>
    <w:p/>
    <w:p>
      <w:pPr>
        <w:spacing w:line="360" w:lineRule="auto"/>
        <w:ind w:firstLine="720"/>
      </w:pPr>
      <w:r>
        <w:t>He was on the wire now.</w:t>
      </w:r>
    </w:p>
    <w:p/>
    <w:p>
      <w:pPr>
        <w:spacing w:line="360" w:lineRule="auto"/>
        <w:ind w:firstLine="720"/>
      </w:pPr>
      <w:r>
        <w:t>And the net was gone.</w:t>
      </w:r>
    </w:p>
    <w:p/>
    <w:p>
      <w:pPr>
        <w:jc w:val="center"/>
      </w:pPr>
      <w:r>
        <w:t>* * *</w:t>
      </w:r>
    </w:p>
    <w:p/>
    <w:p>
      <w:pPr>
        <w:jc w:val="center"/>
      </w:pPr>
      <w:r>
        <w:rPr>
          <w:b/>
        </w:rPr>
        <w:t>End of Chapter 6</w:t>
      </w:r>
    </w:p>
    <w:p/>
    <w:p>
      <w:pPr>
        <w:jc w:val="center"/>
      </w:pPr>
      <w:r>
        <w:t>* * *</w:t>
      </w:r>
    </w:p>
    <w:p/>
    <w:p>
      <w:r>
        <w:rPr>
          <w:i/>
        </w:rPr>
        <w:t>Author's Note: Mid-June 1954 placed the circus world at a critical juncture—not just for our characters, but for the industry itself. Television ownership had reached 55% of American households, and circus attendance was dropping precipitously. Shows that had once been guaranteed money-makers were now struggling to make the nut (cover daily operating expenses). In this context, any drama that threatened ticket sales or disrupted operations became existential rather than merely inconvenient. Silas Morrison's impending confrontation with Tommy represents not just personal protectiveness but economic calculation—the circus cannot afford instability, and Tommy has become instability personified. Jenny's reckless flying suggests a woman testing the limits of control, seeking the one arena where she still has agency. Rafael's silent fear speaks to his understanding that everything he's built is crumbling, and there's nothing he can do to stop it except watch and wait for the fall.</w:t>
      </w:r>
    </w:p>
    <w:p/>
    <w:p>
      <w:r>
        <w:rPr>
          <w:i/>
        </w:rPr>
        <w:t>Next: Chapter 7 — No Net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