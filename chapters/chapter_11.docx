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11: What Endures</w:t>
      </w:r>
    </w:p>
    <w:p/>
    <w:p>
      <w:r>
        <w:t>* * *</w:t>
      </w:r>
    </w:p>
    <w:p/>
    <w:p>
      <w:r>
        <w:t>San Antonio, Texas</w:t>
      </w:r>
    </w:p>
    <w:p>
      <w:r>
        <w:t>Mid-July 1954</w:t>
      </w:r>
    </w:p>
    <w:p/>
    <w:p>
      <w:r>
        <w:t>The practice room in the University of Texas music building smelled of valve oil and rosin and decades of accumulated sweat from students who'd passed through before Tommy and would continue long after he left. The window was open but the Texas heat made the gesture meaningless—air moved without cooling, creating the illusion of circulation while changing nothing fundamental about the temperature.</w:t>
      </w:r>
    </w:p>
    <w:p/>
    <w:p>
      <w:r>
        <w:t>Tommy sat third chair in the trumpet section, surrounded by seven other students who'd auditioned from across the Southwest. All of them were good. Some were better than good. The boy beside him—Robert Chen from El Paso—had perfect pitch and could sight-read arrangements that would have taken Tommy three passes to internalize.</w:t>
      </w:r>
    </w:p>
    <w:p/>
    <w:p>
      <w:r>
        <w:t>Professor Hartwell stood at the front of the rehearsal space, conducting them through a Sousa march with the mechanical precision of someone who'd taught the same material for twenty years and expected nothing more than competent execution.</w:t>
      </w:r>
    </w:p>
    <w:p/>
    <w:p>
      <w:r>
        <w:t>"Third trumpets, measures forty through forty-eight—you're rushing the sixteenth notes. Again from letter D."</w:t>
      </w:r>
    </w:p>
    <w:p/>
    <w:p>
      <w:r>
        <w:t>They played it again. Tommy hit every note exactly as written. The section played together with the tight unity that came from repetition rather than inspiration. When they finished, Hartwell nodded approval and moved on to the next section.</w:t>
      </w:r>
    </w:p>
    <w:p/>
    <w:p>
      <w:r>
        <w:t>This was what Tommy had wanted. A serious music program. Professional instruction. Other musicians who understood technique and theory and the mathematics of sound. A pathway toward a career that didn't involve circus tents and dusty lots and the constant movement from town to town.</w:t>
      </w:r>
    </w:p>
    <w:p/>
    <w:p>
      <w:r>
        <w:t>He should be grateful. He should be engaged. He should feel something other than the hollow sensation that had taken up residence in his chest since the bus pulled out of Bakersfield.</w:t>
      </w:r>
    </w:p>
    <w:p/>
    <w:p>
      <w:r>
        <w:t>After rehearsal, Tommy walked back to his dormitory—a three-story building that housed sixty music students, each room identical to the next, each containing a narrow bed, a desk, a chair, and nothing else. The walls were thin enough that you could hear other students practicing at all hours, creating a constant backdrop of scales and exercises and repertoire that never quite harmonized into anything coherent.</w:t>
      </w:r>
    </w:p>
    <w:p/>
    <w:p>
      <w:r>
        <w:t>A letter waited in his mailbox. He recognized Eddie's handwriting immediately—neat, slightly old-fashioned, the script of someone who'd learned penmanship in an era when such things mattered.</w:t>
      </w:r>
    </w:p>
    <w:p/>
    <w:p>
      <w:r>
        <w:t>Tommy carried the letter to his room and sat on the bed before opening it.</w:t>
      </w:r>
    </w:p>
    <w:p/>
    <w:p>
      <w:r>
        <w:t>*Tommy,*</w:t>
      </w:r>
    </w:p>
    <w:p/>
    <w:p/>
    <w:p>
      <w:r>
        <w:t>* * *</w:t>
      </w:r>
    </w:p>
    <w:p/>
    <w:p>
      <w:r>
        <w:t>Hope this finds you settled in Texas. The circus sends its regards</w:t>
      </w:r>
    </w:p>
    <w:p>
      <w:r>
        <w:t>which is to say nobody's mentioned you directly, but your absence is noticed in the way absences always are. Margaret struggles with some of your parts. Vic hired a local kid in Fresno who plays adequately but without your particular sound. The bandstand feels different. Smaller, maybe.</w:t>
      </w:r>
    </w:p>
    <w:p/>
    <w:p/>
    <w:p>
      <w:r>
        <w:t>* * *</w:t>
      </w:r>
    </w:p>
    <w:p/>
    <w:p>
      <w:r>
        <w:t>The show continues. We're working through the Central Valley now</w:t>
      </w:r>
    </w:p>
    <w:p>
      <w:r>
        <w:t>Modesto, Merced, Madera. Crowds are decent but not what they used to be. Everyone blames television. Maybe they're right. Hard to compete with free entertainment in your living room when circus tickets cost two dollars and gas to get there costs another dollar.</w:t>
      </w:r>
    </w:p>
    <w:p/>
    <w:p/>
    <w:p>
      <w:r>
        <w:t>* * *</w:t>
      </w:r>
    </w:p>
    <w:p/>
    <w:p>
      <w:r>
        <w:t>Jenny is flying. Technically perfect, as always. Carlos does his job as head rigger</w:t>
      </w:r>
    </w:p>
    <w:p>
      <w:r>
        <w:t>checks everything twice, maintains the equipment properly. But there's a difference between competent and intuitive. Rafael checked everything three times and knew when something was wrong before it looked wrong. Carlos is learning, but the learning curve is steep when someone's life depends on your instincts.</w:t>
      </w:r>
    </w:p>
    <w:p/>
    <w:p>
      <w:r>
        <w:t>*Jenny doesn't talk much. Performs her acts, helps with costume repairs between shows, keeps to herself. Silas watches her like he's waiting for her to break, but she hasn't yet. Some people shatter when they lose what they love. Others just keep going because stopping isn't an option.*</w:t>
      </w:r>
    </w:p>
    <w:p/>
    <w:p>
      <w:r>
        <w:t>*Rafael hasn't been in contact. Word through the grapevine is he found work in Arizona. Cotton fields, most likely. Better pay than circus, if you can stand the heat and the backbreaking labor. I hope he's doing well. He was a good man who deserved better than what this summer gave him.*</w:t>
      </w:r>
    </w:p>
    <w:p/>
    <w:p>
      <w:r>
        <w:t>*The show will survive. It always does. But survival and thriving are different things, and lately we're just surviving.*</w:t>
      </w:r>
    </w:p>
    <w:p/>
    <w:p>
      <w:r>
        <w:t>*Practice hard. Play from the heart.*</w:t>
      </w:r>
    </w:p>
    <w:p/>
    <w:p>
      <w:r>
        <w:t>*Eddie*</w:t>
      </w:r>
    </w:p>
    <w:p/>
    <w:p>
      <w:r>
        <w:t>Tommy read the letter three times, then folded it carefully and placed it in his desk drawer alongside the acceptance letter from the university and the program from the Wallace Brothers Circus with Jenny's act featured in the center spread.</w:t>
      </w:r>
    </w:p>
    <w:p/>
    <w:p>
      <w:r>
        <w:t>Jenny was flying. Rafael was gone. The circus continued.</w:t>
      </w:r>
    </w:p>
    <w:p/>
    <w:p>
      <w:r>
        <w:t>And Tommy was in San Antonio, playing Sousa marches with perfect technique and empty feeling, wondering if the price of his choice was higher than he'd understood when he'd made it.</w:t>
      </w:r>
    </w:p>
    <w:p/>
    <w:p>
      <w:r>
        <w:t>He picked up his trumpet and went back to the practice rooms, found an empty space, and played scales until the notes stopped meaning anything except the mechanical repetition of air through brass.</w:t>
      </w:r>
    </w:p>
    <w:p/>
    <w:p/>
    <w:p>
      <w:r>
        <w:t>* * *</w:t>
      </w:r>
    </w:p>
    <w:p/>
    <w:p/>
    <w:p>
      <w:r>
        <w:t>* * *</w:t>
      </w:r>
    </w:p>
    <w:p/>
    <w:p>
      <w:r>
        <w:t>Stockton, California</w:t>
      </w:r>
    </w:p>
    <w:p>
      <w:r>
        <w:t>Late July 1954</w:t>
      </w:r>
    </w:p>
    <w:p/>
    <w:p>
      <w:r>
        <w:t>The heat in the big top was oppressive—one hundred degrees outside, closer to one-ten beneath the canvas where the afternoon sun turned the space into an oven. Jenny stood in the practice ring, stretching her shoulders and checking her grip strength, while above her the trapeze bars hung motionless in the still air.</w:t>
      </w:r>
    </w:p>
    <w:p/>
    <w:p>
      <w:r>
        <w:t>Carlos worked on the platform forty feet up, checking cable tension with the methodical thoroughness that safety required. He was Rafael's age—mid-thirties—with two decades of rigging experience split between circuses and construction sites. He knew his job. Performed it competently. Made no mistakes that Jenny could identify.</w:t>
      </w:r>
    </w:p>
    <w:p/>
    <w:p>
      <w:r>
        <w:t>But he wasn't Rafael.</w:t>
      </w:r>
    </w:p>
    <w:p/>
    <w:p>
      <w:r>
        <w:t>Rafael had checked the equipment like it was holy. Like one missed flaw meant death. Carlos checked it like it was work—necessary, professional, but ultimately just another task to complete before the show started.</w:t>
      </w:r>
    </w:p>
    <w:p/>
    <w:p>
      <w:r>
        <w:t>"All set, Miss Carver," Carlos called down. "You're good to go."</w:t>
      </w:r>
    </w:p>
    <w:p/>
    <w:p>
      <w:r>
        <w:t>Jenny nodded and began her warm-up routine. The same stretches she'd done ten thousand times. The same movements that prepared her body for the controlled violence of aerial work.</w:t>
      </w:r>
    </w:p>
    <w:p/>
    <w:p>
      <w:r>
        <w:t>Her body felt strange lately. Different in ways she couldn't quite articulate. A tenderness in her breasts. A faint queasiness in the mornings that she'd attributed to cookhouse coffee but suspected might be something else. A bone-deep exhaustion that wasn't helped by sleep.</w:t>
      </w:r>
    </w:p>
    <w:p/>
    <w:p>
      <w:r>
        <w:t>She pushed the thoughts away and focused on the work.</w:t>
      </w:r>
    </w:p>
    <w:p/>
    <w:p>
      <w:r>
        <w:t>The matinee crowd was small—maybe two hundred people scattered through a tent that could hold eight hundred. A Wednesday afternoon in Stockton, when most working people couldn't attend and families were saving their money for other entertainment. The atmosphere felt listless, like everyone was just going through the motions.</w:t>
      </w:r>
    </w:p>
    <w:p/>
    <w:p>
      <w:r>
        <w:t>Eddie's saxophone introduced her act. The fanfare came—not Tommy's fanfare, but close enough to make her chest tight. A substitute musician Vic had hired, playing the notes correctly but without the particular tone that had announced Jenny like she mattered.</w:t>
      </w:r>
    </w:p>
    <w:p/>
    <w:p>
      <w:r>
        <w:t>She climbed to the platform, gripped the trapeze bar, and jumped.</w:t>
      </w:r>
    </w:p>
    <w:p/>
    <w:p>
      <w:r>
        <w:t>The flying was perfect. Every trick executed with precision. Every catch clean. Every transition smooth. The small crowd applauded politely, but there was no electricity in the response. No sense that they'd witnessed something remarkable.</w:t>
      </w:r>
    </w:p>
    <w:p/>
    <w:p>
      <w:r>
        <w:t>Jenny descended the ladder and walked past the costume wagon to the quiet space behind the tent where nobody would see her.</w:t>
      </w:r>
    </w:p>
    <w:p/>
    <w:p>
      <w:r>
        <w:t>She bent over, hands on her knees, and breathed through the wave of nausea that hit without warning.</w:t>
      </w:r>
    </w:p>
    <w:p/>
    <w:p>
      <w:r>
        <w:t>Not sick. Not really. Just her body responding to something that had started the night before Tommy left, when grief and desire and the certainty that everything was ending had converged into one choice that seemed simultaneously wrong and inevitable.</w:t>
      </w:r>
    </w:p>
    <w:p/>
    <w:p>
      <w:r>
        <w:t>She straightened slowly, wiped her mouth with the back of her hand, and walked to her trailer.</w:t>
      </w:r>
    </w:p>
    <w:p/>
    <w:p>
      <w:r>
        <w:t>Inside, she sat on the narrow bed and placed both hands flat against her abdomen and allowed herself to acknowledge what she'd been avoiding for two weeks.</w:t>
      </w:r>
    </w:p>
    <w:p/>
    <w:p>
      <w:r>
        <w:t>The timing was right. The symptoms were unmistakable. Her body was changing in ways that meant only one thing.</w:t>
      </w:r>
    </w:p>
    <w:p/>
    <w:p>
      <w:r>
        <w:t>She thought about options—limited, all of them, for a woman in 1954. Dangerous, most of them. Illegal, some of them. Shameful, according to society, regardless of which path she chose.</w:t>
      </w:r>
    </w:p>
    <w:p/>
    <w:p>
      <w:r>
        <w:t>But Jenny had survived her father's death at six years old. Had survived twelve years of performing at heights that could kill her if she miscalculated by inches. Had survived Rafael leaving and Tommy leaving and the complete disintegration of the only romantic future she'd allowed herself to imagine.</w:t>
      </w:r>
    </w:p>
    <w:p/>
    <w:p>
      <w:r>
        <w:t>She would survive this too.</w:t>
      </w:r>
    </w:p>
    <w:p/>
    <w:p>
      <w:r>
        <w:t>The question wasn't survival. It was what kind of life she could build from the consequences of choices made in moments when consequences had seemed abstract rather than real.</w:t>
      </w:r>
    </w:p>
    <w:p/>
    <w:p>
      <w:r>
        <w:t>Jenny lay back on the bed and stared at the ceiling and felt the weight of what remained settling into her bones with the permanence of scar tissue.</w:t>
      </w:r>
    </w:p>
    <w:p/>
    <w:p>
      <w:r>
        <w:t>Outside, the band struck up the next cue. The show continued. The circus rolled toward another town, another performance, another day of creating illusions for people who would forget they'd seen them before they reached home.</w:t>
      </w:r>
    </w:p>
    <w:p/>
    <w:p/>
    <w:p>
      <w:r>
        <w:t>* * *</w:t>
      </w:r>
    </w:p>
    <w:p/>
    <w:p/>
    <w:p>
      <w:r>
        <w:t>* * *</w:t>
      </w:r>
    </w:p>
    <w:p/>
    <w:p>
      <w:r>
        <w:t>Yuma, Arizona</w:t>
      </w:r>
    </w:p>
    <w:p>
      <w:r>
        <w:t>August 1954</w:t>
      </w:r>
    </w:p>
    <w:p/>
    <w:p>
      <w:r>
        <w:t>The cotton fields stretched toward the horizon in rows so straight they looked drawn with a ruler—endless plants heavy with white bolls that needed picking before the August monsoons arrived and ruined the harvest. Rafael bent low over his row, his hands moving with practiced efficiency, pulling the cotton free and dropping it into the long canvas sack that dragged behind him.</w:t>
      </w:r>
    </w:p>
    <w:p/>
    <w:p>
      <w:r>
        <w:t>The sun was a physical weight pressing down on his shoulders. The temperature gauge outside the foreman's office had read 114 degrees at nine o'clock. It was past noon now. The heat radiated up from the earth and down from the sky, trapping workers in a furnace that extracted water from their bodies faster than they could replace it.</w:t>
      </w:r>
    </w:p>
    <w:p/>
    <w:p>
      <w:r>
        <w:t>Around Rafael, other men worked through their rows—some with legal Bracero contracts like his, others without papers, all of them bent under the same sun that didn't discriminate based on documentation. They spoke Spanish among themselves, saving English for interactions with foremen and immigration officials.</w:t>
      </w:r>
    </w:p>
    <w:p/>
    <w:p>
      <w:r>
        <w:t>The work was brutal. Honest but brutal. Your back ached constantly. Your hands bled from cotton burrs until calluses formed thick enough to protect the skin underneath. Every night you collapsed onto your bunk with muscles screaming and the certain knowledge that tomorrow would be exactly the same.</w:t>
      </w:r>
    </w:p>
    <w:p/>
    <w:p>
      <w:r>
        <w:t>But it was straightforward work. You picked cotton. You filled your sack. You got paid by the pound. Nobody cared about your personal drama or whether you could focus when your heart was broken. Nobody expected you to keep someone else alive through the quality of your attention.</w:t>
      </w:r>
    </w:p>
    <w:p/>
    <w:p>
      <w:r>
        <w:t>"¡Agua!" someone called from two rows over.</w:t>
      </w:r>
    </w:p>
    <w:p/>
    <w:p>
      <w:r>
        <w:t>The water boy—a fourteen-year-old named Tomás whose family needed the extra income—came through with a bucket and dipper. Rafael drank deeply, tasting minerals and heat and the particular flavor of desperation that permeated everything about migrant labor camps.</w:t>
      </w:r>
    </w:p>
    <w:p/>
    <w:p>
      <w:r>
        <w:t>At the noon break, Rafael walked with the other workers to the mess tent where lunch was provided—beans, tortillas, sometimes rice, occasionally meat if the harvest was going well and the crew bosses felt generous.</w:t>
      </w:r>
    </w:p>
    <w:p/>
    <w:p>
      <w:r>
        <w:t>A radio played corridos between news broadcasts. Rafael caught fragments of English-language news mixed with Spanish-language programming from stations across the border: *"...Operation Wetback continues... over 500,000 deportations since June... Border Patrol expanding sweeps through agricultural areas... even legal workers being detained..."*</w:t>
      </w:r>
    </w:p>
    <w:p/>
    <w:p>
      <w:r>
        <w:t>Rafael's hand tightened on his tin plate. His Bracero contract was legal. His documentation was in order. He'd renewed it properly, paid all the fees, followed every regulation.</w:t>
      </w:r>
    </w:p>
    <w:p/>
    <w:p>
      <w:r>
        <w:t>But legality meant nothing when Border Patrol decided your brown skin was evidence enough. Meant nothing when quotas needed filling and deportation statistics needed padding. Meant nothing when the political winds shifted and Mexican workers went from "necessary labor" to "criminal invaders" overnight.</w:t>
      </w:r>
    </w:p>
    <w:p/>
    <w:p>
      <w:r>
        <w:t>Three days ago, Border Patrol had swept through the camp. Rafael had stood with his papers ready while an agent who looked barely twenty examined them with the suspicious scrutiny of someone convinced everyone was lying.</w:t>
      </w:r>
    </w:p>
    <w:p/>
    <w:p>
      <w:r>
        <w:t>"How long you been here?"</w:t>
      </w:r>
    </w:p>
    <w:p/>
    <w:p>
      <w:r>
        <w:t>"Four years. I have all my renewal documents—"</w:t>
      </w:r>
    </w:p>
    <w:p/>
    <w:p>
      <w:r>
        <w:t>"Where you from?"</w:t>
      </w:r>
    </w:p>
    <w:p/>
    <w:p>
      <w:r>
        <w:t>"Jalisco."</w:t>
      </w:r>
    </w:p>
    <w:p/>
    <w:p>
      <w:r>
        <w:t>"You planning to stay permanent?"</w:t>
      </w:r>
    </w:p>
    <w:p/>
    <w:p>
      <w:r>
        <w:t>Rafael had chosen his words carefully. "I work where the contracts take me. When they expire, I follow the law."</w:t>
      </w:r>
    </w:p>
    <w:p/>
    <w:p>
      <w:r>
        <w:t>The agent had stared at him for ten long seconds, then handed back the papers and moved to the next worker.</w:t>
      </w:r>
    </w:p>
    <w:p/>
    <w:p>
      <w:r>
        <w:t>Rafael had stood there with his heart pounding and his hands steady and the absolute certainty that legal status was no protection against an immigration policy designed to terrorize anyone who looked like they might be Mexican, regardless of documentation.</w:t>
      </w:r>
    </w:p>
    <w:p/>
    <w:p>
      <w:r>
        <w:t>After lunch, he returned to his row and resumed picking. The afternoon stretched toward evening. The sun lowered slowly toward the western mountains, turning the sky copper and rust. The foreman called time. Rafael dragged his sack to the weighing station.</w:t>
      </w:r>
    </w:p>
    <w:p/>
    <w:p>
      <w:r>
        <w:t>"Ciento treinta y ocho libras." One hundred thirty-eight pounds. Good work. Enough money to send some home to his mother, enough to save a little toward the uncertain future.</w:t>
      </w:r>
    </w:p>
    <w:p/>
    <w:p>
      <w:r>
        <w:t>That night, lying on his bunk in the long barracks building where eighty men slept in rows of narrow beds, Rafael stared at the ceiling and thought about Jenny.</w:t>
      </w:r>
    </w:p>
    <w:p/>
    <w:p>
      <w:r>
        <w:t>Was she safe? Was she flying? Was Carlos checking the rigging carefully enough?</w:t>
      </w:r>
    </w:p>
    <w:p/>
    <w:p>
      <w:r>
        <w:t>He would never know. And the not knowing was the price he'd paid for walking away. The cost of love expressed through absence rather than presence.</w:t>
      </w:r>
    </w:p>
    <w:p/>
    <w:p>
      <w:r>
        <w:t>But it was the right choice. He'd been distracted. His hands had been shaking. He'd been so consumed by watching Tommy and Jenny that he'd nearly failed to catch her.</w:t>
      </w:r>
    </w:p>
    <w:p/>
    <w:p>
      <w:r>
        <w:t>Better to leave than to be the reason she died.</w:t>
      </w:r>
    </w:p>
    <w:p/>
    <w:p>
      <w:r>
        <w:t>Rafael closed his eyes and let exhaustion pull him under and dreamed of trapeze bars and circus tents and a woman who flew like gravity was optional.</w:t>
      </w:r>
    </w:p>
    <w:p/>
    <w:p>
      <w:r>
        <w:t>When he woke, the dreams would fade. The cotton would still need picking. Life would continue because that's what life did.</w:t>
      </w:r>
    </w:p>
    <w:p/>
    <w:p>
      <w:r>
        <w:t>Even when you didn't want it to.</w:t>
      </w:r>
    </w:p>
    <w:p/>
    <w:p/>
    <w:p>
      <w:r>
        <w:t>* * *</w:t>
      </w:r>
    </w:p>
    <w:p/>
    <w:p/>
    <w:p>
      <w:r>
        <w:t>* * *</w:t>
      </w:r>
    </w:p>
    <w:p/>
    <w:p>
      <w:r>
        <w:t>Wallace Brothers Circus, Modesto</w:t>
      </w:r>
    </w:p>
    <w:p>
      <w:r>
        <w:t>Late August 1954</w:t>
      </w:r>
    </w:p>
    <w:p/>
    <w:p>
      <w:r>
        <w:t>The cookhouse conversation hummed with the low murmur of performers and crew eating dinner after the evening show. Eddie sat at his usual table with Margaret, Marcus, and Frank, all of them tired from two shows on a Saturday—matinee and evening—when the heat had been relentless and the crowds had been smaller than hoped.</w:t>
      </w:r>
    </w:p>
    <w:p/>
    <w:p>
      <w:r>
        <w:t>"Did you see that Fresno Bee article?" Margaret asked, spreading butter on a roll. "About the circus?"</w:t>
      </w:r>
    </w:p>
    <w:p/>
    <w:p>
      <w:r>
        <w:t>Eddie nodded. He'd read it that morning. A feature piece in the entertainment section: *"Wallace Brothers Circus Brings Old-World Magic to Central Valley—But Something Seems Missing."*</w:t>
      </w:r>
    </w:p>
    <w:p/>
    <w:p>
      <w:r>
        <w:t>The reporter had praised Jenny's aerial work as "technically flawless" and "remarkably precise," but noted that "the show lacks the indefinable spark that separates competent performance from genuine magic. Perhaps it's the declining audiences, or the shadow of television's convenience, or simply the sense that this art form belongs to a vanishing era. Whatever the cause, the Wallace Brothers Circus feels haunted by something—as if the performers are going through motions that once meant more than they do now."</w:t>
      </w:r>
    </w:p>
    <w:p/>
    <w:p>
      <w:r>
        <w:t>"At least they mentioned Jenny positively," Margaret said.</w:t>
      </w:r>
    </w:p>
    <w:p/>
    <w:p>
      <w:r>
        <w:t>"They also basically said we're dead," Marcus muttered. "Just don't know it yet."</w:t>
      </w:r>
    </w:p>
    <w:p/>
    <w:p>
      <w:r>
        <w:t>"Television's killing us," Frank said, not for the first time. "Why pay two dollars to see a circus when you can watch Ed Sullivan for free?"</w:t>
      </w:r>
    </w:p>
    <w:p/>
    <w:p>
      <w:r>
        <w:t>Eddie pushed his food around his plate and didn't argue because Frank was right. Every year, attendance declined. Every season, more shows folded. The few circuses that survived did so by cutting costs—smaller crews, fewer performers, cheaper transportation, lower quality in everything except the most visible acts.</w:t>
      </w:r>
    </w:p>
    <w:p/>
    <w:p>
      <w:r>
        <w:t>Silas had been taking meetings with Bradford Brothers representatives. Talk of mergers, consolidations, combined operations that might survive where individual shows couldn't. Eddie had been with Wallace Brothers for five years. He'd seen the decline accelerate. Had watched television go from novelty to ubiquity, had watched American entertainment preferences shift from live spectacle to domestic convenience.</w:t>
      </w:r>
    </w:p>
    <w:p/>
    <w:p>
      <w:r>
        <w:t>The circus wasn't dying. It was already dead. Everyone knew it. They were just performing the funeral rites while pretending the corpse might resurrect.</w:t>
      </w:r>
    </w:p>
    <w:p/>
    <w:p>
      <w:r>
        <w:t>"How's Jenny doing?" Marcus asked, directing the question to Eddie since Eddie was the closest thing Jenny had to a confidant beyond Silas.</w:t>
      </w:r>
    </w:p>
    <w:p/>
    <w:p>
      <w:r>
        <w:t>"She's managing," Eddie said carefully. "Performing well. Keeping professional."</w:t>
      </w:r>
    </w:p>
    <w:p/>
    <w:p>
      <w:r>
        <w:t>What he didn't say: Jenny looked exhausted. Thinner. Performing with mechanical precision but none of the joy that used to characterize her flying. Going through motions because stopping wasn't an option, not because she wanted to continue.</w:t>
      </w:r>
    </w:p>
    <w:p/>
    <w:p>
      <w:r>
        <w:t>"She talk about Tommy?" Margaret asked.</w:t>
      </w:r>
    </w:p>
    <w:p/>
    <w:p>
      <w:r>
        <w:t>"No."</w:t>
      </w:r>
    </w:p>
    <w:p/>
    <w:p>
      <w:r>
        <w:t>"Or Rafael?"</w:t>
      </w:r>
    </w:p>
    <w:p/>
    <w:p>
      <w:r>
        <w:t>"No."</w:t>
      </w:r>
    </w:p>
    <w:p/>
    <w:p>
      <w:r>
        <w:t>"That summer really screwed things up," Marcus said quietly.</w:t>
      </w:r>
    </w:p>
    <w:p/>
    <w:p>
      <w:r>
        <w:t>Eddie thought about the summer of '49 when a different kid had fallen for a different performer and Eddie had watched the exact same pattern play out with the exact same consequences. Different names, same story. Circus attracted romantics who mistook intensity for sustainability, who believed passion was enough to overcome the practical impossibilities of their situations.</w:t>
      </w:r>
    </w:p>
    <w:p/>
    <w:p>
      <w:r>
        <w:t>It never was.</w:t>
      </w:r>
    </w:p>
    <w:p/>
    <w:p>
      <w:r>
        <w:t>"The show continues," Eddie said, which was both answer and evasion. "That's what matters."</w:t>
      </w:r>
    </w:p>
    <w:p/>
    <w:p>
      <w:r>
        <w:t>But he didn't believe it. And judging by their expressions, neither did the others.</w:t>
      </w:r>
    </w:p>
    <w:p/>
    <w:p/>
    <w:p>
      <w:r>
        <w:t>* * *</w:t>
      </w:r>
    </w:p>
    <w:p/>
    <w:p/>
    <w:p>
      <w:r>
        <w:t>* * *</w:t>
      </w:r>
    </w:p>
    <w:p/>
    <w:p>
      <w:r>
        <w:t>San Antonio, Texas</w:t>
      </w:r>
    </w:p>
    <w:p>
      <w:r>
        <w:t>Early September 1954</w:t>
      </w:r>
    </w:p>
    <w:p/>
    <w:p>
      <w:r>
        <w:t>Tommy found the letter in his mailbox on a Tuesday afternoon after music theory class. He didn't recognize the handwriting—neat, feminine, careful. The return address said Fresno, California.</w:t>
      </w:r>
    </w:p>
    <w:p/>
    <w:p>
      <w:r>
        <w:t>He opened it standing in the dormitory hallway while other students rushed past, late for rehearsals or classes or whatever obligations drove them through their days.</w:t>
      </w:r>
    </w:p>
    <w:p/>
    <w:p>
      <w:r>
        <w:t>*Dear Tommy,*</w:t>
      </w:r>
    </w:p>
    <w:p/>
    <w:p/>
    <w:p>
      <w:r>
        <w:t>* * *</w:t>
      </w:r>
    </w:p>
    <w:p/>
    <w:p>
      <w:r>
        <w:t>I hope you remember me</w:t>
      </w:r>
    </w:p>
    <w:p>
      <w:r>
        <w:t>Margaret, the clarinetist from Wallace Brothers. Eddie gave me your address and said it would be all right to write.</w:t>
      </w:r>
    </w:p>
    <w:p/>
    <w:p>
      <w:r>
        <w:t>*I wanted to let you know some circus news since you left so suddenly and probably haven't heard. The show is struggling. Silas is in talks about merging with Bradford Brothers after this season. Most of us will probably have jobs next year, though nobody knows what that will look like exactly.*</w:t>
      </w:r>
    </w:p>
    <w:p/>
    <w:p/>
    <w:p>
      <w:r>
        <w:t>* * *</w:t>
      </w:r>
    </w:p>
    <w:p/>
    <w:p>
      <w:r>
        <w:t>Jenny has stopped performing. Officially it's for health reasons</w:t>
      </w:r>
    </w:p>
    <w:p>
      <w:r>
        <w:t>Silas announced it two weeks ago. She's staying with the circus but not flying. There's a new aerial act now, a pair of sisters from Alabama who are competent but not Jenny. Nobody could be Jenny.</w:t>
      </w:r>
    </w:p>
    <w:p/>
    <w:p>
      <w:r>
        <w:t>*I don't know all the details because Jenny doesn't really talk to anyone, but I thought you should know she's not performing anymore. She looks tired. Not sick exactly, just worn down in a way that seems more emotional than physical. But maybe that's none of my business.*</w:t>
      </w:r>
    </w:p>
    <w:p/>
    <w:p/>
    <w:p>
      <w:r>
        <w:t>* * *</w:t>
      </w:r>
    </w:p>
    <w:p/>
    <w:p>
      <w:r>
        <w:t>Eddie is the same</w:t>
      </w:r>
    </w:p>
    <w:p>
      <w:r>
        <w:t>playing his saxophone, telling his stories, holding things together as much as anyone can. Vic is stressed dealing with all the changes. The circus feels different now. Smaller. Sadder, maybe.</w:t>
      </w:r>
    </w:p>
    <w:p/>
    <w:p>
      <w:r>
        <w:t>*Also, I heard through Carlos that Rafael is working construction somewhere in Phoenix. Apparently doing well. Someone said they ran into him on a job site and he seemed healthy and settled. I thought you'd want to know that too.*</w:t>
      </w:r>
    </w:p>
    <w:p/>
    <w:p>
      <w:r>
        <w:t>*I hope your music school is everything you hoped it would be. Don't forget about us completely.*</w:t>
      </w:r>
    </w:p>
    <w:p/>
    <w:p>
      <w:r>
        <w:t>*Best regards,*</w:t>
      </w:r>
    </w:p>
    <w:p>
      <w:r>
        <w:t>*Margaret Sanders*</w:t>
      </w:r>
    </w:p>
    <w:p/>
    <w:p>
      <w:r>
        <w:t>Tommy reread the letter three times, then walked to his room and sat on the bed with the paper in his hands and the weight of understanding settling into his chest.</w:t>
      </w:r>
    </w:p>
    <w:p/>
    <w:p>
      <w:r>
        <w:t>Jenny had stopped performing. Health reasons.</w:t>
      </w:r>
    </w:p>
    <w:p/>
    <w:p>
      <w:r>
        <w:t>He knew what that meant. Had known, really, since the night before he'd left Bakersfield, when grief and desire had converged into a choice that had seemed both wrong and inevitable.</w:t>
      </w:r>
    </w:p>
    <w:p/>
    <w:p>
      <w:r>
        <w:t>The timing was right. The symptoms—fatigue, worn down—matched. And Jenny stopping performances meant she couldn't hide it anymore, couldn't perform at forty feet while her body changed in ways that made flying dangerous.</w:t>
      </w:r>
    </w:p>
    <w:p/>
    <w:p>
      <w:r>
        <w:t>A child. His child. Growing inside Jenny while he sat in Texas learning to play Brahms.</w:t>
      </w:r>
    </w:p>
    <w:p/>
    <w:p>
      <w:r>
        <w:t>Tommy had thought leaving was the hard choice. Had thought walking away was the sacrifice that made him noble rather than selfish.</w:t>
      </w:r>
    </w:p>
    <w:p/>
    <w:p>
      <w:r>
        <w:t>But leaving meant he'd escaped the consequences. Meant Jenny carried them alone. Meant his guilt was theoretical while hers was written on her body, visible to everyone, changing her life irrevocably while his continued mostly unchanged.</w:t>
      </w:r>
    </w:p>
    <w:p/>
    <w:p>
      <w:r>
        <w:t>Rafael had left to protect Jenny from his own distraction. Tommy had left to protect himself from an impossible situation.</w:t>
      </w:r>
    </w:p>
    <w:p/>
    <w:p>
      <w:r>
        <w:t>One was love. The other was cowardice. Tommy was beginning to understand the difference.</w:t>
      </w:r>
    </w:p>
    <w:p/>
    <w:p>
      <w:r>
        <w:t>He thought about calling. About taking a bus back to California. About somehow fixing what he'd broken.</w:t>
      </w:r>
    </w:p>
    <w:p/>
    <w:p>
      <w:r>
        <w:t>But what would that fix? He was nineteen. Jenny was nineteen. Neither of them were equipped to raise a child. Marriage would destroy both their futures—his music career, her ability to work, the slim possibilities that remained open to each of them separately.</w:t>
      </w:r>
    </w:p>
    <w:p/>
    <w:p>
      <w:r>
        <w:t>And Jenny had made her choice by not telling him. Had chosen to handle this alone rather than demand he return. That choice deserved respect even if it hurt to acknowledge.</w:t>
      </w:r>
    </w:p>
    <w:p/>
    <w:p>
      <w:r>
        <w:t>Tommy folded the letter and placed it in the drawer with Eddie's earlier letter and the circus program.</w:t>
      </w:r>
    </w:p>
    <w:p/>
    <w:p>
      <w:r>
        <w:t>Then he picked up his trumpet and went to the practice rooms and played until his lips were too tired to continue and the notes stopped carrying meaning beyond their mechanical production.</w:t>
      </w:r>
    </w:p>
    <w:p/>
    <w:p>
      <w:r>
        <w:t>He'd wanted to know that leaving was the right choice. That walking away had been necessary rather than cowardly.</w:t>
      </w:r>
    </w:p>
    <w:p/>
    <w:p>
      <w:r>
        <w:t>But knowledge was different from comfort. And right choices could still feel like failure.</w:t>
      </w:r>
    </w:p>
    <w:p/>
    <w:p/>
    <w:p>
      <w:r>
        <w:t>* * *</w:t>
      </w:r>
    </w:p>
    <w:p/>
    <w:p/>
    <w:p>
      <w:r>
        <w:t>* * *</w:t>
      </w:r>
    </w:p>
    <w:p/>
    <w:p>
      <w:r>
        <w:t>Three Separate Moments</w:t>
      </w:r>
    </w:p>
    <w:p>
      <w:r>
        <w:t>Mid-September 1954</w:t>
      </w:r>
    </w:p>
    <w:p/>
    <w:p>
      <w:r>
        <w:t>***San Antonio, Texas***</w:t>
      </w:r>
    </w:p>
    <w:p/>
    <w:p>
      <w:r>
        <w:t>The university concert hall held two hundred people for the chamber ensemble's first performance of the fall semester. Tommy sat third chair, trumpet polished and ready, waiting for Professor Hartwell's downbeat.</w:t>
      </w:r>
    </w:p>
    <w:p/>
    <w:p>
      <w:r>
        <w:t>The program opened with a Bach chorale—something technically demanding but emotionally restrained, the kind of piece that showcased precision rather than passion.</w:t>
      </w:r>
    </w:p>
    <w:p/>
    <w:p>
      <w:r>
        <w:t>Tommy lifted his trumpet and played his part perfectly. Every note exactly as written. Every dynamic precisely observed. Every articulation clean.</w:t>
      </w:r>
    </w:p>
    <w:p/>
    <w:p>
      <w:r>
        <w:t>The sound was beautiful. Cold, maybe, but beautiful.</w:t>
      </w:r>
    </w:p>
    <w:p/>
    <w:p>
      <w:r>
        <w:t>He played like a machine—reliable, consistent, emotionless. The kind of musician who could sit in any ensemble and execute any part with competent professionalism.</w:t>
      </w:r>
    </w:p>
    <w:p/>
    <w:p>
      <w:r>
        <w:t>The kind of musician he'd become since leaving the circus.</w:t>
      </w:r>
    </w:p>
    <w:p/>
    <w:p>
      <w:r>
        <w:t>As the final chord faded, Tommy lowered his trumpet and acknowledged the polite applause with a slight nod. Beside him, Robert Chen smiled with satisfaction at a performance well executed.</w:t>
      </w:r>
    </w:p>
    <w:p/>
    <w:p>
      <w:r>
        <w:t>Tommy felt nothing except the familiar hollow sensation that had taken up residence where passion used to live.</w:t>
      </w:r>
    </w:p>
    <w:p/>
    <w:p>
      <w:r>
        <w:t>Outside, after the concert, Professor Hartwell congratulated the ensemble on their technical achievement. "Clean intonation. Good balance. Precise execution. Well done."</w:t>
      </w:r>
    </w:p>
    <w:p/>
    <w:p>
      <w:r>
        <w:t>Tommy accepted the praise with a thank you that sounded sincere but felt empty.</w:t>
      </w:r>
    </w:p>
    <w:p/>
    <w:p>
      <w:r>
        <w:t>He walked back to his dormitory through the warm Texas evening, trumpet case in hand, and understood with absolute clarity that he'd become exactly what he'd wanted to be: a professional musician with technical skill and no particular connection to the music he created.</w:t>
      </w:r>
    </w:p>
    <w:p/>
    <w:p>
      <w:r>
        <w:t>Success felt a lot like failure.</w:t>
      </w:r>
    </w:p>
    <w:p/>
    <w:p/>
    <w:p>
      <w:r>
        <w:t>* * *</w:t>
      </w:r>
    </w:p>
    <w:p/>
    <w:p>
      <w:r>
        <w:t>***Modesto, California***</w:t>
      </w:r>
    </w:p>
    <w:p/>
    <w:p>
      <w:r>
        <w:t>Jenny stood at the edge of the practice ring, watching the Hamilton sisters rehearse their aerial routine. They were good—technically proficient, crowd-pleasing, professional. They executed tricks that looked impressive to audiences who didn't understand the difference between showmanship and genuine artistry.</w:t>
      </w:r>
    </w:p>
    <w:p/>
    <w:p>
      <w:r>
        <w:t>They were what Wallace Brothers needed. Performers who could draw applause without drawing the deep emotional investment that made audiences remember a show years later.</w:t>
      </w:r>
    </w:p>
    <w:p/>
    <w:p>
      <w:r>
        <w:t>Above, the sisters swung through their double pass. Below, Carlos watched with the alert attention of someone whose job was to keep them alive. He was good at his job. Competent. Professional.</w:t>
      </w:r>
    </w:p>
    <w:p/>
    <w:p>
      <w:r>
        <w:t>Nobody was failing. Everyone was doing their best.</w:t>
      </w:r>
    </w:p>
    <w:p/>
    <w:p>
      <w:r>
        <w:t>It still felt like something essential had died.</w:t>
      </w:r>
    </w:p>
    <w:p/>
    <w:p>
      <w:r>
        <w:t>Jenny's hand moved unconsciously to her abdomen—still flat enough that nobody noticed under her loose clothing, but changing in ways she felt acutely. Three months now. Morning sickness fading. Fatigue persisting. The reality of consequence becoming undeniable.</w:t>
      </w:r>
    </w:p>
    <w:p/>
    <w:p>
      <w:r>
        <w:t>Silas knew. Had known since she'd told him a month ago when the symptoms made continuing to perform impossible. He'd been surprisingly compassionate—had offered money for a solution, if that's what she wanted, or support for keeping the child, whichever she chose.</w:t>
      </w:r>
    </w:p>
    <w:p/>
    <w:p>
      <w:r>
        <w:t>Jenny had chosen to keep it. Not out of moral conviction or religious principle, but because the alternative felt like erasing the only tangible thing that remained from that summer. The only proof that what she'd felt had been real, even if unsustainable.</w:t>
      </w:r>
    </w:p>
    <w:p/>
    <w:p>
      <w:r>
        <w:t>Her mother's voice echoed in memory: *You'll end up hurt or worse.*</w:t>
      </w:r>
    </w:p>
    <w:p/>
    <w:p>
      <w:r>
        <w:t>She'd been right about the first part. Wrong about the second. Jenny had survived worse than this. Would survive this too.</w:t>
      </w:r>
    </w:p>
    <w:p/>
    <w:p>
      <w:r>
        <w:t>"Looking good!" she called up to the Hamilton sisters, her voice carrying the professional encouragement that circus performers offered each other regardless of personal feelings.</w:t>
      </w:r>
    </w:p>
    <w:p/>
    <w:p>
      <w:r>
        <w:t>They waved acknowledgment and continued their routine.</w:t>
      </w:r>
    </w:p>
    <w:p/>
    <w:p>
      <w:r>
        <w:t>Jenny turned away from the practice ring and walked to her trailer, one hand resting protectively over the small life growing inside her, and thought about flying and falling and all the ways a person could survive without necessarily thriving.</w:t>
      </w:r>
    </w:p>
    <w:p/>
    <w:p/>
    <w:p>
      <w:r>
        <w:t>* * *</w:t>
      </w:r>
    </w:p>
    <w:p/>
    <w:p>
      <w:r>
        <w:t>***Phoenix, Arizona***</w:t>
      </w:r>
    </w:p>
    <w:p/>
    <w:p>
      <w:r>
        <w:t>Rafael stood on the half-completed second floor of a new hospital building, welding torch in hand, creating the precise seams that would hold steel beams together. Around him, other workers moved with coordinated efficiency—carpenters, electricians, plumbers, all of them building something permanent from blueprints and materials and sweat.</w:t>
      </w:r>
    </w:p>
    <w:p/>
    <w:p>
      <w:r>
        <w:t>The foreman—Jim Kramer, a decent man who'd hired Rafael based on his rigging experience—called up from below: "Looking good, Rafael. Keep that quality up and I'll have more work for you when this job finishes."</w:t>
      </w:r>
    </w:p>
    <w:p/>
    <w:p>
      <w:r>
        <w:t>Rafael nodded acknowledgment and resumed welding. Each seam was perfect. Each joint secure. Building something that would stand for decades, something that wouldn't collapse if his attention wavered.</w:t>
      </w:r>
    </w:p>
    <w:p/>
    <w:p>
      <w:r>
        <w:t>He'd left the cotton fields three weeks ago when the harvest ended and the Bracero contracts expired. The construction work paid better—union scale, eight hours instead of ten, actual safety regulations. His body still ached but from different labors, different strains.</w:t>
      </w:r>
    </w:p>
    <w:p/>
    <w:p>
      <w:r>
        <w:t>Phoenix was growing rapidly—postwar population boom, suburban expansion, endless construction projects that needed skilled workers. Rafael could work here as long as he stayed quiet, didn't cause problems, kept his papers in order, and accepted that his position remained provisional regardless of documentation.</w:t>
      </w:r>
    </w:p>
    <w:p/>
    <w:p>
      <w:r>
        <w:t>At lunch break, Rafael sat in the shade with his coworkers and ate the tortas his landlady had prepared. Someone's radio played norteño music mixed with English-language news broadcasts.</w:t>
      </w:r>
    </w:p>
    <w:p/>
    <w:p>
      <w:r>
        <w:t>He thought about Jenny sometimes. Wondered if she was safe. If she was flying. If she'd forgiven him for leaving.</w:t>
      </w:r>
    </w:p>
    <w:p/>
    <w:p>
      <w:r>
        <w:t>But mostly he tried not to think about her at all.</w:t>
      </w:r>
    </w:p>
    <w:p/>
    <w:p>
      <w:r>
        <w:t>The only way to survive loss was to build something new. To find purpose in work that didn't require your heart to be intact. To move forward because standing still meant drowning in everything you'd left behind.</w:t>
      </w:r>
    </w:p>
    <w:p/>
    <w:p>
      <w:r>
        <w:t>The ten minutes passed. The crew returned to work. Rafael climbed back to the second floor and resumed welding, each seam perfect, each joint secure, building something permanent while trying to forget everything temporary he'd lost.</w:t>
      </w:r>
    </w:p>
    <w:p/>
    <w:p>
      <w:r>
        <w:t>Above, the September sky stretched endless and blue. Below, Phoenix sprawled across the desert, growing larger every day, building its future on the labor of men who might not be allowed to remain long enough to see what they'd created.</w:t>
      </w:r>
    </w:p>
    <w:p/>
    <w:p>
      <w:r>
        <w:t>Rafael worked until the foreman called time, then descended the steel skeleton and walked to his rented room as the sun set behind the mountains, turning the desert the color of old brass.</w:t>
      </w:r>
    </w:p>
    <w:p/>
    <w:p>
      <w:r>
        <w:t>Tomorrow he would return. Would climb the steel again. Would make his perfect welds and collect his pay and send money home to his mother.</w:t>
      </w:r>
    </w:p>
    <w:p/>
    <w:p>
      <w:r>
        <w:t>He would survive. It's what you did. Even when surviving was the hardest work of all.</w:t>
      </w:r>
    </w:p>
    <w:p/>
    <w:p/>
    <w:p>
      <w:r>
        <w:t>* * *</w:t>
      </w:r>
    </w:p>
    <w:p/>
    <w:p>
      <w:r>
        <w:t>The circus rolled through its final weeks of the 1954 season. Attendance declined. Costs increased. Silas's merger negotiations with Bradford Brothers continued with increasing urgency.</w:t>
      </w:r>
    </w:p>
    <w:p/>
    <w:p>
      <w:r>
        <w:t>In San Antonio, a young trumpet player perfected his technique and wondered why technical excellence felt so empty.</w:t>
      </w:r>
    </w:p>
    <w:p/>
    <w:p>
      <w:r>
        <w:t>In California, a former aerial artist made plans for a future that looked nothing like any life she'd imagined.</w:t>
      </w:r>
    </w:p>
    <w:p/>
    <w:p>
      <w:r>
        <w:t>In Phoenix, a man who'd once carried nets for the woman he loved built hospitals and tried not to dream of circus tents.</w:t>
      </w:r>
    </w:p>
    <w:p/>
    <w:p>
      <w:r>
        <w:t>Three people scattered across the Southwest. Each surviving. Each changed. Each carrying the weight of one summer when everything had seemed possible until it all fell apart.</w:t>
      </w:r>
    </w:p>
    <w:p/>
    <w:p>
      <w:r>
        <w:t>What endured wasn't the passion that had felt so urgent in July. Wasn't the belief that desire was enough to overcome practical impossibilities. Wasn't the innocence of thinking you could want something badly enough to make it work.</w:t>
      </w:r>
    </w:p>
    <w:p/>
    <w:p>
      <w:r>
        <w:t>What endured was the consequence. The choice to leave or stay. The knowledge that sometimes love meant walking away. The understanding that not all stories ended with reunion or redemption.</w:t>
      </w:r>
    </w:p>
    <w:p/>
    <w:p>
      <w:r>
        <w:t>Some stories ended with three people in three places, each alone, each building something from the pieces they were left with.</w:t>
      </w:r>
    </w:p>
    <w:p/>
    <w:p>
      <w:r>
        <w:t>The circus would fold. Tommy would play his trumpet in hotel lounges and concert halls. Jenny would raise a child and teach gymnastics. Rafael would weld steel and send money home.</w:t>
      </w:r>
    </w:p>
    <w:p/>
    <w:p>
      <w:r>
        <w:t>Life would continue because it always did.</w:t>
      </w:r>
    </w:p>
    <w:p/>
    <w:p>
      <w:r>
        <w:t>Even when you weren't sure you wanted it to.</w:t>
      </w:r>
    </w:p>
    <w:p/>
    <w:p/>
    <w:p>
      <w:r>
        <w:t>* * *</w:t>
      </w:r>
    </w:p>
    <w:p/>
    <w:p>
      <w:r>
        <w:t>**End of Chapter 11**</w:t>
      </w:r>
    </w:p>
    <w:p/>
    <w:p/>
    <w:p>
      <w:r>
        <w:t>* * *</w:t>
      </w:r>
    </w:p>
    <w:p/>
    <w:p/>
    <w:p>
      <w:r>
        <w:t>* * *</w:t>
      </w:r>
    </w:p>
    <w:p/>
    <w:p>
      <w:r>
        <w:t>Author's Note: September 1954 marked both an ending and a continuation. Operation Wetback had deported over 1 million people by this point</w:t>
      </w:r>
    </w:p>
    <w:p>
      <w:r>
        <w:t>a figure the government inflated through coercive "voluntary departures" and arrests that swept up U.S. citizens alongside undocumented workers. Many Mexican-Americans and legal braceros like Rafael left voluntarily rather than face the terror of potential deportation, contributing to the diaspora that fractured communities throughout the Southwest. The circus industry's collapse accelerated through the fall of 1954 as television ownership reached 60% of American households, offering free entertainment that circus shows couldn't compete with. For women in 1954, pregnancy outside marriage meant navigating a landscape of shame, limited options, and social consequences that would define their lives for years to come. Jenny's decision to continue her pregnancy and remain with the circus</w:t>
      </w:r>
    </w:p>
    <w:p>
      <w:r>
        <w:t>possible only because of Silas's protection and support</w:t>
      </w:r>
    </w:p>
    <w:p>
      <w:r>
        <w:t>reflects both her resilience and the brutal reality that her choices were constrained by gender, economics, and social mores in ways that Tommy's never were. His ability to simply restart his life at music school, his reputation untarnished and his future undiminished by the child he'd fathered, exemplifies the male privilege of that era. Rafael's survival in Phoenix, despite his legal Bracero status, remained precarious in ways Tommy would never experience</w:t>
      </w:r>
    </w:p>
    <w:p>
      <w:r>
        <w:t>any economic downturn, political shift, or individual INS officer's discretion could render him deportable overnight. What endured from that summer wasn't the romance but the consequences: the child, the choices made, the futures irrevocably altered by moments that felt temporary at the time. All three survived, which in 1954 America, for a circus performer, a Mexican worker, and a young musician, was its own kind of triumph.</w:t>
      </w:r>
    </w:p>
    <w:p/>
    <w:p/>
    <w:p>
      <w:r>
        <w:t>* * *</w:t>
      </w:r>
    </w:p>
    <w:p/>
    <w:p>
      <w:r>
        <w:t>Next: Chapter 12</w:t>
      </w:r>
    </w:p>
    <w:p>
      <w:r>
        <w:t>Intersections</w:t>
      </w:r>
    </w:p>
    <w:p/>
    <w:p/>
    <w:p>
      <w:r>
        <w:t>* * *</w:t>
      </w:r>
    </w:p>
    <w:p/>
    <w:p>
      <w:r>
        <w:t>End of Chapter 11</w:t>
      </w:r>
    </w:p>
    <w:p/>
    <w:p>
      <w:r>
        <w:t>* * *</w:t>
      </w:r>
    </w:p>
    <w:p/>
    <w:p>
      <w:r>
        <w:t>Author's Note: September 1954 marked both an ending and a continuation. Operation Wetback had deported over 1 million people by this point—a figure the government inflated through coercive "voluntary departures" and arrests that swept up U.S. citizens alongside undocumented workers. The circus industry's collapse accelerated as television ownership reached 60% of American households. For women in 1954, pregnancy outside marriage meant navigating limited options and social consequences. Jenny's resilience reflects both her strength and the brutal reality that her choices were constrained by gender and economics in ways Tommy's never were. Rafael's survival in Phoenix remained precarious despite legal status. What endured from that summer wasn't the romance but the consequences: the child, the choices made, the futures irrevocably altered by moments that felt temporary at the time.</w:t>
      </w:r>
    </w:p>
    <w:p/>
    <w:p>
      <w:r>
        <w:t>Next: Chapter 12 — Intersections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