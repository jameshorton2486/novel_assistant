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What Remains</w:t>
      </w:r>
    </w:p>
    <w:p/>
    <w:p>
      <w:pPr>
        <w:jc w:val="center"/>
      </w:pPr>
      <w:r>
        <w:rPr>
          <w:b/>
        </w:rPr>
        <w:t>Wallace Brothers Circus</w:t>
      </w:r>
    </w:p>
    <w:p>
      <w:pPr>
        <w:jc w:val="center"/>
      </w:pPr>
      <w:r>
        <w:rPr>
          <w:b/>
        </w:rPr>
        <w:t>Early July 1954</w:t>
      </w:r>
    </w:p>
    <w:p>
      <w:pPr>
        <w:jc w:val="center"/>
      </w:pPr>
      <w:r>
        <w:rPr>
          <w:b/>
        </w:rPr>
        <w:t>Stockton, California</w:t>
      </w:r>
    </w:p>
    <w:p/>
    <w:p>
      <w:pPr>
        <w:jc w:val="center"/>
      </w:pPr>
      <w:r>
        <w:t>* * *</w:t>
      </w:r>
    </w:p>
    <w:p/>
    <w:p>
      <w:pPr>
        <w:spacing w:line="360" w:lineRule="auto"/>
        <w:ind w:firstLine="720"/>
      </w:pPr>
      <w:r>
        <w:t>Tommy woke to a circus already in motion.</w:t>
      </w:r>
    </w:p>
    <w:p/>
    <w:p>
      <w:pPr>
        <w:spacing w:line="360" w:lineRule="auto"/>
        <w:ind w:firstLine="720"/>
      </w:pPr>
      <w:r>
        <w:t>The sun was up—had been for hours, judging by the angle of light through the cracked window of Car Seventeen and the heat already building in the metal box that served as dormitory for the band. Voices and activity filtered through the thin walls, the familiar sounds of circus waking and working that usually pulled Tommy from sleep but had failed to penetrate whatever exhausted unconsciousness he'd finally fallen into.</w:t>
      </w:r>
    </w:p>
    <w:p/>
    <w:p>
      <w:pPr>
        <w:spacing w:line="360" w:lineRule="auto"/>
        <w:ind w:firstLine="720"/>
      </w:pPr>
      <w:r>
        <w:t>He'd overslept—or more accurately, had lain awake most of the night staring at Eddie's bunk above him, listening to the soft snoring of men around him, replaying Rafael's departure over and over like a film reel stuck in his mind. Around dawn he'd finally fallen into something resembling sleep, and now the sun said it was past nine, maybe even ten, which meant he'd missed breakfast, missed the morning setup routines, missed the particular rhythm of circus preparing for another day of shows.</w:t>
      </w:r>
    </w:p>
    <w:p/>
    <w:p>
      <w:pPr>
        <w:spacing w:line="360" w:lineRule="auto"/>
        <w:ind w:firstLine="720"/>
      </w:pPr>
      <w:r>
        <w:t>Tommy sat up slowly, and his body protested every movement. His head throbbed. His mouth tasted like copper and regret. His eyes felt gritty, swollen from exhaustion and something that might have been tears at some point during the sleepless night but that he couldn't quite remember shedding.</w:t>
      </w:r>
    </w:p>
    <w:p/>
    <w:p>
      <w:pPr>
        <w:spacing w:line="360" w:lineRule="auto"/>
        <w:ind w:firstLine="720"/>
      </w:pPr>
      <w:r>
        <w:t>He dressed slowly, each movement requiring conscious thought, like he'd forgotten how bodies worked. His hands fumbled with buttons—simple things made complicated by exhaustion and the weight of knowing what yesterday had cost. His shoes felt strange on his feet, heavier than they should be. The trumpet case sat on the floor beside his bunk, and looking at it made his stomach turn with a nausea that had nothing to do with hunger and everything to do with understanding that he'd used his music as weapon, had turned Bar 22 into something that destroyed instead of decorated.</w:t>
      </w:r>
    </w:p>
    <w:p/>
    <w:p>
      <w:pPr>
        <w:spacing w:line="360" w:lineRule="auto"/>
        <w:ind w:firstLine="720"/>
      </w:pPr>
      <w:r>
        <w:t>The car was empty except for him. Everyone else had already risen, already eaten, already begun the work of another circus day. Tommy was alone with the smell of stale sweat and cigarette smoke and the particular loneliness of waking to consequences.</w:t>
      </w:r>
    </w:p>
    <w:p/>
    <w:p>
      <w:pPr>
        <w:spacing w:line="360" w:lineRule="auto"/>
        <w:ind w:firstLine="720"/>
      </w:pPr>
      <w:r>
        <w:t>He grabbed his trumpet case anyway—some habits were too ingrained to break even when every fiber of your being wanted to set the thing down and never pick it up again—and stepped out into the California morning that felt less like morning and more like afternoon, the sun already high and brutal.</w:t>
      </w:r>
    </w:p>
    <w:p/>
    <w:p>
      <w:pPr>
        <w:spacing w:line="360" w:lineRule="auto"/>
        <w:ind w:firstLine="720"/>
      </w:pPr>
      <w:r>
        <w:t>Outside, the lot was alive with activity, but it was wrong. Tommy couldn't immediately identify how it was wrong, but the wrongness sat in his chest like a stone, heavy and undeniable.</w:t>
      </w:r>
    </w:p>
    <w:p/>
    <w:p>
      <w:pPr>
        <w:spacing w:line="360" w:lineRule="auto"/>
        <w:ind w:firstLine="720"/>
      </w:pPr>
      <w:r>
        <w:t>The big top stood complete, guy lines checked, rigging in place. Workers moved with their usual efficiency, hauling equipment, checking connections, preparing for another day of two shows—matinee at two, evening performance at seven. From a distance, from the perspective of someone who didn't know what they were looking for, everything would have appeared normal. Just another circus day. Just another town. Just another performance of the same routines they'd done hundreds of times before.</w:t>
      </w:r>
    </w:p>
    <w:p/>
    <w:p>
      <w:pPr>
        <w:spacing w:line="360" w:lineRule="auto"/>
        <w:ind w:firstLine="720"/>
      </w:pPr>
      <w:r>
        <w:t>But Tommy knew what he was looking for. Or rather, who.</w:t>
      </w:r>
    </w:p>
    <w:p/>
    <w:p>
      <w:pPr>
        <w:spacing w:line="360" w:lineRule="auto"/>
        <w:ind w:firstLine="720"/>
      </w:pPr>
      <w:r>
        <w:t>He scanned the lot, eyes tracking across the familiar geography of circus—animal pens to the left, performer trailers in the middle, big top dominating the center, sideshow tents and game booths marking the perimeter. Looking for Rafael's particular way of moving, that confident stride, those efficient gestures, the way he'd move from rigging platform to ground to cable check with practiced grace that made hard work look effortless.</w:t>
      </w:r>
    </w:p>
    <w:p/>
    <w:p>
      <w:pPr>
        <w:spacing w:line="360" w:lineRule="auto"/>
        <w:ind w:firstLine="720"/>
      </w:pPr>
      <w:r>
        <w:t>Rafael wasn't there. Would never be there again.</w:t>
      </w:r>
    </w:p>
    <w:p/>
    <w:p>
      <w:pPr>
        <w:spacing w:line="360" w:lineRule="auto"/>
        <w:ind w:firstLine="720"/>
      </w:pPr>
      <w:r>
        <w:t>And in his place—Tommy's eyes found the rigging area—was someone else.</w:t>
      </w:r>
    </w:p>
    <w:p/>
    <w:p>
      <w:pPr>
        <w:spacing w:line="360" w:lineRule="auto"/>
        <w:ind w:firstLine="720"/>
      </w:pPr>
      <w:r>
        <w:t>Carlos.</w:t>
      </w:r>
    </w:p>
    <w:p/>
    <w:p>
      <w:pPr>
        <w:spacing w:line="360" w:lineRule="auto"/>
        <w:ind w:firstLine="720"/>
      </w:pPr>
      <w:r>
        <w:t>Tommy recognized him immediately. Carlos Mendoza, one of the other riggers, Miguel's younger brother, a competent man maybe twenty-five years old who'd been with the show for a year, maybe two. He wore work clothes like Rafael's, moved with similar efficiency, checked the rigging with professional thoroughness.</w:t>
      </w:r>
    </w:p>
    <w:p/>
    <w:p>
      <w:pPr>
        <w:spacing w:line="360" w:lineRule="auto"/>
        <w:ind w:firstLine="720"/>
      </w:pPr>
      <w:r>
        <w:t>But he wasn't Rafael.</w:t>
      </w:r>
    </w:p>
    <w:p/>
    <w:p>
      <w:pPr>
        <w:spacing w:line="360" w:lineRule="auto"/>
        <w:ind w:firstLine="720"/>
      </w:pPr>
      <w:r>
        <w:t>The difference was everywhere in ways Tommy couldn't quite articulate, but that sat in his chest with the weight of fundamental wrongness. Carlos did the job correctly—Tommy could see that even from a distance. He tested cables, checked connections, examined every knot and carabiner with the kind of methodical care that kept performers alive. He was doing everything right.</w:t>
      </w:r>
    </w:p>
    <w:p/>
    <w:p>
      <w:pPr>
        <w:spacing w:line="360" w:lineRule="auto"/>
        <w:ind w:firstLine="720"/>
      </w:pPr>
      <w:r>
        <w:t>But Rafael had done everything right with a kind of passionate precision that came from love rather than duty. Rafael had checked cables like they were lifelines—which they were—like each connection mattered not just professionally but personally, like failing meant betraying something sacred rather than just making a mistake.</w:t>
      </w:r>
    </w:p>
    <w:p/>
    <w:p>
      <w:pPr>
        <w:spacing w:line="360" w:lineRule="auto"/>
        <w:ind w:firstLine="720"/>
      </w:pPr>
      <w:r>
        <w:t>Carlos checked rigging like it was equipment that needed maintenance. Rafael had checked rigging like it was prayer.</w:t>
      </w:r>
    </w:p>
    <w:p/>
    <w:p>
      <w:pPr>
        <w:spacing w:line="360" w:lineRule="auto"/>
        <w:ind w:firstLine="720"/>
      </w:pPr>
      <w:r>
        <w:t>Both kept performers safe. But only one had made safety feel like devotion.</w:t>
      </w:r>
    </w:p>
    <w:p/>
    <w:p>
      <w:pPr>
        <w:spacing w:line="360" w:lineRule="auto"/>
        <w:ind w:firstLine="720"/>
      </w:pPr>
      <w:r>
        <w:t>Tommy stood watching Carlos work, and the wrongness in his chest grew heavier. This was what remained. Competence without passion. Safety without love. Routines that would continue because circuses always continued, because economic necessity overrode emotional reality, because the show must go on regardless of who stayed or left or got destroyed in the process.</w:t>
      </w:r>
    </w:p>
    <w:p/>
    <w:p>
      <w:pPr>
        <w:spacing w:line="360" w:lineRule="auto"/>
        <w:ind w:firstLine="720"/>
      </w:pPr>
      <w:r>
        <w:t>A roustabout passed Tommy, gave him a look that might have been sympathy or judgment or just acknowledgment, then kept walking. No words. No confrontation. Just that look, and Tommy understood:</w:t>
      </w:r>
    </w:p>
    <w:p/>
    <w:p>
      <w:pPr>
        <w:spacing w:line="360" w:lineRule="auto"/>
        <w:ind w:firstLine="720"/>
      </w:pPr>
      <w:r>
        <w:t>Everyone knew. Everyone blamed him. And everyone was too tired or too busy or too caught up in the necessity of making circus work to actually say anything.</w:t>
      </w:r>
    </w:p>
    <w:p/>
    <w:p>
      <w:pPr>
        <w:spacing w:line="360" w:lineRule="auto"/>
        <w:ind w:firstLine="720"/>
      </w:pPr>
      <w:r>
        <w:t>The silence was its own accusation.</w:t>
      </w:r>
    </w:p>
    <w:p/>
    <w:p>
      <w:pPr>
        <w:spacing w:line="360" w:lineRule="auto"/>
        <w:ind w:firstLine="720"/>
      </w:pPr>
      <w:r>
        <w:t>Tommy started walking without conscious destination, just movement because standing still felt impossible. His feet carried him past the animal pens where elephants swayed and horses nickered and somewhere a lion coughed that same domestic sound. Past the sideshow tents being set up for afternoon crowds. Past the game booths where workers checked mechanisms and restocked prizes and prepared to separate people from their money in exchange for three throws at milk bottles that wouldn't tip over easily.</w:t>
      </w:r>
    </w:p>
    <w:p/>
    <w:p>
      <w:pPr>
        <w:spacing w:line="360" w:lineRule="auto"/>
        <w:ind w:firstLine="720"/>
      </w:pPr>
      <w:r>
        <w:t>Past all of it, walking the perimeter of circus, watching it function without him, understanding for the first time that he wasn't essential, had never been essential, was just another first-of-May who'd come for a summer and would leave without the circus noticing his absence except as one less person to pay.</w:t>
      </w:r>
    </w:p>
    <w:p/>
    <w:p>
      <w:pPr>
        <w:spacing w:line="360" w:lineRule="auto"/>
        <w:ind w:firstLine="720"/>
      </w:pPr>
      <w:r>
        <w:t>Rafael had been essential. Three years of work had made him indispensable. And he'd walked away anyway because staying had become more dangerous than leaving.</w:t>
      </w:r>
    </w:p>
    <w:p/>
    <w:p>
      <w:pPr>
        <w:spacing w:line="360" w:lineRule="auto"/>
        <w:ind w:firstLine="720"/>
      </w:pPr>
      <w:r>
        <w:t>Tommy was just a trumpet player who could be replaced by any kid with decent chops and willingness to work cheap. His leaving wouldn't even register as loss, just as logistics.</w:t>
      </w:r>
    </w:p>
    <w:p/>
    <w:p>
      <w:pPr>
        <w:spacing w:line="360" w:lineRule="auto"/>
        <w:ind w:firstLine="720"/>
      </w:pPr>
      <w:r>
        <w:t>The thought should have been freeing. Instead, it just felt hollow.</w:t>
      </w:r>
    </w:p>
    <w:p/>
    <w:p>
      <w:pPr>
        <w:spacing w:line="360" w:lineRule="auto"/>
        <w:ind w:firstLine="720"/>
      </w:pPr>
      <w:r>
        <w:t>He ended up at the practice ring without meaning to, drawn by some instinct he couldn't name, and found her there before his conscious mind registered what he was looking for.</w:t>
      </w:r>
    </w:p>
    <w:p/>
    <w:p>
      <w:pPr>
        <w:spacing w:line="360" w:lineRule="auto"/>
        <w:ind w:firstLine="720"/>
      </w:pPr>
      <w:r>
        <w:t>Jenny.</w:t>
      </w:r>
    </w:p>
    <w:p/>
    <w:p>
      <w:pPr>
        <w:jc w:val="center"/>
      </w:pPr>
      <w:r>
        <w:t>* * *</w:t>
      </w:r>
    </w:p>
    <w:p/>
    <w:p>
      <w:pPr>
        <w:spacing w:line="360" w:lineRule="auto"/>
        <w:ind w:firstLine="720"/>
      </w:pPr>
      <w:r>
        <w:t>The cookhouse was half-empty when Tommy arrived. He was late enough that most people had already eaten, which meant he could avoid the worst of the stares, the whispers, the careful not-looking that he knew would greet him.</w:t>
      </w:r>
    </w:p>
    <w:p/>
    <w:p>
      <w:pPr>
        <w:spacing w:line="360" w:lineRule="auto"/>
        <w:ind w:firstLine="720"/>
      </w:pPr>
      <w:r>
        <w:t>He grabbed coffee—black, bitter, necessary—and a plate with scrambled eggs he knew he wouldn't be able to eat. Scanned the room for Jenny.</w:t>
      </w:r>
    </w:p>
    <w:p/>
    <w:p>
      <w:pPr>
        <w:spacing w:line="360" w:lineRule="auto"/>
        <w:ind w:firstLine="720"/>
      </w:pPr>
      <w:r>
        <w:t>She wasn't there.</w:t>
      </w:r>
    </w:p>
    <w:p/>
    <w:p>
      <w:pPr>
        <w:spacing w:line="360" w:lineRule="auto"/>
        <w:ind w:firstLine="720"/>
      </w:pPr>
      <w:r>
        <w:t>Eddie sat at a corner table, alone, staring into his coffee cup with the particular intensity of someone trying very hard to see nothing else. Tommy considered joining him, dismissed the idea. Eddie's silence last night had been more eloquent than any words could be, and Tommy didn't have the energy to face it this morning.</w:t>
      </w:r>
    </w:p>
    <w:p/>
    <w:p>
      <w:pPr>
        <w:spacing w:line="360" w:lineRule="auto"/>
        <w:ind w:firstLine="720"/>
      </w:pPr>
      <w:r>
        <w:t>Instead, he sat alone at a table near the back, mechanically lifting fork to mouth, tasting nothing, chewing and swallowing because that's what bodies required even when souls were exhausted.</w:t>
      </w:r>
    </w:p>
    <w:p/>
    <w:p>
      <w:pPr>
        <w:spacing w:line="360" w:lineRule="auto"/>
        <w:ind w:firstLine="720"/>
      </w:pPr>
      <w:r>
        <w:t>Vic entered, moved to the front of the cookhouse, and the room gradually quieted.</w:t>
      </w:r>
    </w:p>
    <w:p/>
    <w:p>
      <w:pPr>
        <w:spacing w:line="360" w:lineRule="auto"/>
      </w:pPr>
      <w:r>
        <w:t>"Listen up." Vic's voice carried the particular flatness of someone making announcements he didn't want to make. "As you all know, Rafael has left the show. Carlos is now head rigger. Miguel moves up to second. We'll be training someone new for third position over the next few days."</w:t>
      </w:r>
    </w:p>
    <w:p/>
    <w:p>
      <w:pPr>
        <w:spacing w:line="360" w:lineRule="auto"/>
        <w:ind w:firstLine="720"/>
      </w:pPr>
      <w:r>
        <w:t>Pause. The room absorbed this information that everyone already knew but now had official.</w:t>
      </w:r>
    </w:p>
    <w:p/>
    <w:p>
      <w:pPr>
        <w:spacing w:line="360" w:lineRule="auto"/>
      </w:pPr>
      <w:r>
        <w:t>"The show continues. Tonight's performance happens as scheduled. We've got a good crowd expected—Saturday night, decent weather. Everyone needs to be professional, focused, and ready." Another pause. "This circus has survived worse than one personnel change. We'll survive this too."</w:t>
      </w:r>
    </w:p>
    <w:p/>
    <w:p>
      <w:pPr>
        <w:spacing w:line="360" w:lineRule="auto"/>
        <w:ind w:firstLine="720"/>
      </w:pPr>
      <w:r>
        <w:t>He said it like he believed it. Like saying it would make it true.</w:t>
      </w:r>
    </w:p>
    <w:p/>
    <w:p>
      <w:pPr>
        <w:spacing w:line="360" w:lineRule="auto"/>
      </w:pPr>
      <w:r>
        <w:t>"Rehearsal at two. Be there. Be ready." Vic left without looking at Tommy.</w:t>
      </w:r>
    </w:p>
    <w:p/>
    <w:p>
      <w:pPr>
        <w:spacing w:line="360" w:lineRule="auto"/>
        <w:ind w:firstLine="720"/>
      </w:pPr>
      <w:r>
        <w:t>The cookhouse resumed its low murmur of conversation. Tommy caught fragments:</w:t>
      </w:r>
    </w:p>
    <w:p/>
    <w:p>
      <w:pPr>
        <w:spacing w:line="360" w:lineRule="auto"/>
      </w:pPr>
      <w:r>
        <w:t>"—never thought Rafael would just leave—"</w:t>
      </w:r>
    </w:p>
    <w:p/>
    <w:p>
      <w:pPr>
        <w:spacing w:line="360" w:lineRule="auto"/>
      </w:pPr>
      <w:r>
        <w:t>"—three years, and one bad day—"</w:t>
      </w:r>
    </w:p>
    <w:p/>
    <w:p>
      <w:pPr>
        <w:spacing w:line="360" w:lineRule="auto"/>
      </w:pPr>
      <w:r>
        <w:t>"—poor Carlos, trying to fill those shoes—"</w:t>
      </w:r>
    </w:p>
    <w:p/>
    <w:p>
      <w:pPr>
        <w:spacing w:line="360" w:lineRule="auto"/>
      </w:pPr>
      <w:r>
        <w:t>"—Jenny looked like hell this morning—"</w:t>
      </w:r>
    </w:p>
    <w:p/>
    <w:p>
      <w:pPr>
        <w:spacing w:line="360" w:lineRule="auto"/>
        <w:ind w:firstLine="720"/>
      </w:pPr>
      <w:r>
        <w:t>That last one made Tommy's head snap up. So Jenny had been to breakfast, just earlier. Before Tommy arrived. Before she had to see him.</w:t>
      </w:r>
    </w:p>
    <w:p/>
    <w:p>
      <w:pPr>
        <w:spacing w:line="360" w:lineRule="auto"/>
        <w:ind w:firstLine="720"/>
      </w:pPr>
      <w:r>
        <w:t>He pushed his plate away, eggs congealing into something that looked like regret made solid, and left.</w:t>
      </w:r>
    </w:p>
    <w:p/>
    <w:p>
      <w:pPr>
        <w:jc w:val="center"/>
      </w:pPr>
      <w:r>
        <w:t>* * *</w:t>
      </w:r>
    </w:p>
    <w:p/>
    <w:p>
      <w:pPr>
        <w:spacing w:line="360" w:lineRule="auto"/>
        <w:ind w:firstLine="720"/>
      </w:pPr>
      <w:r>
        <w:t>Tommy spent the morning searching.</w:t>
      </w:r>
    </w:p>
    <w:p/>
    <w:p>
      <w:pPr>
        <w:spacing w:line="360" w:lineRule="auto"/>
        <w:ind w:firstLine="720"/>
      </w:pPr>
      <w:r>
        <w:t>Not obviously. Not desperately. Just... moving through the lot, checking places Jenny might be. The practice ring. The costume wagon. The area behind the big top where performers did their warm-ups. The small clearing beyond the animal pens where she sometimes went to be alone.</w:t>
      </w:r>
    </w:p>
    <w:p/>
    <w:p>
      <w:pPr>
        <w:spacing w:line="360" w:lineRule="auto"/>
        <w:ind w:firstLine="720"/>
      </w:pPr>
      <w:r>
        <w:t>He found her finally at the practice ring, working through her stretches with mechanical precision. No music. No audience. Just her body moving through routines so ingrained they'd become automatic, muscle memory operating independent of thought or feeling.</w:t>
      </w:r>
    </w:p>
    <w:p/>
    <w:p>
      <w:pPr>
        <w:spacing w:line="360" w:lineRule="auto"/>
        <w:ind w:firstLine="720"/>
      </w:pPr>
      <w:r>
        <w:t>She wore simple rehearsal clothes—leotard and tights, hair pulled back severely. No makeup. In the harsh midday sun, she looked young and exhausted and fundamentally altered, like something essential had been extracted and she was still figuring out how to function without it.</w:t>
      </w:r>
    </w:p>
    <w:p/>
    <w:p>
      <w:pPr>
        <w:spacing w:line="360" w:lineRule="auto"/>
        <w:ind w:firstLine="720"/>
      </w:pPr>
      <w:r>
        <w:t>Tommy watched from the edge of the ring. She knew he was there—had to know, in a space this small—but she didn't acknowledge him. Just kept moving. Leg stretches. Back bends. Arm circles. All the preparations for flying that she'd done thousands of times.</w:t>
      </w:r>
    </w:p>
    <w:p/>
    <w:p>
      <w:pPr>
        <w:spacing w:line="360" w:lineRule="auto"/>
      </w:pPr>
      <w:r>
        <w:t>"Jenny," he said finally.</w:t>
      </w:r>
    </w:p>
    <w:p/>
    <w:p>
      <w:pPr>
        <w:spacing w:line="360" w:lineRule="auto"/>
        <w:ind w:firstLine="720"/>
      </w:pPr>
      <w:r>
        <w:t>She paused mid-stretch, back to him. Held the position for three breaths. Four. Then straightened and turned.</w:t>
      </w:r>
    </w:p>
    <w:p/>
    <w:p>
      <w:pPr>
        <w:spacing w:line="360" w:lineRule="auto"/>
        <w:ind w:firstLine="720"/>
      </w:pPr>
      <w:r>
        <w:t>Her face was carefully blank. Not angry. Not sad. Just... empty. Like she'd used up every emotion she had and now operated on some other fuel that didn't require feeling.</w:t>
      </w:r>
    </w:p>
    <w:p/>
    <w:p>
      <w:pPr>
        <w:spacing w:line="360" w:lineRule="auto"/>
      </w:pPr>
      <w:r>
        <w:t>"Tommy." Her voice was flat. Professional. The voice she used with strangers asking for autographs.</w:t>
      </w:r>
    </w:p>
    <w:p/>
    <w:p>
      <w:pPr>
        <w:spacing w:line="360" w:lineRule="auto"/>
      </w:pPr>
      <w:r>
        <w:t>"Can we talk?"</w:t>
      </w:r>
    </w:p>
    <w:p/>
    <w:p>
      <w:pPr>
        <w:spacing w:line="360" w:lineRule="auto"/>
      </w:pPr>
      <w:r>
        <w:t>"We're talking now."</w:t>
      </w:r>
    </w:p>
    <w:p/>
    <w:p>
      <w:pPr>
        <w:spacing w:line="360" w:lineRule="auto"/>
      </w:pPr>
      <w:r>
        <w:t>"I mean really talk. About—" He gestured vaguely. "About everything."</w:t>
      </w:r>
    </w:p>
    <w:p/>
    <w:p>
      <w:pPr>
        <w:spacing w:line="360" w:lineRule="auto"/>
      </w:pPr>
      <w:r>
        <w:t>"No." She turned back to her stretches. "I can't do this right now. I can't do you right now."</w:t>
      </w:r>
    </w:p>
    <w:p/>
    <w:p>
      <w:pPr>
        <w:spacing w:line="360" w:lineRule="auto"/>
      </w:pPr>
      <w:r>
        <w:t>"Jenny, please—"</w:t>
      </w:r>
    </w:p>
    <w:p/>
    <w:p>
      <w:pPr>
        <w:spacing w:line="360" w:lineRule="auto"/>
      </w:pPr>
      <w:r>
        <w:t>"Please what?" She spun back to face him, and there was something underneath the flatness now, something rawer. "Please let you explain? Please forgive you? Please tell you it's okay that Rafael's gone and I almost died and the whole circus knows I'm the reason the show nearly collapsed?"</w:t>
      </w:r>
    </w:p>
    <w:p/>
    <w:p>
      <w:pPr>
        <w:spacing w:line="360" w:lineRule="auto"/>
      </w:pPr>
      <w:r>
        <w:t>"That's not—"</w:t>
      </w:r>
    </w:p>
    <w:p/>
    <w:p>
      <w:pPr>
        <w:spacing w:line="360" w:lineRule="auto"/>
      </w:pPr>
      <w:r>
        <w:t>"It is exactly that." She took a breath, visibly composing herself. "I have to perform tonight. Two shows tomorrow. Three more this week. I have to climb that ladder forty feet and trust rigging checked by someone who isn't Rafael, who hasn't spent three years learning exactly how I move, how I fly, what I need to be safe. I have to do all of that while everyone watches me and thinks about how I almost fell, about how Rafael left, about how this whole disaster is because I—" Her voice cracked slightly. "I don't have energy left for you, Tommy. I don't have energy left for anything except not falling."</w:t>
      </w:r>
    </w:p>
    <w:p/>
    <w:p>
      <w:pPr>
        <w:spacing w:line="360" w:lineRule="auto"/>
        <w:ind w:firstLine="720"/>
      </w:pPr>
      <w:r>
        <w:t>She turned back to her stretches, and this time when she moved away it was clearly dismissal.</w:t>
      </w:r>
    </w:p>
    <w:p/>
    <w:p>
      <w:pPr>
        <w:spacing w:line="360" w:lineRule="auto"/>
        <w:ind w:firstLine="720"/>
      </w:pPr>
      <w:r>
        <w:t>Tommy stood there for a moment longer, watching her bend and flex and prepare for flight that would happen regardless of anything he said or felt or wanted.</w:t>
      </w:r>
    </w:p>
    <w:p/>
    <w:p>
      <w:pPr>
        <w:spacing w:line="360" w:lineRule="auto"/>
        <w:ind w:firstLine="720"/>
      </w:pPr>
      <w:r>
        <w:t>Then he left, because staying would have been cruel, and he'd been cruel enough already.</w:t>
      </w:r>
    </w:p>
    <w:p/>
    <w:p>
      <w:pPr>
        <w:jc w:val="center"/>
      </w:pPr>
      <w:r>
        <w:t>* * *</w:t>
      </w:r>
    </w:p>
    <w:p/>
    <w:p>
      <w:pPr>
        <w:spacing w:line="360" w:lineRule="auto"/>
        <w:ind w:firstLine="720"/>
      </w:pPr>
      <w:r>
        <w:t>Afternoon rehearsal happened in a different tent than usual. Not the big top—they were saving that for performances—but a smaller practice tent that felt simultaneously too large for the handful of performers and too small for the weight of everything unspoken.</w:t>
      </w:r>
    </w:p>
    <w:p/>
    <w:p>
      <w:pPr>
        <w:spacing w:line="360" w:lineRule="auto"/>
        <w:ind w:firstLine="720"/>
      </w:pPr>
      <w:r>
        <w:t>The band assembled. Carlos stood where Rafael usually stood, looking uncomfortable in the role of head rigger. Jenny arrived last, still in her rehearsal clothes, face still carefully blank.</w:t>
      </w:r>
    </w:p>
    <w:p/>
    <w:p>
      <w:pPr>
        <w:spacing w:line="360" w:lineRule="auto"/>
        <w:ind w:firstLine="720"/>
      </w:pPr>
      <w:r>
        <w:t>Vic raised his baton. "From the top. Let's see what we have."</w:t>
      </w:r>
    </w:p>
    <w:p/>
    <w:p>
      <w:pPr>
        <w:spacing w:line="360" w:lineRule="auto"/>
        <w:ind w:firstLine="720"/>
      </w:pPr>
      <w:r>
        <w:t>What they had was technically correct.</w:t>
      </w:r>
    </w:p>
    <w:p/>
    <w:p>
      <w:pPr>
        <w:spacing w:line="360" w:lineRule="auto"/>
        <w:ind w:firstLine="720"/>
      </w:pPr>
      <w:r>
        <w:t>The band played the overture without mistakes. The performers hit their marks. Jenny's entrance music came—Bar 22, that cursed fanfare that had started all this—and Tommy played it perfectly. Every note precise. Every dynamic correct.</w:t>
      </w:r>
    </w:p>
    <w:p/>
    <w:p>
      <w:pPr>
        <w:spacing w:line="360" w:lineRule="auto"/>
        <w:ind w:firstLine="720"/>
      </w:pPr>
      <w:r>
        <w:t>Jenny climbed to the platform with her usual grace, though Tommy thought he saw her pause at the top, saw her hand test the rigging in ways she hadn't before. Saw her take an extra moment before jumping.</w:t>
      </w:r>
    </w:p>
    <w:p/>
    <w:p>
      <w:pPr>
        <w:spacing w:line="360" w:lineRule="auto"/>
        <w:ind w:firstLine="720"/>
      </w:pPr>
      <w:r>
        <w:t>Then she flew.</w:t>
      </w:r>
    </w:p>
    <w:p/>
    <w:p>
      <w:pPr>
        <w:spacing w:line="360" w:lineRule="auto"/>
        <w:ind w:firstLine="720"/>
      </w:pPr>
      <w:r>
        <w:t>And it was perfect. Technically flawless. Every trick executed with professional precision. Every catch made cleanly. Every landing solid.</w:t>
      </w:r>
    </w:p>
    <w:p/>
    <w:p>
      <w:pPr>
        <w:spacing w:line="360" w:lineRule="auto"/>
        <w:ind w:firstLine="720"/>
      </w:pPr>
      <w:r>
        <w:t>But there was no joy in it. No dangerous beauty. No sense of defying gravity through sheer will and courage and love of flight.</w:t>
      </w:r>
    </w:p>
    <w:p/>
    <w:p>
      <w:pPr>
        <w:spacing w:line="360" w:lineRule="auto"/>
        <w:ind w:firstLine="720"/>
      </w:pPr>
      <w:r>
        <w:t>She was just... not falling. Going through the motions. Surviving the routine rather than soaring through it.</w:t>
      </w:r>
    </w:p>
    <w:p/>
    <w:p>
      <w:pPr>
        <w:spacing w:line="360" w:lineRule="auto"/>
        <w:ind w:firstLine="720"/>
      </w:pPr>
      <w:r>
        <w:t>When she finished and descended, Carlos was there immediately to check the rigging. Jenny walked away without a word to anyone.</w:t>
      </w:r>
    </w:p>
    <w:p/>
    <w:p>
      <w:pPr>
        <w:spacing w:line="360" w:lineRule="auto"/>
        <w:ind w:firstLine="720"/>
      </w:pPr>
      <w:r>
        <w:t>Vic lowered his baton. "That's what we have. Make it work."</w:t>
      </w:r>
    </w:p>
    <w:p/>
    <w:p>
      <w:pPr>
        <w:spacing w:line="360" w:lineRule="auto"/>
        <w:ind w:firstLine="720"/>
      </w:pPr>
      <w:r>
        <w:t>The band packed up in silence. Jenny disappeared toward her trailer. Carlos methodically rechecked every connection even though they'd all been fine.</w:t>
      </w:r>
    </w:p>
    <w:p/>
    <w:p>
      <w:pPr>
        <w:spacing w:line="360" w:lineRule="auto"/>
        <w:ind w:firstLine="720"/>
      </w:pPr>
      <w:r>
        <w:t>Eddie finally looked at Tommy—just once, briefly—and the disappointment in that glance was worse than any words could have been.</w:t>
      </w:r>
    </w:p>
    <w:p/>
    <w:p>
      <w:pPr>
        <w:jc w:val="center"/>
      </w:pPr>
      <w:r>
        <w:t>* * *</w:t>
      </w:r>
    </w:p>
    <w:p/>
    <w:p>
      <w:pPr>
        <w:spacing w:line="360" w:lineRule="auto"/>
        <w:ind w:firstLine="720"/>
      </w:pPr>
      <w:r>
        <w:t>The summons came an hour before the evening show.</w:t>
      </w:r>
    </w:p>
    <w:p/>
    <w:p>
      <w:pPr>
        <w:spacing w:line="360" w:lineRule="auto"/>
        <w:ind w:firstLine="720"/>
      </w:pPr>
      <w:r>
        <w:t>A roustabout appeared at Car Seventeen. "Silas wants to see you."</w:t>
      </w:r>
    </w:p>
    <w:p/>
    <w:p>
      <w:pPr>
        <w:spacing w:line="360" w:lineRule="auto"/>
        <w:ind w:firstLine="720"/>
      </w:pPr>
      <w:r>
        <w:t>Tommy followed him across the lot with the particular dread of someone who knows the conversation they're about to have will make everything worse but has no idea how to avoid it.</w:t>
      </w:r>
    </w:p>
    <w:p/>
    <w:p>
      <w:pPr>
        <w:spacing w:line="360" w:lineRule="auto"/>
        <w:ind w:firstLine="720"/>
      </w:pPr>
      <w:r>
        <w:t>Silas's trailer felt smaller than last time. Or maybe Tommy just felt more trapped. Silas sat behind his desk, paperwork spread in front of him, reading glasses perched on his nose. He looked like an accountant. Like someone doing mathematics on human lives and finding the numbers insufficient.</w:t>
      </w:r>
    </w:p>
    <w:p/>
    <w:p>
      <w:pPr>
        <w:spacing w:line="360" w:lineRule="auto"/>
      </w:pPr>
      <w:r>
        <w:t>"Sit."</w:t>
      </w:r>
    </w:p>
    <w:p/>
    <w:p>
      <w:pPr>
        <w:spacing w:line="360" w:lineRule="auto"/>
        <w:ind w:firstLine="720"/>
      </w:pPr>
      <w:r>
        <w:t>Tommy sat.</w:t>
      </w:r>
    </w:p>
    <w:p/>
    <w:p>
      <w:pPr>
        <w:spacing w:line="360" w:lineRule="auto"/>
        <w:ind w:firstLine="720"/>
      </w:pPr>
      <w:r>
        <w:t>Silas removed his glasses, set them carefully on the desk. "Do you know what last night's canceled show cost this circus?"</w:t>
      </w:r>
    </w:p>
    <w:p/>
    <w:p>
      <w:pPr>
        <w:spacing w:line="360" w:lineRule="auto"/>
        <w:ind w:firstLine="720"/>
      </w:pPr>
      <w:r>
        <w:t>Tommy shook his head.</w:t>
      </w:r>
    </w:p>
    <w:p/>
    <w:p>
      <w:pPr>
        <w:spacing w:line="360" w:lineRule="auto"/>
      </w:pPr>
      <w:r>
        <w:t>"Revenue from 800 tickets. Plus the cost of honoring those tickets tonight, which means we're essentially doing a free show for anyone who was here yesterday. Plus the reputational damage—people wondering if we're reliable, if we're safe, if it's worth bringing their families." Silas's voice stayed calm, factual. "Altogether, we're looking at about $2,000 in direct losses. That's a month's payroll for half the crew."</w:t>
      </w:r>
    </w:p>
    <w:p/>
    <w:p>
      <w:pPr>
        <w:spacing w:line="360" w:lineRule="auto"/>
        <w:ind w:firstLine="720"/>
      </w:pPr>
      <w:r>
        <w:t>Tommy had no response.</w:t>
      </w:r>
    </w:p>
    <w:p/>
    <w:p>
      <w:pPr>
        <w:spacing w:line="360" w:lineRule="auto"/>
      </w:pPr>
      <w:r>
        <w:t>"The show tonight needs to be perfect. Every performance this week needs to be perfect. We're operating on a razor's edge financially—have been since television started killing attendance—and last night pushed us closer to the edge than we've been in years." Silas leaned back in his chair. "So here's where we are. You can stay if Jenny says you can stay."</w:t>
      </w:r>
    </w:p>
    <w:p/>
    <w:p>
      <w:pPr>
        <w:spacing w:line="360" w:lineRule="auto"/>
        <w:ind w:firstLine="720"/>
      </w:pPr>
      <w:r>
        <w:t>Tommy blinked. "What?"</w:t>
      </w:r>
    </w:p>
    <w:p/>
    <w:p>
      <w:pPr>
        <w:spacing w:line="360" w:lineRule="auto"/>
      </w:pPr>
      <w:r>
        <w:t>"I'm not making this decision anymore. I gave you an ultimatum, you ignored it, and the result was disaster. So now the choice goes to the person most affected." Silas's voice was cold. "Jenny gets to decide whether your presence here helps her or hurts her. Whether having you around makes her better or worse at the only thing that matters in circus—not falling. Ask her. And whatever she says, that's what happens."</w:t>
      </w:r>
    </w:p>
    <w:p/>
    <w:p>
      <w:pPr>
        <w:spacing w:line="360" w:lineRule="auto"/>
      </w:pPr>
      <w:r>
        <w:t>"That's not fair to her—"</w:t>
      </w:r>
    </w:p>
    <w:p/>
    <w:p>
      <w:pPr>
        <w:spacing w:line="360" w:lineRule="auto"/>
      </w:pPr>
      <w:r>
        <w:t>"Nothing about this is fair to her. She didn't ask for any of it. But she's the one who has to climb that ladder every night, so she's the one who gets to decide whether you stay or go."</w:t>
      </w:r>
    </w:p>
    <w:p/>
    <w:p>
      <w:pPr>
        <w:spacing w:line="360" w:lineRule="auto"/>
        <w:ind w:firstLine="720"/>
      </w:pPr>
      <w:r>
        <w:t>Silas put his glasses back on, returned his attention to the paperwork. "Evening show starts in an hour. I suggest you figure out what you're going to ask her and how you're going to live with her answer. Now get out. I have actual work to do."</w:t>
      </w:r>
    </w:p>
    <w:p/>
    <w:p>
      <w:pPr>
        <w:spacing w:line="360" w:lineRule="auto"/>
        <w:ind w:firstLine="720"/>
      </w:pPr>
      <w:r>
        <w:t>Tommy stood on shaking legs, left the trailer, stepped out into the late afternoon heat that felt like judgment made atmospheric.</w:t>
      </w:r>
    </w:p>
    <w:p/>
    <w:p>
      <w:pPr>
        <w:spacing w:line="360" w:lineRule="auto"/>
        <w:ind w:firstLine="720"/>
      </w:pPr>
      <w:r>
        <w:t>Jenny got to decide. Which meant Jenny carried the weight of choosing him or choosing her own peace. Which meant whatever she decided, she'd have to live with knowing she was responsible.</w:t>
      </w:r>
    </w:p>
    <w:p/>
    <w:p>
      <w:pPr>
        <w:spacing w:line="360" w:lineRule="auto"/>
        <w:ind w:firstLine="720"/>
      </w:pPr>
      <w:r>
        <w:t>Which was, Tommy realized, the cruelest thing Silas could have done to either of them.</w:t>
      </w:r>
    </w:p>
    <w:p/>
    <w:p>
      <w:pPr>
        <w:jc w:val="center"/>
      </w:pPr>
      <w:r>
        <w:t>* * *</w:t>
      </w:r>
    </w:p>
    <w:p/>
    <w:p>
      <w:pPr>
        <w:spacing w:line="360" w:lineRule="auto"/>
        <w:ind w:firstLine="720"/>
      </w:pPr>
      <w:r>
        <w:t>He found her behind the big top thirty minutes before show time, already in costume. The red sequins caught the fading sun, making her look like she was on fire—or maybe like she'd already been burned and this was just the aftermath, the way coals glowed long after flame had consumed everything combustible.</w:t>
      </w:r>
    </w:p>
    <w:p/>
    <w:p>
      <w:pPr>
        <w:spacing w:line="360" w:lineRule="auto"/>
        <w:ind w:firstLine="720"/>
      </w:pPr>
      <w:r>
        <w:t>Her stage makeup was perfect—dramatic eyes lined in black, lips defined in red that looked almost violent against her pale skin, that particular circus glamour that turned human beings into larger-than-life performers who could fly and never fall and never show the audience how much it cost them.</w:t>
      </w:r>
    </w:p>
    <w:p/>
    <w:p>
      <w:pPr>
        <w:spacing w:line="360" w:lineRule="auto"/>
        <w:ind w:firstLine="720"/>
      </w:pPr>
      <w:r>
        <w:t>But Tommy could see the exhaustion underneath. Could see it in the set of her shoulders, in the mechanical way she adjusted her costume, in the careful blankness of her expression that took more energy to maintain than any real emotion would have required.</w:t>
      </w:r>
    </w:p>
    <w:p/>
    <w:p>
      <w:pPr>
        <w:spacing w:line="360" w:lineRule="auto"/>
      </w:pPr>
      <w:r>
        <w:t>"Jenny."</w:t>
      </w:r>
    </w:p>
    <w:p/>
    <w:p>
      <w:pPr>
        <w:spacing w:line="360" w:lineRule="auto"/>
        <w:ind w:firstLine="720"/>
      </w:pPr>
      <w:r>
        <w:t>She didn't turn. Just kept adjusting her costume, checking the fit of the bodice, making sure the sequins lay flat, doing small preparations that probably didn't need making but that gave her hands something to do, gave her a reason not to look at him.</w:t>
      </w:r>
    </w:p>
    <w:p/>
    <w:p>
      <w:pPr>
        <w:spacing w:line="360" w:lineRule="auto"/>
      </w:pPr>
      <w:r>
        <w:t>"Silas said—" Tommy stopped, hating himself for starting with Silas, for making this about authority and decisions and everything except what it actually was. Started again: "He said you get to decide. Whether I stay or go. He's putting the choice on you."</w:t>
      </w:r>
    </w:p>
    <w:p/>
    <w:p>
      <w:pPr>
        <w:spacing w:line="360" w:lineRule="auto"/>
        <w:ind w:firstLine="720"/>
      </w:pPr>
      <w:r>
        <w:t>She turned then, slowly, and her face beneath the makeup was unreadable. Not angry. Not sad. Not forgiving or condemning. Just... exhausted. Fundamentally, soul-deep exhausted in ways that sleep wouldn't fix.</w:t>
      </w:r>
    </w:p>
    <w:p/>
    <w:p>
      <w:pPr>
        <w:spacing w:line="360" w:lineRule="auto"/>
      </w:pPr>
      <w:r>
        <w:t>"Of course he is." Her voice carried no surprise, no outrage, just weary recognition. "That's who Silas is. Makes decisions look like they're coming from someone else. Makes you think you have power when really you're just choosing between options he's already limited."</w:t>
      </w:r>
    </w:p>
    <w:p/>
    <w:p>
      <w:pPr>
        <w:spacing w:line="360" w:lineRule="auto"/>
      </w:pPr>
      <w:r>
        <w:t>"What do you want me to do?"</w:t>
      </w:r>
    </w:p>
    <w:p/>
    <w:p>
      <w:pPr>
        <w:spacing w:line="360" w:lineRule="auto"/>
        <w:ind w:firstLine="720"/>
      </w:pPr>
      <w:r>
        <w:t>The question hung in the air between them, heavier than it should have been, weighted with all the implications neither of them wanted to name.</w:t>
      </w:r>
    </w:p>
    <w:p/>
    <w:p>
      <w:pPr>
        <w:spacing w:line="360" w:lineRule="auto"/>
      </w:pPr>
      <w:r>
        <w:t>"I don't know." Her voice was soft, almost wondering, like she was surprising herself with the admission. "I genuinely don't know, Tommy. Three weeks ago—hell, three days ago—if you'd asked me if I wanted you to stay, I'd have said yes without thinking. Would have felt it with my whole chest, that certainty that having you here made me brave, made me remember what wanting felt like."</w:t>
      </w:r>
    </w:p>
    <w:p/>
    <w:p>
      <w:pPr>
        <w:spacing w:line="360" w:lineRule="auto"/>
        <w:ind w:firstLine="720"/>
      </w:pPr>
      <w:r>
        <w:t>She gestured vaguely at the tent, at the circus, at everything. "But now—now I don't know if having you here makes me brave or reckless. Don't know if you make me want to fly or want to fall. Don't know if loving you is the best thing that ever happened to me or the thing that's going to kill me eventually when I'm not careful enough because I'm thinking about your face instead of the catch."</w:t>
      </w:r>
    </w:p>
    <w:p/>
    <w:p>
      <w:pPr>
        <w:spacing w:line="360" w:lineRule="auto"/>
      </w:pPr>
      <w:r>
        <w:t>"I never wanted to hurt you."</w:t>
      </w:r>
    </w:p>
    <w:p/>
    <w:p>
      <w:pPr>
        <w:spacing w:line="360" w:lineRule="auto"/>
      </w:pPr>
      <w:r>
        <w:t>"I know. That's almost worse." She adjusted a strap that didn't need adjusting, her fingers moving with the kind of nervous energy that had nowhere else to go. "If you'd been malicious, if you'd been cruel, if you'd come here planning to seduce me and destroy Rafael and wreck the show—then at least I could hate you. Could make sense of it. Could draw a line between you as villain and me as victim and Rafael as hero and everyone gets their role in the story."</w:t>
      </w:r>
    </w:p>
    <w:p/>
    <w:p>
      <w:pPr>
        <w:spacing w:line="360" w:lineRule="auto"/>
        <w:ind w:firstLine="720"/>
      </w:pPr>
      <w:r>
        <w:t>She looked up at him, and her eyes were wet but not crying, holding tears through sheer force of will or maybe just exhaustion. "But you weren't any of those things. You were just a kid who wanted me, who looked at me like I was extraordinary instead of obligated, who made me feel like choosing was possible even when it wasn't. And that's—" Her voice caught. "That's so much harder to process than villainy."</w:t>
      </w:r>
    </w:p>
    <w:p/>
    <w:p>
      <w:pPr>
        <w:spacing w:line="360" w:lineRule="auto"/>
      </w:pPr>
      <w:r>
        <w:t>"Are you asking me to leave?"</w:t>
      </w:r>
    </w:p>
    <w:p/>
    <w:p>
      <w:pPr>
        <w:spacing w:line="360" w:lineRule="auto"/>
      </w:pPr>
      <w:r>
        <w:t>"I'm saying I don't know what I'm asking." She leaned back against the tent canvas, sequins catching light, looking simultaneously like a princess and a prisoner. "I'm saying every option hurts. Stay and I have to look at you every day and remember what it cost Rafael to walk away, remember that my choices destroyed his life, remember that loving you means carrying guilt I don't know how to metabolize. Leave and I have to live with knowing that the one person who made me feel like I had agency was just another thing I couldn't keep, another person who left because being around me was too complicated."</w:t>
      </w:r>
    </w:p>
    <w:p/>
    <w:p>
      <w:pPr>
        <w:spacing w:line="360" w:lineRule="auto"/>
        <w:ind w:firstLine="720"/>
      </w:pPr>
      <w:r>
        <w:t>Tommy started to speak, but she held up a hand.</w:t>
      </w:r>
    </w:p>
    <w:p/>
    <w:p>
      <w:pPr>
        <w:spacing w:line="360" w:lineRule="auto"/>
      </w:pPr>
      <w:r>
        <w:t>"Let me finish. I need to finish." She took a breath, gathering words from some deep place, assembling thoughts she'd maybe been afraid to think until they forced themselves out. "You know what Rafael understood that you don't? He understood that circus requires sacrifice. Not the dramatic kind—not dying for your art or whatever romantic nonsense people imagine. But the daily kind. The boring kind. The getting up every morning and checking the rigging even when you're exhausted and heartbroken and not sure anymore why you're bothering."</w:t>
      </w:r>
    </w:p>
    <w:p/>
    <w:p>
      <w:pPr>
        <w:spacing w:line="360" w:lineRule="auto"/>
        <w:ind w:firstLine="720"/>
      </w:pPr>
      <w:r>
        <w:t>She pushed away from the canvas, started pacing in the small space, sequins throwing light in ways that made her look like she was disintegrating into sparkles. "He understood that loving someone in this life—in any life, really, but especially this one—means being what they need, not what you want. Not what feels good or exciting or alive, but what actually helps them survive. That sometimes the most loving thing you can do is walk away."</w:t>
      </w:r>
    </w:p>
    <w:p/>
    <w:p>
      <w:pPr>
        <w:spacing w:line="360" w:lineRule="auto"/>
      </w:pPr>
      <w:r>
        <w:t>"Are you saying that's what I should do? Walk away?"</w:t>
      </w:r>
    </w:p>
    <w:p/>
    <w:p>
      <w:pPr>
        <w:spacing w:line="360" w:lineRule="auto"/>
      </w:pPr>
      <w:r>
        <w:t>"I'm saying I don't know." Her voice rose slightly, frustration breaking through exhaustion. "I'm saying maybe love isn't enough. Maybe it's not even the point. Maybe what matters is whether having you here makes my life better or just more complicated. And I can't—" She stopped, hands clenched at her sides. "I can't figure that out, Tommy. I'm too tired and too confused and too angry at everything to know what would help and what would hurt."</w:t>
      </w:r>
    </w:p>
    <w:p/>
    <w:p>
      <w:pPr>
        <w:spacing w:line="360" w:lineRule="auto"/>
        <w:ind w:firstLine="720"/>
      </w:pPr>
      <w:r>
        <w:t>She turned to face him fully, and the tears were falling now, cutting tracks through stage makeup, making her look both more and less human. "What did you want from this? Really. Strip away all the romance and drama and excitement of it. What did you actually want when you followed me up that rigging platform? When you kissed me in my trailer? When you kept showing up even after everyone warned you to stop?"</w:t>
      </w:r>
    </w:p>
    <w:p/>
    <w:p>
      <w:pPr>
        <w:spacing w:line="360" w:lineRule="auto"/>
        <w:ind w:firstLine="720"/>
      </w:pPr>
      <w:r>
        <w:t>The question should have been easy. Should have had a simple answer. But Tommy found himself speechless, mouth opening and closing without sound, because he'd never examined his own wants closely enough to articulate them.</w:t>
      </w:r>
    </w:p>
    <w:p/>
    <w:p>
      <w:pPr>
        <w:spacing w:line="360" w:lineRule="auto"/>
      </w:pPr>
      <w:r>
        <w:t>"I wanted—" He stopped, trying to find words for something he'd never named. "I wanted to feel alive. To choose something instead of having my life chosen for me. My father wanted me to work in his sheet metal shop. My teachers wanted me to go to music school and play in orchestras. Everyone had plans for me, and I wanted—" He struggled. "I wanted to know what it meant to be brave enough to reach for what you want instead of what's safe or expected or reasonable."</w:t>
      </w:r>
    </w:p>
    <w:p/>
    <w:p>
      <w:pPr>
        <w:spacing w:line="360" w:lineRule="auto"/>
      </w:pPr>
      <w:r>
        <w:t>"And did you? Feel alive?"</w:t>
      </w:r>
    </w:p>
    <w:p/>
    <w:p>
      <w:pPr>
        <w:spacing w:line="360" w:lineRule="auto"/>
      </w:pPr>
      <w:r>
        <w:t>"Yes." The word came out raw, honest, stripped of any pretense or romance. "I did. I felt more alive with you than I've ever felt in my life. Every conversation, every moment, every time you looked at me like I was someone worth seeing—I felt like I was finally living instead of just existing."</w:t>
      </w:r>
    </w:p>
    <w:p/>
    <w:p>
      <w:pPr>
        <w:spacing w:line="360" w:lineRule="auto"/>
      </w:pPr>
      <w:r>
        <w:t>"At what cost?" Her voice was gentle, which somehow made it worse than anger would have been. "Rafael's gone. The show's damaged. I'm—" She gestured at herself, at the costume and makeup and everything it represented. "I'm so tired, Tommy. I'm so exhausted. Not just physically, though I am that too. But emotionally tired. Tired of being the thing people want instead of just being myself. Tired of my life being complicated by other people's feelings. Tired of having to be brave every single day just to survive what other people's desires cost me."</w:t>
      </w:r>
    </w:p>
    <w:p/>
    <w:p>
      <w:pPr>
        <w:spacing w:line="360" w:lineRule="auto"/>
        <w:ind w:firstLine="720"/>
      </w:pPr>
      <w:r>
        <w:t>She wiped tears away, smearing makeup, not caring. "My father wanted me to be safe. So he tried to keep me on the ground even though flying was the only thing that made sense after my mother died. Silas wants me to be the star of the show, to draw crowds, to be perfect every night because the circus's survival depends on it. Rafael wanted me to be happy, which meant carrying the weight of his love alongside everything else. And you—" She looked at Tommy. "You wanted me to be your proof that choosing was possible. That desire mattered. That love conquered all the bullshit of 1954 America and circus economics and everything else that makes life complicated."</w:t>
      </w:r>
    </w:p>
    <w:p/>
    <w:p>
      <w:pPr>
        <w:spacing w:line="360" w:lineRule="auto"/>
        <w:ind w:firstLine="720"/>
      </w:pPr>
      <w:r>
        <w:t>Her voice dropped to almost a whisper. "But I'm just Jenny. Just a girl who flies because her mother died doing it and she needs to understand why it was worth dying for. I'm not anyone's salvation. Not anyone's proof. Not anyone's answer. I'm just—" She stopped, seemed to run out of words or energy or maybe just hope. "I'm just tired."</w:t>
      </w:r>
    </w:p>
    <w:p/>
    <w:p>
      <w:pPr>
        <w:spacing w:line="360" w:lineRule="auto"/>
        <w:ind w:firstLine="720"/>
      </w:pPr>
      <w:r>
        <w:t>A voice called from inside the tent: "Five minutes to places!"</w:t>
      </w:r>
    </w:p>
    <w:p/>
    <w:p>
      <w:pPr>
        <w:spacing w:line="360" w:lineRule="auto"/>
        <w:ind w:firstLine="720"/>
      </w:pPr>
      <w:r>
        <w:t>Jenny took a breath, visibly shifting gears, that transformation Tommy had witnessed before—from exhausted girl to fearless performer, from human to spectacle, from someone with feelings to someone who could fly without them.</w:t>
      </w:r>
    </w:p>
    <w:p/>
    <w:p>
      <w:pPr>
        <w:spacing w:line="360" w:lineRule="auto"/>
      </w:pPr>
      <w:r>
        <w:t>"I have to go. We have a show."</w:t>
      </w:r>
    </w:p>
    <w:p/>
    <w:p>
      <w:pPr>
        <w:spacing w:line="360" w:lineRule="auto"/>
      </w:pPr>
      <w:r>
        <w:t>"Jenny—"</w:t>
      </w:r>
    </w:p>
    <w:p/>
    <w:p>
      <w:pPr>
        <w:spacing w:line="360" w:lineRule="auto"/>
      </w:pPr>
      <w:r>
        <w:t>"No. Not now. Not—" She shook her head. "Ask me again after the performance. Ask me when I'm not about to climb forty feet and trust rigging that Rafael didn't check. Ask me when I've survived one more show without falling. Then maybe I'll know what to tell you. Maybe I'll have figured out whether having you here helps me survive or just makes surviving harder."</w:t>
      </w:r>
    </w:p>
    <w:p/>
    <w:p>
      <w:pPr>
        <w:spacing w:line="360" w:lineRule="auto"/>
        <w:ind w:firstLine="720"/>
      </w:pPr>
      <w:r>
        <w:t>She started toward the entrance, sequins catching light, body straightening, face settling into the composed mask that audiences expected.</w:t>
      </w:r>
    </w:p>
    <w:p/>
    <w:p>
      <w:pPr>
        <w:spacing w:line="360" w:lineRule="auto"/>
        <w:ind w:firstLine="720"/>
      </w:pPr>
      <w:r>
        <w:t>Tommy watched her walk away and understood, finally and completely, that his love—this thing he'd thought was brave and honest and worth fighting for—had become another weight she had to carry up that ladder alongside all the other weights she was already carrying.</w:t>
      </w:r>
    </w:p>
    <w:p/>
    <w:p>
      <w:pPr>
        <w:spacing w:line="360" w:lineRule="auto"/>
        <w:ind w:firstLine="720"/>
      </w:pPr>
      <w:r>
        <w:t>Another thing that made her life more complicated instead of more bearable.</w:t>
      </w:r>
    </w:p>
    <w:p/>
    <w:p>
      <w:pPr>
        <w:spacing w:line="360" w:lineRule="auto"/>
        <w:ind w:firstLine="720"/>
      </w:pPr>
      <w:r>
        <w:t>Another burden disguised as devotion.</w:t>
      </w:r>
    </w:p>
    <w:p/>
    <w:p>
      <w:pPr>
        <w:jc w:val="center"/>
      </w:pPr>
      <w:r>
        <w:t>* * *</w:t>
      </w:r>
    </w:p>
    <w:p/>
    <w:p>
      <w:pPr>
        <w:spacing w:line="360" w:lineRule="auto"/>
        <w:ind w:firstLine="720"/>
      </w:pPr>
      <w:r>
        <w:t>The evening show happened.</w:t>
      </w:r>
    </w:p>
    <w:p/>
    <w:p>
      <w:pPr>
        <w:spacing w:line="360" w:lineRule="auto"/>
        <w:ind w:firstLine="720"/>
      </w:pPr>
      <w:r>
        <w:t>Eight hundred people filled the tent—last night's refunded tickets plus new sales, decent crowd for Saturday in Stockton. They laughed at the clowns, gasped at the elephants, applauded the liberty horses. They were the circus audience, here for magic and wonder and spectacle that would make them forget their mundane lives for two hours.</w:t>
      </w:r>
    </w:p>
    <w:p/>
    <w:p>
      <w:pPr>
        <w:spacing w:line="360" w:lineRule="auto"/>
        <w:ind w:firstLine="720"/>
      </w:pPr>
      <w:r>
        <w:t>They had no idea they were watching corpses go through the motions.</w:t>
      </w:r>
    </w:p>
    <w:p/>
    <w:p>
      <w:pPr>
        <w:spacing w:line="360" w:lineRule="auto"/>
        <w:ind w:firstLine="720"/>
      </w:pPr>
      <w:r>
        <w:t>The overture played. Grand entry. The usual progression. Everything technically correct. Everything emotionally dead.</w:t>
      </w:r>
    </w:p>
    <w:p/>
    <w:p>
      <w:pPr>
        <w:spacing w:line="360" w:lineRule="auto"/>
        <w:ind w:firstLine="720"/>
      </w:pPr>
      <w:r>
        <w:t>Then came Bar 22.</w:t>
      </w:r>
    </w:p>
    <w:p/>
    <w:p>
      <w:pPr>
        <w:spacing w:line="360" w:lineRule="auto"/>
        <w:ind w:firstLine="720"/>
      </w:pPr>
      <w:r>
        <w:t>Tommy lifted his trumpet and played the fanfare. Perfect. Precise. Empty.</w:t>
      </w:r>
    </w:p>
    <w:p/>
    <w:p>
      <w:pPr>
        <w:spacing w:line="360" w:lineRule="auto"/>
        <w:ind w:firstLine="720"/>
      </w:pPr>
      <w:r>
        <w:t>The drums rolled. The spotlight found Jenny on the platform.</w:t>
      </w:r>
    </w:p>
    <w:p/>
    <w:p>
      <w:pPr>
        <w:spacing w:line="360" w:lineRule="auto"/>
        <w:ind w:firstLine="720"/>
      </w:pPr>
      <w:r>
        <w:t>She jumped.</w:t>
      </w:r>
    </w:p>
    <w:p/>
    <w:p>
      <w:pPr>
        <w:spacing w:line="360" w:lineRule="auto"/>
        <w:ind w:firstLine="720"/>
      </w:pPr>
      <w:r>
        <w:t>And Tommy watched with new eyes, with the knowledge Jenny had given him, understanding for the first time the difference between flying and not falling.</w:t>
      </w:r>
    </w:p>
    <w:p/>
    <w:p>
      <w:pPr>
        <w:spacing w:line="360" w:lineRule="auto"/>
        <w:ind w:firstLine="720"/>
      </w:pPr>
      <w:r>
        <w:t>She executed every trick flawlessly. Hit every mark. Made every catch. Landed every dismount. The audience gasped and applauded at all the right moments.</w:t>
      </w:r>
    </w:p>
    <w:p/>
    <w:p>
      <w:pPr>
        <w:spacing w:line="360" w:lineRule="auto"/>
        <w:ind w:firstLine="720"/>
      </w:pPr>
      <w:r>
        <w:t>But she wasn't flying. Not really. She was just very carefully, very professionally, avoiding falling. Going through the motions of something she'd once loved, performing the mechanical actions without the passion that had made them transcendent.</w:t>
      </w:r>
    </w:p>
    <w:p/>
    <w:p>
      <w:pPr>
        <w:spacing w:line="360" w:lineRule="auto"/>
        <w:ind w:firstLine="720"/>
      </w:pPr>
      <w:r>
        <w:t>She looked like someone doing her job. Not someone who'd chosen courage over safety, who'd climbed that ladder at eight years old after her mother died because flying was the only way to understand why it had been worth dying for.</w:t>
      </w:r>
    </w:p>
    <w:p/>
    <w:p>
      <w:pPr>
        <w:spacing w:line="360" w:lineRule="auto"/>
        <w:ind w:firstLine="720"/>
      </w:pPr>
      <w:r>
        <w:t>She looked like someone surviving.</w:t>
      </w:r>
    </w:p>
    <w:p/>
    <w:p>
      <w:pPr>
        <w:spacing w:line="360" w:lineRule="auto"/>
        <w:ind w:firstLine="720"/>
      </w:pPr>
      <w:r>
        <w:t>When she finished and descended, Carlos was there to check her over. Jenny nodded at whatever he said, smiled for the audience who demanded one more bow, then disappeared behind the curtain.</w:t>
      </w:r>
    </w:p>
    <w:p/>
    <w:p>
      <w:pPr>
        <w:spacing w:line="360" w:lineRule="auto"/>
        <w:ind w:firstLine="720"/>
      </w:pPr>
      <w:r>
        <w:t>The show continued. More acts. More applause. The usual circus rhythm grinding forward.</w:t>
      </w:r>
    </w:p>
    <w:p/>
    <w:p>
      <w:pPr>
        <w:spacing w:line="360" w:lineRule="auto"/>
        <w:ind w:firstLine="720"/>
      </w:pPr>
      <w:r>
        <w:t>Tommy played mechanically, his mind elsewhere, watching the show around him and understanding for the first time what Rafael had seen all along:</w:t>
      </w:r>
    </w:p>
    <w:p/>
    <w:p>
      <w:pPr>
        <w:spacing w:line="360" w:lineRule="auto"/>
        <w:ind w:firstLine="720"/>
      </w:pPr>
      <w:r>
        <w:t>This wasn't love he'd brought into Jenny's life. It was weight. It was complication. It was one more burden to carry alongside the grief and the legacy and the responsibility of being Silas Morrison's goddaughter and the pressure of being the star performer and all the other things that made her life more complicated than a nineteen-year-old trumpet player from San Antonio could ever understand.</w:t>
      </w:r>
    </w:p>
    <w:p/>
    <w:p>
      <w:pPr>
        <w:spacing w:line="360" w:lineRule="auto"/>
        <w:ind w:firstLine="720"/>
      </w:pPr>
      <w:r>
        <w:t>The finale came. "The Stars and Stripes Forever" blared through the tent. The audience filed out, happy, satisfied, having gotten their money's worth.</w:t>
      </w:r>
    </w:p>
    <w:p/>
    <w:p>
      <w:pPr>
        <w:spacing w:line="360" w:lineRule="auto"/>
        <w:ind w:firstLine="720"/>
      </w:pPr>
      <w:r>
        <w:t>Behind the scenes, the circus people packed up in exhausted silence, already thinking about tomorrow's matinee, about the next show, about the endless grind of performances that happened whether anyone had the energy for them or not.</w:t>
      </w:r>
    </w:p>
    <w:p/>
    <w:p>
      <w:pPr>
        <w:jc w:val="center"/>
      </w:pPr>
      <w:r>
        <w:t>* * *</w:t>
      </w:r>
    </w:p>
    <w:p/>
    <w:p>
      <w:pPr>
        <w:spacing w:line="360" w:lineRule="auto"/>
        <w:ind w:firstLine="720"/>
      </w:pPr>
      <w:r>
        <w:t>Late that night, after the lot had mostly settled, Tommy sat on the steps of Car Seventeen and watched the California stars that somehow seemed dimmer than they had three weeks ago.</w:t>
      </w:r>
    </w:p>
    <w:p/>
    <w:p>
      <w:pPr>
        <w:spacing w:line="360" w:lineRule="auto"/>
        <w:ind w:firstLine="720"/>
      </w:pPr>
      <w:r>
        <w:t>Footsteps approached. He looked up.</w:t>
      </w:r>
    </w:p>
    <w:p/>
    <w:p>
      <w:pPr>
        <w:spacing w:line="360" w:lineRule="auto"/>
        <w:ind w:firstLine="720"/>
      </w:pPr>
      <w:r>
        <w:t>Jenny stood there, out of costume now, back in simple clothes, makeup mostly removed, looking more like herself than she had all day. Still exhausted. Still carrying too much. But present in a way she hadn't been earlier.</w:t>
      </w:r>
    </w:p>
    <w:p/>
    <w:p>
      <w:pPr>
        <w:spacing w:line="360" w:lineRule="auto"/>
      </w:pPr>
      <w:r>
        <w:t>"You're still awake," she said.</w:t>
      </w:r>
    </w:p>
    <w:p/>
    <w:p>
      <w:pPr>
        <w:spacing w:line="360" w:lineRule="auto"/>
      </w:pPr>
      <w:r>
        <w:t>"Couldn't sleep."</w:t>
      </w:r>
    </w:p>
    <w:p/>
    <w:p>
      <w:pPr>
        <w:spacing w:line="360" w:lineRule="auto"/>
      </w:pPr>
      <w:r>
        <w:t>"Me neither." She sat beside him on the narrow step, not touching, both of them staring out at the darkened lot. "I made it through another show without falling."</w:t>
      </w:r>
    </w:p>
    <w:p/>
    <w:p>
      <w:pPr>
        <w:spacing w:line="360" w:lineRule="auto"/>
      </w:pPr>
      <w:r>
        <w:t>"I noticed."</w:t>
      </w:r>
    </w:p>
    <w:p/>
    <w:p>
      <w:pPr>
        <w:spacing w:line="360" w:lineRule="auto"/>
      </w:pPr>
      <w:r>
        <w:t>"Did you notice I wasn't flying either?"</w:t>
      </w:r>
    </w:p>
    <w:p/>
    <w:p>
      <w:pPr>
        <w:spacing w:line="360" w:lineRule="auto"/>
        <w:ind w:firstLine="720"/>
      </w:pPr>
      <w:r>
        <w:t>Tommy nodded.</w:t>
      </w:r>
    </w:p>
    <w:p/>
    <w:p>
      <w:pPr>
        <w:spacing w:line="360" w:lineRule="auto"/>
        <w:ind w:firstLine="720"/>
      </w:pPr>
      <w:r>
        <w:t>They sat in silence for a while. Somewhere in the distance, a harmonica played that same mournful blues. A train whistle sounded—not their train, just another one passing through, carrying someone else somewhere else.</w:t>
      </w:r>
    </w:p>
    <w:p/>
    <w:p>
      <w:pPr>
        <w:spacing w:line="360" w:lineRule="auto"/>
      </w:pPr>
      <w:r>
        <w:t>"My mother gave me this," Jenny said finally, pulling something from her pocket. A thin silver bracelet, tarnished with age, simple and beautiful. "She wore it in every performance. Said it reminded her why she flew—because it was a choice, not an obligation. Because joy was worth risk."</w:t>
      </w:r>
    </w:p>
    <w:p/>
    <w:p>
      <w:pPr>
        <w:spacing w:line="360" w:lineRule="auto"/>
        <w:ind w:firstLine="720"/>
      </w:pPr>
      <w:r>
        <w:t>She turned it over in her hands, the metal catching starlight.</w:t>
      </w:r>
    </w:p>
    <w:p/>
    <w:p>
      <w:pPr>
        <w:spacing w:line="360" w:lineRule="auto"/>
      </w:pPr>
      <w:r>
        <w:t>"I want you to have it."</w:t>
      </w:r>
    </w:p>
    <w:p/>
    <w:p>
      <w:pPr>
        <w:spacing w:line="360" w:lineRule="auto"/>
        <w:ind w:firstLine="720"/>
      </w:pPr>
      <w:r>
        <w:t>Tommy looked at her, confused. "I can't—"</w:t>
      </w:r>
    </w:p>
    <w:p/>
    <w:p>
      <w:pPr>
        <w:spacing w:line="360" w:lineRule="auto"/>
      </w:pPr>
      <w:r>
        <w:t>"Not as a romantic gesture. As an acknowledgment." She pressed it into his palm, closed his fingers around it. "You made me remember, for a little while, what it felt like to want something just because I wanted it. Not because Silas expected it or Rafael needed it or the circus demanded it. Just because I chose it."</w:t>
      </w:r>
    </w:p>
    <w:p/>
    <w:p>
      <w:pPr>
        <w:spacing w:line="360" w:lineRule="auto"/>
      </w:pPr>
      <w:r>
        <w:t>"Jenny—"</w:t>
      </w:r>
    </w:p>
    <w:p/>
    <w:p>
      <w:pPr>
        <w:spacing w:line="360" w:lineRule="auto"/>
      </w:pPr>
      <w:r>
        <w:t>"I don't know if I want you to stay or go. I genuinely don't know. Both options hurt. But whichever you choose—" She paused, searching for words. "Whatever you decide, I'll understand. Even if I don't forgive. Even if it takes me years to sort out how I feel about any of this."</w:t>
      </w:r>
    </w:p>
    <w:p/>
    <w:p>
      <w:pPr>
        <w:spacing w:line="360" w:lineRule="auto"/>
      </w:pPr>
      <w:r>
        <w:t>"What if I want you to choose?"</w:t>
      </w:r>
    </w:p>
    <w:p/>
    <w:p>
      <w:pPr>
        <w:spacing w:line="360" w:lineRule="auto"/>
      </w:pPr>
      <w:r>
        <w:t>"Then you haven't been listening." Her voice was gentle but firm. "I'm done having my life decided by other people's wants, Tommy. You want to stay? Stay. Want to go? Go. But make it your choice, not mine. I'm too tired to carry the weight of your future on top of everything else I'm already carrying."</w:t>
      </w:r>
    </w:p>
    <w:p/>
    <w:p>
      <w:pPr>
        <w:spacing w:line="360" w:lineRule="auto"/>
        <w:ind w:firstLine="720"/>
      </w:pPr>
      <w:r>
        <w:t>She stood, brushed dust from her pants.</w:t>
      </w:r>
    </w:p>
    <w:p/>
    <w:p>
      <w:pPr>
        <w:spacing w:line="360" w:lineRule="auto"/>
      </w:pPr>
      <w:r>
        <w:t>"The circus moves to Sacramento tomorrow. Early train—five AM. Be on it or don't. But know that either way, tonight's the last time we talk about this. Tomorrow I wake up and I'm just Jenny Carver, flying trapeze artist with the Wallace Brothers Circus. And you're either Tommy Russo, trumpet player who's part of the band, or you're someone who used to be here." She started to walk away, then paused. "The bracelet's not a promise. It's just a gift. Because you made me remember, even if only for a moment, what choosing felt like. That matters. Even if nothing else does."</w:t>
      </w:r>
    </w:p>
    <w:p/>
    <w:p>
      <w:pPr>
        <w:spacing w:line="360" w:lineRule="auto"/>
        <w:ind w:firstLine="720"/>
      </w:pPr>
      <w:r>
        <w:t>Then she was gone, walking back toward her trailer, leaving Tommy alone with a bracelet that felt heavier than metal should, with a choice that felt impossible, with the certain knowledge that there was no right answer—just different kinds of loss.</w:t>
      </w:r>
    </w:p>
    <w:p/>
    <w:p>
      <w:pPr>
        <w:spacing w:line="360" w:lineRule="auto"/>
        <w:ind w:firstLine="720"/>
      </w:pPr>
      <w:r>
        <w:t>The train whistle sounded again. Five AM departure. Less than six hours to decide whether to be on it.</w:t>
      </w:r>
    </w:p>
    <w:p/>
    <w:p>
      <w:pPr>
        <w:spacing w:line="360" w:lineRule="auto"/>
        <w:ind w:firstLine="720"/>
      </w:pPr>
      <w:r>
        <w:t>Tommy sat on the steps of Car Seventeen and held his mother's bracelet and understood that sometimes love meant knowing when you'd become the thing hurting the person you loved.</w:t>
      </w:r>
    </w:p>
    <w:p/>
    <w:p>
      <w:pPr>
        <w:spacing w:line="360" w:lineRule="auto"/>
        <w:ind w:firstLine="720"/>
      </w:pPr>
      <w:r>
        <w:t>Rafael had understood that. Had walked away to protect what he loved from his own compromised ability to keep it safe.</w:t>
      </w:r>
    </w:p>
    <w:p/>
    <w:p>
      <w:pPr>
        <w:spacing w:line="360" w:lineRule="auto"/>
        <w:ind w:firstLine="720"/>
      </w:pPr>
      <w:r>
        <w:t>Could Tommy be that brave? That selfless? That willing to sacrifice his own wants for someone else's needs?</w:t>
      </w:r>
    </w:p>
    <w:p/>
    <w:p>
      <w:pPr>
        <w:spacing w:line="360" w:lineRule="auto"/>
        <w:ind w:firstLine="720"/>
      </w:pPr>
      <w:r>
        <w:t>He didn't know.</w:t>
      </w:r>
    </w:p>
    <w:p/>
    <w:p>
      <w:pPr>
        <w:spacing w:line="360" w:lineRule="auto"/>
        <w:ind w:firstLine="720"/>
      </w:pPr>
      <w:r>
        <w:t>But he had until five AM to figure it out.</w:t>
      </w:r>
    </w:p>
    <w:p/>
    <w:p>
      <w:pPr>
        <w:spacing w:line="360" w:lineRule="auto"/>
        <w:ind w:firstLine="720"/>
      </w:pPr>
      <w:r>
        <w:t>The circus lot settled into sleep around him, performers and crew finding whatever rest they could before another day of shows, another town, another performance of the same beautiful, broken, impossible dream.</w:t>
      </w:r>
    </w:p>
    <w:p/>
    <w:p>
      <w:pPr>
        <w:spacing w:line="360" w:lineRule="auto"/>
        <w:ind w:firstLine="720"/>
      </w:pPr>
      <w:r>
        <w:t>And Tommy sat with a bracelet and a choice and the weight of understanding that sometimes the most loving thing you can do is the thing that breaks your heart.</w:t>
      </w:r>
    </w:p>
    <w:p/>
    <w:p>
      <w:pPr>
        <w:jc w:val="center"/>
      </w:pPr>
      <w:r>
        <w:t>* * *</w:t>
      </w:r>
    </w:p>
    <w:p/>
    <w:p>
      <w:pPr>
        <w:jc w:val="center"/>
      </w:pPr>
      <w:r>
        <w:rPr>
          <w:b/>
        </w:rPr>
        <w:t>End of Chapter 9</w:t>
      </w:r>
    </w:p>
    <w:p/>
    <w:p>
      <w:pPr>
        <w:jc w:val="center"/>
      </w:pPr>
      <w:r>
        <w:t>* * *</w:t>
      </w:r>
    </w:p>
    <w:p/>
    <w:p>
      <w:r>
        <w:rPr>
          <w:i/>
        </w:rPr>
        <w:t>Author's Note: Early July 1954. While Rafael walked away to protect Jenny from his own distraction, thousands of Mexican workers were being forcibly removed through Operation Wetback's intensifying raids. Rafael's voluntary departure represented a kind of agency—the choice to leave on his own terms before he failed again, before his love destroyed what it was meant to protect. Jenny's gift of her mother's bracelet to Tommy isn't romantic—it's acknowledgment that he reminded her what choosing felt like, even if those choices cost more than either of them understood. The circus continues because circuses always continue, because stopping isn't an economic option even when the magic is gone. Tommy's choice—to stay or go—mirrors the impossible choices facing so many in 1954 America: between desire and responsibility, between what you want and what causes least harm, between different kinds of loss when winning isn't possible. Jenny's exhaustion reflects the particular trap of being a woman in this era—her choices constrained by everyone else's feelings, her life complicated by desires she never asked to navigate, her future determined by men's decisions even when those decisions are framed as hers to make.</w:t>
      </w:r>
    </w:p>
    <w:p/>
    <w:p>
      <w:r>
        <w:rPr>
          <w:i/>
        </w:rPr>
        <w:t>Next: Chapter 10 — Departure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