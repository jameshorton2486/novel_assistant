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3: Redemption and Risk</w:t>
      </w:r>
    </w:p>
    <w:p/>
    <w:p>
      <w:pPr>
        <w:jc w:val="center"/>
      </w:pPr>
      <w:r>
        <w:rPr>
          <w:b/>
        </w:rPr>
        <w:t>Wallace Brothers Circus</w:t>
      </w:r>
    </w:p>
    <w:p>
      <w:pPr>
        <w:jc w:val="center"/>
      </w:pPr>
      <w:r>
        <w:rPr>
          <w:b/>
        </w:rPr>
        <w:t>Late May 1954</w:t>
      </w:r>
    </w:p>
    <w:p>
      <w:pPr>
        <w:jc w:val="center"/>
      </w:pPr>
      <w:r>
        <w:rPr>
          <w:b/>
        </w:rPr>
        <w:t>Sacramento, California</w:t>
      </w:r>
    </w:p>
    <w:p/>
    <w:p>
      <w:pPr>
        <w:jc w:val="center"/>
      </w:pPr>
      <w:r>
        <w:t>* * *</w:t>
      </w:r>
    </w:p>
    <w:p/>
    <w:p>
      <w:pPr>
        <w:spacing w:line="360" w:lineRule="auto"/>
        <w:ind w:firstLine="720"/>
      </w:pPr>
      <w:r>
        <w:t>Tommy Russo awoke with the metallic taste of shame still in his mouth.</w:t>
      </w:r>
    </w:p>
    <w:p/>
    <w:p>
      <w:pPr>
        <w:spacing w:line="360" w:lineRule="auto"/>
        <w:ind w:firstLine="720"/>
      </w:pPr>
      <w:r>
        <w:t>Dawn light filtered through the grimy window of Car Seventeen, painting everything in shades of gray. The bunk above him creaked as Eddie shifted in his sleep. Down the car, someone coughed—thick, phlegmy, the sound of too many cigarettes and not enough rest. The train yard was quiet now, the night's arrivals and departures finished, leaving only the occasional clank of coupling chains and the distant hiss of steam.</w:t>
      </w:r>
    </w:p>
    <w:p/>
    <w:p>
      <w:pPr>
        <w:spacing w:line="360" w:lineRule="auto"/>
        <w:ind w:firstLine="720"/>
      </w:pPr>
      <w:r>
        <w:t>Tommy lay still, staring at the bottom of Eddie's bunk, and let the memory of last night wash over him again. Bar 22. Jenny's entrance. The fanfare that should have been bold and brassy, announcing something magnificent. The strangled half-note that came out instead. The silence where music should have been.</w:t>
      </w:r>
    </w:p>
    <w:p/>
    <w:p>
      <w:r>
        <w:rPr>
          <w:i/>
        </w:rPr>
        <w:t>You made my best act fly cold.</w:t>
      </w:r>
    </w:p>
    <w:p/>
    <w:p>
      <w:pPr>
        <w:spacing w:line="360" w:lineRule="auto"/>
        <w:ind w:firstLine="720"/>
      </w:pPr>
      <w:r>
        <w:t>Vic's words. Quiet. Controlled. More devastating than any shouting.</w:t>
      </w:r>
    </w:p>
    <w:p/>
    <w:p>
      <w:pPr>
        <w:spacing w:line="360" w:lineRule="auto"/>
        <w:ind w:firstLine="720"/>
      </w:pPr>
      <w:r>
        <w:t>Tommy closed his eyes, but that made it worse. Behind his eyelids, he could see Jenny on that platform, forty feet up, preparing to jump while the crowd waited for the music that didn't come. Could see Rafael's face in the shadows afterward, that flat, judging expression. Could feel the weight of three thousand people's disappointment, even if they hadn't fully understood what went wrong.</w:t>
      </w:r>
    </w:p>
    <w:p/>
    <w:p>
      <w:pPr>
        <w:spacing w:line="360" w:lineRule="auto"/>
        <w:ind w:firstLine="720"/>
      </w:pPr>
      <w:r>
        <w:t>He'd come to California for one summer. One summer to make enough money for books and a decent suit. One summer before real life started.</w:t>
      </w:r>
    </w:p>
    <w:p/>
    <w:p>
      <w:pPr>
        <w:spacing w:line="360" w:lineRule="auto"/>
        <w:ind w:firstLine="720"/>
      </w:pPr>
      <w:r>
        <w:t>One night in, and he'd already blown it.</w:t>
      </w:r>
    </w:p>
    <w:p/>
    <w:p>
      <w:pPr>
        <w:spacing w:line="360" w:lineRule="auto"/>
        <w:ind w:firstLine="720"/>
      </w:pPr>
      <w:r>
        <w:t>Tommy sat up, careful not to bang his head on Eddie's bunk. His trumpet case sat on the floor beside him, polished and ready. He'd cleaned it last night after the show, needing something to do with his hands, needing to feel the familiar weight of the valves, the smooth brass under his cloth.</w:t>
      </w:r>
    </w:p>
    <w:p/>
    <w:p>
      <w:pPr>
        <w:spacing w:line="360" w:lineRule="auto"/>
        <w:ind w:firstLine="720"/>
      </w:pPr>
      <w:r>
        <w:t>The clock on the wall read 5:47 AM. Matinee started at two. That gave him eight hours to get ready. Eight hours to practice. Eight hours to make sure he never missed that cue again.</w:t>
      </w:r>
    </w:p>
    <w:p/>
    <w:p>
      <w:pPr>
        <w:spacing w:line="360" w:lineRule="auto"/>
        <w:ind w:firstLine="720"/>
      </w:pPr>
      <w:r>
        <w:t>He dressed quietly—dungarees, undershirt, the same button-down from yesterday that still smelled like sweat and brass polish. Grabbed his trumpet case. Slipped out of the car into the cool morning air.</w:t>
      </w:r>
    </w:p>
    <w:p/>
    <w:p>
      <w:pPr>
        <w:jc w:val="center"/>
      </w:pPr>
      <w:r>
        <w:t>* * *</w:t>
      </w:r>
    </w:p>
    <w:p/>
    <w:p>
      <w:pPr>
        <w:spacing w:line="360" w:lineRule="auto"/>
        <w:ind w:firstLine="720"/>
      </w:pPr>
      <w:r>
        <w:t>The circus lot at dawn was a different world.</w:t>
      </w:r>
    </w:p>
    <w:p/>
    <w:p>
      <w:pPr>
        <w:spacing w:line="360" w:lineRule="auto"/>
        <w:ind w:firstLine="720"/>
      </w:pPr>
      <w:r>
        <w:t>The magic was gone, stripped away by unforgiving light. What had been mysterious and exciting last night—the string lights glowing like trapped fireflies, the crowds streaming toward the big top with wonder in their eyes—was now just canvas and rope and trampled grass. The big top sagged slightly in the middle, waiting for the day's heat to pull the fabric taut. Trash from the evening show littered the midway: popcorn boxes crushed and scattered, torn ticket stubs fluttering in the morning breeze, a child's dropped balloon deflating slowly against a tent stake like a dying animal.</w:t>
      </w:r>
    </w:p>
    <w:p/>
    <w:p>
      <w:pPr>
        <w:spacing w:line="360" w:lineRule="auto"/>
        <w:ind w:firstLine="720"/>
      </w:pPr>
      <w:r>
        <w:t>A crew of workers moved through the debris with push brooms and canvas bags, their movements mechanical, efficient. Tommy recognized a few faces from the cookhouse—men who'd been laughing and joking last night now moved in tired silence, the glamour of circus life reduced to the unglamorous work of cleaning up after three thousand people who'd come, been entertained, and left without thinking about who had to restore order before it could all happen again.</w:t>
      </w:r>
    </w:p>
    <w:p/>
    <w:p>
      <w:pPr>
        <w:spacing w:line="360" w:lineRule="auto"/>
        <w:ind w:firstLine="720"/>
      </w:pPr>
      <w:r>
        <w:t>This was the reality Eddie had tried to explain. The circus wasn't all spotlights and applause. It was also sore backs and early mornings and cleaning up other people's messes while the sun came up over a dusty lot in California.</w:t>
      </w:r>
    </w:p>
    <w:p/>
    <w:p>
      <w:pPr>
        <w:spacing w:line="360" w:lineRule="auto"/>
        <w:ind w:firstLine="720"/>
      </w:pPr>
      <w:r>
        <w:t>Tommy walked past the cookhouse, where smoke already rose from the chimney—the cooks starting the day's work even earlier than the cleanup crews. The smell of coffee and frying bacon cut through the morning chill, making his empty stomach clench and growl. His last meal had been lunch yesterday—he'd been too nervous before the show to eat dinner, and too ashamed afterward to face the cookhouse.</w:t>
      </w:r>
    </w:p>
    <w:p/>
    <w:p>
      <w:pPr>
        <w:spacing w:line="360" w:lineRule="auto"/>
        <w:ind w:firstLine="720"/>
      </w:pPr>
      <w:r>
        <w:t>But he still wasn't ready to face people. Wasn't ready for the looks, the questions, the careful silence that would greet his arrival. Wasn't ready for Eddie's sympathy or Marcus's careful neutrality or Frank's indifference.</w:t>
      </w:r>
    </w:p>
    <w:p/>
    <w:p>
      <w:pPr>
        <w:spacing w:line="360" w:lineRule="auto"/>
        <w:ind w:firstLine="720"/>
      </w:pPr>
      <w:r>
        <w:t>Instead, he headed for the bandstand, his trumpet case swinging at his side, the familiar weight both comforting and accusatory.</w:t>
      </w:r>
    </w:p>
    <w:p/>
    <w:p>
      <w:pPr>
        <w:spacing w:line="360" w:lineRule="auto"/>
        <w:ind w:firstLine="720"/>
      </w:pPr>
      <w:r>
        <w:t>It was empty, abandoned, the folding chairs arranged in their semicircle like soldiers waiting for orders. His music stand still held last night's sheets, the notes for Jenny's entrance marked in red pencil: BAR 22 - FANFARE - FORTE - DON'T DRAG.</w:t>
      </w:r>
    </w:p>
    <w:p/>
    <w:p>
      <w:pPr>
        <w:spacing w:line="360" w:lineRule="auto"/>
        <w:ind w:firstLine="720"/>
      </w:pPr>
      <w:r>
        <w:t>He'd dragged. Worse than dragged. He'd missed it entirely.</w:t>
      </w:r>
    </w:p>
    <w:p/>
    <w:p>
      <w:pPr>
        <w:spacing w:line="360" w:lineRule="auto"/>
        <w:ind w:firstLine="720"/>
      </w:pPr>
      <w:r>
        <w:t>Tommy set up his horn, worked the valves, tested his embouchure. His lips were still tender from last night's two-hour performance, but that didn't matter. He opened to the page, found Bar 22, and played the fanfare.</w:t>
      </w:r>
    </w:p>
    <w:p/>
    <w:p>
      <w:pPr>
        <w:spacing w:line="360" w:lineRule="auto"/>
        <w:ind w:firstLine="720"/>
      </w:pPr>
      <w:r>
        <w:t>Perfect. Every note clean, every accent sharp.</w:t>
      </w:r>
    </w:p>
    <w:p/>
    <w:p>
      <w:pPr>
        <w:spacing w:line="360" w:lineRule="auto"/>
        <w:ind w:firstLine="720"/>
      </w:pPr>
      <w:r>
        <w:t>He played it again.</w:t>
      </w:r>
    </w:p>
    <w:p/>
    <w:p>
      <w:pPr>
        <w:spacing w:line="360" w:lineRule="auto"/>
        <w:ind w:firstLine="720"/>
      </w:pPr>
      <w:r>
        <w:t>Perfect.</w:t>
      </w:r>
    </w:p>
    <w:p/>
    <w:p>
      <w:pPr>
        <w:spacing w:line="360" w:lineRule="auto"/>
        <w:ind w:firstLine="720"/>
      </w:pPr>
      <w:r>
        <w:t>Again.</w:t>
      </w:r>
    </w:p>
    <w:p/>
    <w:p>
      <w:pPr>
        <w:spacing w:line="360" w:lineRule="auto"/>
        <w:ind w:firstLine="720"/>
      </w:pPr>
      <w:r>
        <w:t>Perfect.</w:t>
      </w:r>
    </w:p>
    <w:p/>
    <w:p>
      <w:r>
        <w:rPr>
          <w:i/>
        </w:rPr>
        <w:t>Where was this last night?* he thought bitterly. *Where was this when it mattered?</w:t>
      </w:r>
    </w:p>
    <w:p/>
    <w:p>
      <w:pPr>
        <w:spacing w:line="360" w:lineRule="auto"/>
      </w:pPr>
      <w:r>
        <w:t>"You keep playing it like that, you'll wear out your lip before the show."</w:t>
      </w:r>
    </w:p>
    <w:p/>
    <w:p>
      <w:pPr>
        <w:spacing w:line="360" w:lineRule="auto"/>
        <w:ind w:firstLine="720"/>
      </w:pPr>
      <w:r>
        <w:t>Tommy spun. Eddie stood at the edge of the platform, saxophone case in hand, his hair sticking up in places, his wire-rimmed glasses slightly crooked. He looked like he'd just rolled out of bed, which he probably had.</w:t>
      </w:r>
    </w:p>
    <w:p/>
    <w:p>
      <w:pPr>
        <w:spacing w:line="360" w:lineRule="auto"/>
      </w:pPr>
      <w:r>
        <w:t>"Couldn't sleep," Tommy said.</w:t>
      </w:r>
    </w:p>
    <w:p/>
    <w:p>
      <w:pPr>
        <w:spacing w:line="360" w:lineRule="auto"/>
      </w:pPr>
      <w:r>
        <w:t>"Yeah, I noticed. You slipped out like a ghost." Eddie climbed onto the platform, set down his case. "You know it's not even six yet, right? We don't have to be here for another seven hours."</w:t>
      </w:r>
    </w:p>
    <w:p/>
    <w:p>
      <w:pPr>
        <w:spacing w:line="360" w:lineRule="auto"/>
      </w:pPr>
      <w:r>
        <w:t>"I know."</w:t>
      </w:r>
    </w:p>
    <w:p/>
    <w:p>
      <w:pPr>
        <w:spacing w:line="360" w:lineRule="auto"/>
        <w:ind w:firstLine="720"/>
      </w:pPr>
      <w:r>
        <w:t>Eddie studied him for a long moment. "Kid, everyone misses a cue. It happens."</w:t>
      </w:r>
    </w:p>
    <w:p/>
    <w:p>
      <w:pPr>
        <w:spacing w:line="360" w:lineRule="auto"/>
      </w:pPr>
      <w:r>
        <w:t>"Not like that. Not on opening night. Not on Jenny Carver's entrance."</w:t>
      </w:r>
    </w:p>
    <w:p/>
    <w:p>
      <w:pPr>
        <w:spacing w:line="360" w:lineRule="auto"/>
      </w:pPr>
      <w:r>
        <w:t>"Especially on Jenny Carver's entrance," Eddie said, pulling out his saxophone. "You know why? Because that's the hardest cue in the show. You're playing after a drum roll, crowd's dead silent, spotlight's moving, everyone's holding their breath. Your hands are shaking, your lip's tired from an hour and a half of playing, and you've got Vic's eyes burning holes in the back of your head." He shook his head. "Marcus missed it his first week. Hell, I missed it my second season. It's practically a rite of passage."</w:t>
      </w:r>
    </w:p>
    <w:p/>
    <w:p>
      <w:pPr>
        <w:spacing w:line="360" w:lineRule="auto"/>
        <w:ind w:firstLine="720"/>
      </w:pPr>
      <w:r>
        <w:t>Tommy wanted to believe that. Wanted to feel the weight lift off his chest.</w:t>
      </w:r>
    </w:p>
    <w:p/>
    <w:p>
      <w:pPr>
        <w:spacing w:line="360" w:lineRule="auto"/>
        <w:ind w:firstLine="720"/>
      </w:pPr>
      <w:r>
        <w:t>But he couldn't shake Rafael's face. That quiet disapproval. The way he'd said: *I do my job. Just like you should do yours.*</w:t>
      </w:r>
    </w:p>
    <w:p/>
    <w:p>
      <w:pPr>
        <w:spacing w:line="360" w:lineRule="auto"/>
      </w:pPr>
      <w:r>
        <w:t>"You talked to her yet?" Eddie asked, assembling his horn.</w:t>
      </w:r>
    </w:p>
    <w:p/>
    <w:p>
      <w:pPr>
        <w:spacing w:line="360" w:lineRule="auto"/>
      </w:pPr>
      <w:r>
        <w:t>"Who?"</w:t>
      </w:r>
    </w:p>
    <w:p/>
    <w:p>
      <w:pPr>
        <w:spacing w:line="360" w:lineRule="auto"/>
      </w:pPr>
      <w:r>
        <w:t>"Don't play dumb. Jenny. You talked to her?"</w:t>
      </w:r>
    </w:p>
    <w:p/>
    <w:p>
      <w:pPr>
        <w:spacing w:line="360" w:lineRule="auto"/>
      </w:pPr>
      <w:r>
        <w:t>"No. Why would I?"</w:t>
      </w:r>
    </w:p>
    <w:p/>
    <w:p>
      <w:pPr>
        <w:spacing w:line="360" w:lineRule="auto"/>
        <w:ind w:firstLine="720"/>
      </w:pPr>
      <w:r>
        <w:t>Eddie gave him a look. "Because you've been staring at her since you got here. Because every time she laughs, you turn around to look. Because when you play, your eyes keep drifting to wherever she is." He fitted the mouthpiece, blew a test note. "You're not subtle, kid."</w:t>
      </w:r>
    </w:p>
    <w:p/>
    <w:p>
      <w:pPr>
        <w:spacing w:line="360" w:lineRule="auto"/>
        <w:ind w:firstLine="720"/>
      </w:pPr>
      <w:r>
        <w:t>Tommy's face heated. "I'm not—I don't—"</w:t>
      </w:r>
    </w:p>
    <w:p/>
    <w:p>
      <w:pPr>
        <w:spacing w:line="360" w:lineRule="auto"/>
      </w:pPr>
      <w:r>
        <w:t>"Yeah, you do. And you're not the first. Every season, some new guy shows up, sees Jenny, and decides she's the most beautiful thing he's ever laid eyes on." Eddie's voice was matter-of-fact, not unkind. "Most of them are smart enough to keep it to themselves. Most of them don't have to play her entrance cue every single show."</w:t>
      </w:r>
    </w:p>
    <w:p/>
    <w:p>
      <w:pPr>
        <w:spacing w:line="360" w:lineRule="auto"/>
      </w:pPr>
      <w:r>
        <w:t>"I'm not interested in Jenny," Tommy lied.</w:t>
      </w:r>
    </w:p>
    <w:p/>
    <w:p>
      <w:pPr>
        <w:spacing w:line="360" w:lineRule="auto"/>
        <w:ind w:firstLine="720"/>
      </w:pPr>
      <w:r>
        <w:t>Eddie snorted. "Right. And I'm Benny Goodman." He played a quick scale, adjusted his reed. "Look, I'm not saying you're wrong. She is beautiful. She's talented. She's got that thing—that spark—that makes people want to be near her. But she's also Silas Morrison's goddaughter, and Silas doesn't like complications."</w:t>
      </w:r>
    </w:p>
    <w:p/>
    <w:p>
      <w:pPr>
        <w:spacing w:line="360" w:lineRule="auto"/>
      </w:pPr>
      <w:r>
        <w:t>"Who's Silas Morrison?"</w:t>
      </w:r>
    </w:p>
    <w:p/>
    <w:p>
      <w:pPr>
        <w:spacing w:line="360" w:lineRule="auto"/>
      </w:pPr>
      <w:r>
        <w:t>"The superintendent. The boss. The man who runs this entire circus." Eddie lowered his voice. "He's been in circus since he was a kid. Worked his way up from roustabout to manager to superintendent. He's smart, he's ruthless, and he takes care of his own. Jenny's father worked for him years ago—died in a rigging accident when Jenny was six. Silas took her in, raised her, trained her. She's like a daughter to him."</w:t>
      </w:r>
    </w:p>
    <w:p/>
    <w:p>
      <w:pPr>
        <w:spacing w:line="360" w:lineRule="auto"/>
        <w:ind w:firstLine="720"/>
      </w:pPr>
      <w:r>
        <w:t>Tommy absorbed this information, filing it away. "So what are you saying?"</w:t>
      </w:r>
    </w:p>
    <w:p/>
    <w:p>
      <w:pPr>
        <w:spacing w:line="360" w:lineRule="auto"/>
      </w:pPr>
      <w:r>
        <w:t>"I'm saying that every guy who's tried to get close to Jenny in the last five years has either been transferred to a different show or found himself on a train home." Eddie met his eyes. "Silas doesn't approve. And what Silas doesn't approve of doesn't happen. Not on his lot."</w:t>
      </w:r>
    </w:p>
    <w:p/>
    <w:p>
      <w:pPr>
        <w:spacing w:line="360" w:lineRule="auto"/>
      </w:pPr>
      <w:r>
        <w:t>"What about Rafael?"</w:t>
      </w:r>
    </w:p>
    <w:p/>
    <w:p>
      <w:pPr>
        <w:spacing w:line="360" w:lineRule="auto"/>
        <w:ind w:firstLine="720"/>
      </w:pPr>
      <w:r>
        <w:t>Eddie's expression shifted. Became careful. "What about him?"</w:t>
      </w:r>
    </w:p>
    <w:p/>
    <w:p>
      <w:pPr>
        <w:spacing w:line="360" w:lineRule="auto"/>
      </w:pPr>
      <w:r>
        <w:t>"He and Jenny. Are they...?"</w:t>
      </w:r>
    </w:p>
    <w:p/>
    <w:p>
      <w:pPr>
        <w:spacing w:line="360" w:lineRule="auto"/>
      </w:pPr>
      <w:r>
        <w:t>"That's complicated."</w:t>
      </w:r>
    </w:p>
    <w:p/>
    <w:p>
      <w:pPr>
        <w:spacing w:line="360" w:lineRule="auto"/>
      </w:pPr>
      <w:r>
        <w:t>"How complicated?"</w:t>
      </w:r>
    </w:p>
    <w:p/>
    <w:p>
      <w:pPr>
        <w:spacing w:line="360" w:lineRule="auto"/>
        <w:ind w:firstLine="720"/>
      </w:pPr>
      <w:r>
        <w:t>Eddie sighed, set down his sax. "Rafael's been with the show for three years. He's good at his job—maybe the best rigger we've had. He's quiet, keeps to himself, doesn't cause trouble. And yeah, he and Jenny are close. Real close. Whether they're together or not..." He shrugged. "Nobody asks. Nobody talks about it. Because asking means acknowledging it, and acknowledging it means Silas has to deal with it."</w:t>
      </w:r>
    </w:p>
    <w:p/>
    <w:p>
      <w:pPr>
        <w:spacing w:line="360" w:lineRule="auto"/>
      </w:pPr>
      <w:r>
        <w:t>"Why?"</w:t>
      </w:r>
    </w:p>
    <w:p/>
    <w:p>
      <w:pPr>
        <w:spacing w:line="360" w:lineRule="auto"/>
      </w:pPr>
      <w:r>
        <w:t>"Because Rafael's Mexican, Tommy. And in case you haven't noticed, 1954 America isn't exactly welcoming to that kind of relationship." Eddie's voice was gentle but firm. "Even if Silas personally doesn't care—which I'm not sure about—he's got to think about the show. About ticket sales. About towns where half the audience would walk out if they knew the star aerialist was involved with one of the Mexican laborers."</w:t>
      </w:r>
    </w:p>
    <w:p/>
    <w:p>
      <w:pPr>
        <w:spacing w:line="360" w:lineRule="auto"/>
        <w:ind w:firstLine="720"/>
      </w:pPr>
      <w:r>
        <w:t>Tommy felt something cold settle in his stomach. "That's—"</w:t>
      </w:r>
    </w:p>
    <w:p/>
    <w:p>
      <w:pPr>
        <w:spacing w:line="360" w:lineRule="auto"/>
      </w:pPr>
      <w:r>
        <w:t>"Wrong? Yeah. But that's how it is." Eddie picked up his sax again. "So here's my advice, kid. Hit your cues. Play your horn. Keep your head down. And for God's sake, stay away from Jenny Carver. Nothing good can come from getting tangled up in that mess."</w:t>
      </w:r>
    </w:p>
    <w:p/>
    <w:p>
      <w:pPr>
        <w:jc w:val="center"/>
      </w:pPr>
      <w:r>
        <w:t>* * *</w:t>
      </w:r>
    </w:p>
    <w:p/>
    <w:p>
      <w:pPr>
        <w:spacing w:line="360" w:lineRule="auto"/>
        <w:ind w:firstLine="720"/>
      </w:pPr>
      <w:r>
        <w:t>The cookhouse was packed by the time Tommy and Eddie arrived for breakfast.</w:t>
      </w:r>
    </w:p>
    <w:p/>
    <w:p>
      <w:pPr>
        <w:spacing w:line="360" w:lineRule="auto"/>
        <w:ind w:firstLine="720"/>
      </w:pPr>
      <w:r>
        <w:t>Long tables filled with performers, roustabouts, crew—all the people who made the circus run. The hierarchy was clear even in how they sat: performers toward the front, near the food line, crew toward the back. Musicians somewhere in the middle, not quite performers but not quite crew either.</w:t>
      </w:r>
    </w:p>
    <w:p/>
    <w:p>
      <w:pPr>
        <w:spacing w:line="360" w:lineRule="auto"/>
        <w:ind w:firstLine="720"/>
      </w:pPr>
      <w:r>
        <w:t>Tommy followed Eddie to their usual spot, acutely aware of eyes on him. Marcus looked up, nodded. Frank was already halfway through his eggs, not acknowledging anyone. Margaret, the piano player, offered a small smile that might have been sympathy.</w:t>
      </w:r>
    </w:p>
    <w:p/>
    <w:p>
      <w:pPr>
        <w:spacing w:line="360" w:lineRule="auto"/>
      </w:pPr>
      <w:r>
        <w:t>"Morning," Tommy said, sitting down.</w:t>
      </w:r>
    </w:p>
    <w:p/>
    <w:p>
      <w:pPr>
        <w:spacing w:line="360" w:lineRule="auto"/>
      </w:pPr>
      <w:r>
        <w:t>"Morning," Marcus replied. He didn't mention last night. Didn't have to. The silence said enough.</w:t>
      </w:r>
    </w:p>
    <w:p/>
    <w:p>
      <w:pPr>
        <w:spacing w:line="360" w:lineRule="auto"/>
        <w:ind w:firstLine="720"/>
      </w:pPr>
      <w:r>
        <w:t>The food was good—scrambled eggs, bacon, fried potatoes, toast. Tommy ate mechanically, tasting nothing. Around them, conversation flowed in waves. Someone was complaining about a tent stake that wouldn't hold. Someone else was arguing about whether DiMaggio or Williams was the better hitter. A woman's laugh cut through the general noise, bright and genuine.</w:t>
      </w:r>
    </w:p>
    <w:p/>
    <w:p>
      <w:pPr>
        <w:spacing w:line="360" w:lineRule="auto"/>
        <w:ind w:firstLine="720"/>
      </w:pPr>
      <w:r>
        <w:t>Tommy looked up.</w:t>
      </w:r>
    </w:p>
    <w:p/>
    <w:p>
      <w:pPr>
        <w:spacing w:line="360" w:lineRule="auto"/>
        <w:ind w:firstLine="720"/>
      </w:pPr>
      <w:r>
        <w:t>Jenny sat three tables over, surrounded by other performers. The acrobats, the dancers, the other aerialists. She wore dungarees and a simple cotton blouse, her dark hair pulled back in a ponytail. Without the stage makeup and sequined costume, she looked younger. More real. More dangerous.</w:t>
      </w:r>
    </w:p>
    <w:p/>
    <w:p>
      <w:pPr>
        <w:spacing w:line="360" w:lineRule="auto"/>
        <w:ind w:firstLine="720"/>
      </w:pPr>
      <w:r>
        <w:t>She was listening to something one of the acrobats was saying, her head tilted, a slight smile on her face. Then she laughed—that same bright sound—and Tommy felt his chest tighten.</w:t>
      </w:r>
    </w:p>
    <w:p/>
    <w:p>
      <w:pPr>
        <w:spacing w:line="360" w:lineRule="auto"/>
        <w:ind w:firstLine="720"/>
      </w:pPr>
      <w:r>
        <w:t>Rafael sat across from her. He wasn't laughing. Wasn't even smiling. Just watching her with that same intense focus Tommy had seen last night by the rigging.</w:t>
      </w:r>
    </w:p>
    <w:p/>
    <w:p>
      <w:pPr>
        <w:spacing w:line="360" w:lineRule="auto"/>
        <w:ind w:firstLine="720"/>
      </w:pPr>
      <w:r>
        <w:t>As if sensing Tommy's gaze, Rafael's eyes shifted. Met Tommy's across the crowded tent.</w:t>
      </w:r>
    </w:p>
    <w:p/>
    <w:p>
      <w:pPr>
        <w:spacing w:line="360" w:lineRule="auto"/>
        <w:ind w:firstLine="720"/>
      </w:pPr>
      <w:r>
        <w:t>Tommy looked away first.</w:t>
      </w:r>
    </w:p>
    <w:p/>
    <w:p>
      <w:pPr>
        <w:spacing w:line="360" w:lineRule="auto"/>
      </w:pPr>
      <w:r>
        <w:t>"Told you," Eddie murmured. "Not subtle."</w:t>
      </w:r>
    </w:p>
    <w:p/>
    <w:p>
      <w:pPr>
        <w:jc w:val="center"/>
      </w:pPr>
      <w:r>
        <w:t>* * *</w:t>
      </w:r>
    </w:p>
    <w:p/>
    <w:p>
      <w:pPr>
        <w:spacing w:line="360" w:lineRule="auto"/>
        <w:ind w:firstLine="720"/>
      </w:pPr>
      <w:r>
        <w:t>The matinee crowd was different from the evening show.</w:t>
      </w:r>
    </w:p>
    <w:p/>
    <w:p>
      <w:pPr>
        <w:spacing w:line="360" w:lineRule="auto"/>
        <w:ind w:firstLine="720"/>
      </w:pPr>
      <w:r>
        <w:t>Smaller, for one thing. Maybe two thousand people instead of three thousand. More families with children. Fewer teenagers and couples. The energy was different too—less electricity, more anticipation. Parents pointing out the rings to their kids, explaining what was about to happen. Children clutching candy and programs, eyes wide with wonder.</w:t>
      </w:r>
    </w:p>
    <w:p/>
    <w:p>
      <w:pPr>
        <w:spacing w:line="360" w:lineRule="auto"/>
        <w:ind w:firstLine="720"/>
      </w:pPr>
      <w:r>
        <w:t>Tommy stood on the bandstand, trumpet ready, and watched the tent fill. His lips still felt tender from the morning's practice, but his hands were steady. He'd run through the fanfare twenty more times after breakfast, until Eddie finally told him to stop before he wore out his embouchure completely.</w:t>
      </w:r>
    </w:p>
    <w:p/>
    <w:p>
      <w:pPr>
        <w:spacing w:line="360" w:lineRule="auto"/>
        <w:ind w:firstLine="720"/>
      </w:pPr>
      <w:r>
        <w:t>Vic arrived fifteen minutes before curtain. He surveyed the band with his usual flat expression, clipboard in hand, baton clipped to his belt.</w:t>
      </w:r>
    </w:p>
    <w:p/>
    <w:p>
      <w:pPr>
        <w:spacing w:line="360" w:lineRule="auto"/>
      </w:pPr>
      <w:r>
        <w:t>"Matinees are different," he said without preamble. "Crowd's got kids, so they're louder—more screaming, more fidgeting. That means we play louder. Brighter. Give them something to hold their attention." His eyes swept across the musicians, landing briefly on Tommy. "And we don't miss cues. Are we clear?"</w:t>
      </w:r>
    </w:p>
    <w:p/>
    <w:p>
      <w:pPr>
        <w:spacing w:line="360" w:lineRule="auto"/>
      </w:pPr>
      <w:r>
        <w:t>"Yessir," the band said in unison.</w:t>
      </w:r>
    </w:p>
    <w:p/>
    <w:p>
      <w:pPr>
        <w:spacing w:line="360" w:lineRule="auto"/>
        <w:ind w:firstLine="720"/>
      </w:pPr>
      <w:r>
        <w:t>Vic's gaze lingered on Tommy for one more second. Not hostile. Not forgiving. Just... watchful.</w:t>
      </w:r>
    </w:p>
    <w:p/>
    <w:p>
      <w:pPr>
        <w:spacing w:line="360" w:lineRule="auto"/>
        <w:ind w:firstLine="720"/>
      </w:pPr>
      <w:r>
        <w:t>Then he turned away, and Tommy could breathe again.</w:t>
      </w:r>
    </w:p>
    <w:p/>
    <w:p>
      <w:pPr>
        <w:jc w:val="center"/>
      </w:pPr>
      <w:r>
        <w:t>* * *</w:t>
      </w:r>
    </w:p>
    <w:p/>
    <w:p>
      <w:pPr>
        <w:spacing w:line="360" w:lineRule="auto"/>
        <w:ind w:firstLine="720"/>
      </w:pPr>
      <w:r>
        <w:t>The overture began—"Barnum and Bailey's Favorite"—and Tommy played.</w:t>
      </w:r>
    </w:p>
    <w:p/>
    <w:p>
      <w:pPr>
        <w:spacing w:line="360" w:lineRule="auto"/>
        <w:ind w:firstLine="720"/>
      </w:pPr>
      <w:r>
        <w:t>Clean. Precise. Every note exactly where it should be. His fingers knew the music now, had memorized every phrase, every accent. The band punched through the spec parade, the liberty horses, the elephant act. Children shrieked with delight. Parents applauded. The circus machine ground forward, relentless and beautiful.</w:t>
      </w:r>
    </w:p>
    <w:p/>
    <w:p>
      <w:pPr>
        <w:spacing w:line="360" w:lineRule="auto"/>
        <w:ind w:firstLine="720"/>
      </w:pPr>
      <w:r>
        <w:t>And then came Jenny's act.</w:t>
      </w:r>
    </w:p>
    <w:p/>
    <w:p>
      <w:pPr>
        <w:spacing w:line="360" w:lineRule="auto"/>
        <w:ind w:firstLine="720"/>
      </w:pPr>
      <w:r>
        <w:t>The lights dimmed. The drum roll started—soft, building. Tommy's heart hammered, but his hands stayed steady. The spotlight climbed the rigging, found Jenny on the platform.</w:t>
      </w:r>
    </w:p>
    <w:p/>
    <w:p>
      <w:pPr>
        <w:spacing w:line="360" w:lineRule="auto"/>
        <w:ind w:firstLine="720"/>
      </w:pPr>
      <w:r>
        <w:t>She wore the same red sequined leotard from last night. Same tight braid. Same fearless expression.</w:t>
      </w:r>
    </w:p>
    <w:p/>
    <w:p>
      <w:pPr>
        <w:spacing w:line="360" w:lineRule="auto"/>
        <w:ind w:firstLine="720"/>
      </w:pPr>
      <w:r>
        <w:t>Bar 18. Bar 19. Bar 20.</w:t>
      </w:r>
    </w:p>
    <w:p/>
    <w:p>
      <w:pPr>
        <w:spacing w:line="360" w:lineRule="auto"/>
        <w:ind w:firstLine="720"/>
      </w:pPr>
      <w:r>
        <w:t>Tommy lifted his trumpet. Set his embouchure.</w:t>
      </w:r>
    </w:p>
    <w:p/>
    <w:p>
      <w:pPr>
        <w:spacing w:line="360" w:lineRule="auto"/>
        <w:ind w:firstLine="720"/>
      </w:pPr>
      <w:r>
        <w:t>Bar 21.</w:t>
      </w:r>
    </w:p>
    <w:p/>
    <w:p>
      <w:pPr>
        <w:spacing w:line="360" w:lineRule="auto"/>
        <w:ind w:firstLine="720"/>
      </w:pPr>
      <w:r>
        <w:t>He took a breath.</w:t>
      </w:r>
    </w:p>
    <w:p/>
    <w:p>
      <w:pPr>
        <w:spacing w:line="360" w:lineRule="auto"/>
        <w:ind w:firstLine="720"/>
      </w:pPr>
      <w:r>
        <w:t>Bar 22.</w:t>
      </w:r>
    </w:p>
    <w:p/>
    <w:p>
      <w:pPr>
        <w:spacing w:line="360" w:lineRule="auto"/>
        <w:ind w:firstLine="720"/>
      </w:pPr>
      <w:r>
        <w:t>The fanfare burst from his horn—bold, brassy, perfect. Every note clean. Every accent sharp. The sound filled the tent, announcing Jenny's entrance like a trumpet announcing royalty.</w:t>
      </w:r>
    </w:p>
    <w:p/>
    <w:p>
      <w:pPr>
        <w:spacing w:line="360" w:lineRule="auto"/>
        <w:ind w:firstLine="720"/>
      </w:pPr>
      <w:r>
        <w:t>The crowd gasped.</w:t>
      </w:r>
    </w:p>
    <w:p/>
    <w:p>
      <w:pPr>
        <w:spacing w:line="360" w:lineRule="auto"/>
        <w:ind w:firstLine="720"/>
      </w:pPr>
      <w:r>
        <w:t>Jenny jumped.</w:t>
      </w:r>
    </w:p>
    <w:p/>
    <w:p>
      <w:pPr>
        <w:spacing w:line="360" w:lineRule="auto"/>
        <w:ind w:firstLine="720"/>
      </w:pPr>
      <w:r>
        <w:t>And Tommy kept playing, his heart soaring even as his fingers moved through the underscore. He'd done it. He'd hit the cue. Made it right.</w:t>
      </w:r>
    </w:p>
    <w:p/>
    <w:p>
      <w:pPr>
        <w:spacing w:line="360" w:lineRule="auto"/>
        <w:ind w:firstLine="720"/>
      </w:pPr>
      <w:r>
        <w:t>Jenny's act was as stunning as last night—spinning, twisting, catching impossible moves with perfect timing. The crowd loved it. When she finished, they erupted in applause, and the band crashed into the triumphant finale.</w:t>
      </w:r>
    </w:p>
    <w:p/>
    <w:p>
      <w:pPr>
        <w:spacing w:line="360" w:lineRule="auto"/>
        <w:ind w:firstLine="720"/>
      </w:pPr>
      <w:r>
        <w:t>Tommy played it perfectly.</w:t>
      </w:r>
    </w:p>
    <w:p/>
    <w:p>
      <w:pPr>
        <w:spacing w:line="360" w:lineRule="auto"/>
        <w:ind w:firstLine="720"/>
      </w:pPr>
      <w:r>
        <w:t>When the act ended and the lights came up, he let himself breathe. Let himself feel the relief flooding through his chest.</w:t>
      </w:r>
    </w:p>
    <w:p/>
    <w:p>
      <w:pPr>
        <w:spacing w:line="360" w:lineRule="auto"/>
        <w:ind w:firstLine="720"/>
      </w:pPr>
      <w:r>
        <w:t>Across the platform, Vic caught his eye. Didn't smile. Didn't say anything. Just gave a single, brief nod.</w:t>
      </w:r>
    </w:p>
    <w:p/>
    <w:p>
      <w:pPr>
        <w:spacing w:line="360" w:lineRule="auto"/>
        <w:ind w:firstLine="720"/>
      </w:pPr>
      <w:r>
        <w:t>That was enough.</w:t>
      </w:r>
    </w:p>
    <w:p/>
    <w:p>
      <w:pPr>
        <w:jc w:val="center"/>
      </w:pPr>
      <w:r>
        <w:t>* * *</w:t>
      </w:r>
    </w:p>
    <w:p/>
    <w:p>
      <w:pPr>
        <w:spacing w:line="360" w:lineRule="auto"/>
        <w:ind w:firstLine="720"/>
      </w:pPr>
      <w:r>
        <w:t>The break between shows was sacred time.</w:t>
      </w:r>
    </w:p>
    <w:p/>
    <w:p>
      <w:pPr>
        <w:spacing w:line="360" w:lineRule="auto"/>
        <w:ind w:firstLine="720"/>
      </w:pPr>
      <w:r>
        <w:t>Four hours between matinee and evening performance. Four hours for performers to rest, eat, prepare. Four hours for the lot to transform again—midway opening fully, games staffed, concessions ready. Four hours for the circus to shift from family entertainment to something slightly edgier, slightly more adult.</w:t>
      </w:r>
    </w:p>
    <w:p/>
    <w:p>
      <w:pPr>
        <w:spacing w:line="360" w:lineRule="auto"/>
        <w:ind w:firstLine="720"/>
      </w:pPr>
      <w:r>
        <w:t>Tommy helped break down the bandstand equipment, storing music stands and chairs in the proper wagon. The work was mechanical, requiring no thought, which was good because his mind was elsewhere.</w:t>
      </w:r>
    </w:p>
    <w:p/>
    <w:p>
      <w:pPr>
        <w:spacing w:line="360" w:lineRule="auto"/>
        <w:ind w:firstLine="720"/>
      </w:pPr>
      <w:r>
        <w:t>He'd done it. Hit the cue. Proved he could recover from failure.</w:t>
      </w:r>
    </w:p>
    <w:p/>
    <w:p>
      <w:pPr>
        <w:spacing w:line="360" w:lineRule="auto"/>
        <w:ind w:firstLine="720"/>
      </w:pPr>
      <w:r>
        <w:t>But instead of relief, he felt... restless. Like something had shifted that he didn't fully understand.</w:t>
      </w:r>
    </w:p>
    <w:p/>
    <w:p>
      <w:pPr>
        <w:spacing w:line="360" w:lineRule="auto"/>
      </w:pPr>
      <w:r>
        <w:t>"You did good today," Marcus said, clapping him on the shoulder. "Vic noticed."</w:t>
      </w:r>
    </w:p>
    <w:p/>
    <w:p>
      <w:pPr>
        <w:spacing w:line="360" w:lineRule="auto"/>
      </w:pPr>
      <w:r>
        <w:t>"Thanks."</w:t>
      </w:r>
    </w:p>
    <w:p/>
    <w:p>
      <w:pPr>
        <w:spacing w:line="360" w:lineRule="auto"/>
      </w:pPr>
      <w:r>
        <w:t>"Get some rest before tonight. You'll need it."</w:t>
      </w:r>
    </w:p>
    <w:p/>
    <w:p>
      <w:pPr>
        <w:spacing w:line="360" w:lineRule="auto"/>
        <w:ind w:firstLine="720"/>
      </w:pPr>
      <w:r>
        <w:t>Tommy nodded, but rest was the last thing on his mind.</w:t>
      </w:r>
    </w:p>
    <w:p/>
    <w:p>
      <w:pPr>
        <w:spacing w:line="360" w:lineRule="auto"/>
        <w:ind w:firstLine="720"/>
      </w:pPr>
      <w:r>
        <w:t>He found himself walking the back yard, past the wardrobe tents and prop wagons. The sun was high now, beating down on the canvas, turning the lot into an oven. Most people had retreated to their trailers or the shade of the tents, escaping the heat.</w:t>
      </w:r>
    </w:p>
    <w:p/>
    <w:p>
      <w:pPr>
        <w:spacing w:line="360" w:lineRule="auto"/>
        <w:ind w:firstLine="720"/>
      </w:pPr>
      <w:r>
        <w:t>Tommy rounded the corner near the aerial rigging and stopped.</w:t>
      </w:r>
    </w:p>
    <w:p/>
    <w:p>
      <w:pPr>
        <w:spacing w:line="360" w:lineRule="auto"/>
        <w:ind w:firstLine="720"/>
      </w:pPr>
      <w:r>
        <w:t>Jenny stood in the practice ring, barefoot, wearing dungarees and a white undershirt. Her hair was loose now, falling down her back in dark waves. She moved slowly, stretching her arms in wide arcs, going through some kind of warm-up routine.</w:t>
      </w:r>
    </w:p>
    <w:p/>
    <w:p>
      <w:pPr>
        <w:spacing w:line="360" w:lineRule="auto"/>
        <w:ind w:firstLine="720"/>
      </w:pPr>
      <w:r>
        <w:t>She hadn't seen him yet.</w:t>
      </w:r>
    </w:p>
    <w:p/>
    <w:p>
      <w:pPr>
        <w:spacing w:line="360" w:lineRule="auto"/>
        <w:ind w:firstLine="720"/>
      </w:pPr>
      <w:r>
        <w:t>Tommy knew he should leave. Should follow Eddie's advice and stay away. But his feet didn't move.</w:t>
      </w:r>
    </w:p>
    <w:p/>
    <w:p>
      <w:pPr>
        <w:spacing w:line="360" w:lineRule="auto"/>
        <w:ind w:firstLine="720"/>
      </w:pPr>
      <w:r>
        <w:t>Jenny turned, and her eyes found him.</w:t>
      </w:r>
    </w:p>
    <w:p/>
    <w:p>
      <w:pPr>
        <w:spacing w:line="360" w:lineRule="auto"/>
      </w:pPr>
      <w:r>
        <w:t>"Oh," she said, her voice carrying across the distance. "The trumpet boy."</w:t>
      </w:r>
    </w:p>
    <w:p/>
    <w:p>
      <w:pPr>
        <w:spacing w:line="360" w:lineRule="auto"/>
        <w:ind w:firstLine="720"/>
      </w:pPr>
      <w:r>
        <w:t>Tommy felt his face heat. "Didn't mean to interrupt."</w:t>
      </w:r>
    </w:p>
    <w:p/>
    <w:p>
      <w:pPr>
        <w:spacing w:line="360" w:lineRule="auto"/>
      </w:pPr>
      <w:r>
        <w:t>"You're not." She lowered her arms, studied him with those dark eyes that seemed to see too much. "You're quieter than you were last night."</w:t>
      </w:r>
    </w:p>
    <w:p/>
    <w:p>
      <w:pPr>
        <w:spacing w:line="360" w:lineRule="auto"/>
        <w:ind w:firstLine="720"/>
      </w:pPr>
      <w:r>
        <w:t>The reminder made him wince.</w:t>
      </w:r>
    </w:p>
    <w:p/>
    <w:p>
      <w:pPr>
        <w:spacing w:line="360" w:lineRule="auto"/>
        <w:ind w:firstLine="720"/>
      </w:pPr>
      <w:r>
        <w:t>Jenny tilted her head, a slight smile playing at her lips. "Come here. Don't make me shout."</w:t>
      </w:r>
    </w:p>
    <w:p/>
    <w:p>
      <w:pPr>
        <w:spacing w:line="360" w:lineRule="auto"/>
        <w:ind w:firstLine="720"/>
      </w:pPr>
      <w:r>
        <w:t>Tommy walked closer, acutely aware of how exposed they were. The practice ring was visible from half the lot. Anyone could see them. Anyone could be watching.</w:t>
      </w:r>
    </w:p>
    <w:p/>
    <w:p>
      <w:pPr>
        <w:spacing w:line="360" w:lineRule="auto"/>
      </w:pPr>
      <w:r>
        <w:t>"You missed my cue yesterday," Jenny said when he was close enough. Not accusatory. Just stating fact.</w:t>
      </w:r>
    </w:p>
    <w:p/>
    <w:p>
      <w:pPr>
        <w:spacing w:line="360" w:lineRule="auto"/>
      </w:pPr>
      <w:r>
        <w:t>"Yeah." He looked at the ground. "I know."</w:t>
      </w:r>
    </w:p>
    <w:p/>
    <w:p>
      <w:pPr>
        <w:spacing w:line="360" w:lineRule="auto"/>
      </w:pPr>
      <w:r>
        <w:t>"But you hit it today."</w:t>
      </w:r>
    </w:p>
    <w:p/>
    <w:p>
      <w:pPr>
        <w:spacing w:line="360" w:lineRule="auto"/>
      </w:pPr>
      <w:r>
        <w:t>"Yeah."</w:t>
      </w:r>
    </w:p>
    <w:p/>
    <w:p>
      <w:pPr>
        <w:spacing w:line="360" w:lineRule="auto"/>
      </w:pPr>
      <w:r>
        <w:t>"Good." She crossed her arms, but her expression wasn't harsh. Almost... curious. "Everyone misses a cue their first week. You just happened to do it on a night when three scouts were in the audience."</w:t>
      </w:r>
    </w:p>
    <w:p/>
    <w:p>
      <w:pPr>
        <w:spacing w:line="360" w:lineRule="auto"/>
        <w:ind w:firstLine="720"/>
      </w:pPr>
      <w:r>
        <w:t>Tommy's stomach dropped. "Seriously?"</w:t>
      </w:r>
    </w:p>
    <w:p/>
    <w:p>
      <w:pPr>
        <w:spacing w:line="360" w:lineRule="auto"/>
        <w:ind w:firstLine="720"/>
      </w:pPr>
      <w:r>
        <w:t>She grinned—sudden, bright, transforming her face. "Nah. Just Vic."</w:t>
      </w:r>
    </w:p>
    <w:p/>
    <w:p>
      <w:pPr>
        <w:spacing w:line="360" w:lineRule="auto"/>
        <w:ind w:firstLine="720"/>
      </w:pPr>
      <w:r>
        <w:t>He laughed—the sound surprising him, relief and embarrassment tangling in his chest.</w:t>
      </w:r>
    </w:p>
    <w:p/>
    <w:p>
      <w:pPr>
        <w:spacing w:line="360" w:lineRule="auto"/>
        <w:ind w:firstLine="720"/>
      </w:pPr>
      <w:r>
        <w:t>Jenny took a step closer. The afternoon sun caught her cheekbones, made her eyes gleam. "You nervous, kid?"</w:t>
      </w:r>
    </w:p>
    <w:p/>
    <w:p>
      <w:pPr>
        <w:spacing w:line="360" w:lineRule="auto"/>
      </w:pPr>
      <w:r>
        <w:t>"Wouldn't you be?"</w:t>
      </w:r>
    </w:p>
    <w:p/>
    <w:p>
      <w:pPr>
        <w:spacing w:line="360" w:lineRule="auto"/>
      </w:pPr>
      <w:r>
        <w:t>"I was. First night I walked the wire, I puked off the back of the rigging." She shrugged, matter-of-fact. "Vic still made me go on."</w:t>
      </w:r>
    </w:p>
    <w:p/>
    <w:p>
      <w:pPr>
        <w:spacing w:line="360" w:lineRule="auto"/>
        <w:ind w:firstLine="720"/>
      </w:pPr>
      <w:r>
        <w:t>Tommy looked up, meeting her eyes. "You ever freeze up there? During an act?"</w:t>
      </w:r>
    </w:p>
    <w:p/>
    <w:p>
      <w:pPr>
        <w:spacing w:line="360" w:lineRule="auto"/>
        <w:ind w:firstLine="720"/>
      </w:pPr>
      <w:r>
        <w:t>Jenny nodded slowly. "Once. Over the fairgrounds in Tulsa. Wind kicked up, rope twisted under me. Couldn't move. I just hung there, forty feet up, crowd going silent." She paused, remembering. "Then I looked down."</w:t>
      </w:r>
    </w:p>
    <w:p/>
    <w:p>
      <w:pPr>
        <w:spacing w:line="360" w:lineRule="auto"/>
      </w:pPr>
      <w:r>
        <w:t>"And?"</w:t>
      </w:r>
    </w:p>
    <w:p/>
    <w:p>
      <w:pPr>
        <w:spacing w:line="360" w:lineRule="auto"/>
      </w:pPr>
      <w:r>
        <w:t>"And Rafael shouted up to me: 'Better fall like a queen than climb down like a coward.'"</w:t>
      </w:r>
    </w:p>
    <w:p/>
    <w:p>
      <w:pPr>
        <w:spacing w:line="360" w:lineRule="auto"/>
        <w:ind w:firstLine="720"/>
      </w:pPr>
      <w:r>
        <w:t>Tommy blinked. "That's... comforting."</w:t>
      </w:r>
    </w:p>
    <w:p/>
    <w:p>
      <w:pPr>
        <w:spacing w:line="360" w:lineRule="auto"/>
        <w:ind w:firstLine="720"/>
      </w:pPr>
      <w:r>
        <w:t>She laughed—that bright, genuine sound he'd heard in the cookhouse. "That's Rafael. He doesn't do comfort. He does truth."</w:t>
      </w:r>
    </w:p>
    <w:p/>
    <w:p>
      <w:pPr>
        <w:spacing w:line="360" w:lineRule="auto"/>
        <w:ind w:firstLine="720"/>
      </w:pPr>
      <w:r>
        <w:t>A long pause stretched between them. Not uncomfortable—suspended, like one of her aerial poses. Fragile. Honest. The kind of moment that felt too real for the middle of a circus lot in broad daylight, where anyone could see, anyone could judge, anyone could report back to Silas Morrison about his goddaughter talking to the new trumpet player who'd already proven himself unreliable.</w:t>
      </w:r>
    </w:p>
    <w:p/>
    <w:p>
      <w:pPr>
        <w:spacing w:line="360" w:lineRule="auto"/>
        <w:ind w:firstLine="720"/>
      </w:pPr>
      <w:r>
        <w:t>Tommy was acutely aware of how exposed they were. The practice ring sat in the center of the back yard, visible from the cookhouse, the wardrobe tents, the prop wagons. If Rafael was looking—and when wasn't Rafael looking where Jenny was concerned?—he could see them clearly.</w:t>
      </w:r>
    </w:p>
    <w:p/>
    <w:p>
      <w:pPr>
        <w:spacing w:line="360" w:lineRule="auto"/>
        <w:ind w:firstLine="720"/>
      </w:pPr>
      <w:r>
        <w:t>But Jenny didn't seem concerned. She stood there in her bare feet and work clothes, completely comfortable, like the whole circus was her private kingdom and she could talk to whoever she wanted without asking permission.</w:t>
      </w:r>
    </w:p>
    <w:p/>
    <w:p>
      <w:pPr>
        <w:spacing w:line="360" w:lineRule="auto"/>
        <w:ind w:firstLine="720"/>
      </w:pPr>
      <w:r>
        <w:t>Maybe she could. Maybe being Silas Morrison's goddaughter gave her that freedom. Or maybe she just took it, the way she took to the trapeze bar forty feet up—with absolute confidence that she had every right to be there.</w:t>
      </w:r>
    </w:p>
    <w:p/>
    <w:p>
      <w:pPr>
        <w:spacing w:line="360" w:lineRule="auto"/>
        <w:ind w:firstLine="720"/>
      </w:pPr>
      <w:r>
        <w:t>Jenny tilted her head, studying him with those dark eyes that seemed to see too much. "Why'd you come here, Tommy Russo?"</w:t>
      </w:r>
    </w:p>
    <w:p/>
    <w:p>
      <w:pPr>
        <w:spacing w:line="360" w:lineRule="auto"/>
        <w:ind w:firstLine="720"/>
      </w:pPr>
      <w:r>
        <w:t>The question caught him off guard. Not *what brought you to the circus* or *how did you get this job*—those were the polite, surface questions people asked. This was different. This was asking something deeper.</w:t>
      </w:r>
    </w:p>
    <w:p/>
    <w:p>
      <w:pPr>
        <w:spacing w:line="360" w:lineRule="auto"/>
        <w:ind w:firstLine="720"/>
      </w:pPr>
      <w:r>
        <w:t>Why are you here? What are you running from? What do you want that you can't find anywhere else?</w:t>
      </w:r>
    </w:p>
    <w:p/>
    <w:p>
      <w:pPr>
        <w:spacing w:line="360" w:lineRule="auto"/>
        <w:ind w:firstLine="720"/>
      </w:pPr>
      <w:r>
        <w:t>He hesitated, feeling the weight of the question. Around them, the circus moved through its midday routine—performers heading to their trailers for rest, roustabouts repairing equipment, the steady background hum of daily life. But in the practice ring, with Jenny watching him and waiting for an honest answer, everything else seemed to fade.</w:t>
      </w:r>
    </w:p>
    <w:p/>
    <w:p>
      <w:pPr>
        <w:spacing w:line="360" w:lineRule="auto"/>
      </w:pPr>
      <w:r>
        <w:t>"I wanted to do something different," he said finally. "Before school. Before..." He trailed off, trying to find words for the feeling that had driven him out of San Antonio. The pressure. The expectations. The sense that his whole life was already mapped out and he was just following the lines someone else had drawn. "Before everything else starts. Before I become whoever I'm supposed to be."</w:t>
      </w:r>
    </w:p>
    <w:p/>
    <w:p>
      <w:pPr>
        <w:spacing w:line="360" w:lineRule="auto"/>
        <w:ind w:firstLine="720"/>
      </w:pPr>
      <w:r>
        <w:t>Jenny nodded slowly, something shifting in her expression. Recognition. Like she'd felt it herself—that desire to be something other than what everyone expected. To fly, maybe. To escape gravity and expectations and all the careful rules that governed ordinary life.</w:t>
      </w:r>
    </w:p>
    <w:p/>
    <w:p>
      <w:pPr>
        <w:spacing w:line="360" w:lineRule="auto"/>
      </w:pPr>
      <w:r>
        <w:t>"My father wanted me to be a teacher," she said, her voice quiet. "Said performing was no life for a woman. Said I'd end up hurt or worse." She looked up at the rigging, where her trapeze bar hung motionless in the still air. "He was right about the first part. Wrong about the second."</w:t>
      </w:r>
    </w:p>
    <w:p/>
    <w:p>
      <w:pPr>
        <w:spacing w:line="360" w:lineRule="auto"/>
      </w:pPr>
      <w:r>
        <w:t>"Your father—" Tommy started, then stopped, remembering what Eddie had said. Died in a rigging accident. Jenny six years old. Silas taking her in.</w:t>
      </w:r>
    </w:p>
    <w:p/>
    <w:p>
      <w:pPr>
        <w:spacing w:line="360" w:lineRule="auto"/>
      </w:pPr>
      <w:r>
        <w:t>"Is dead," Jenny finished, matter-of-fact. "Twelve years ago. He was Silas's best rigger. Fell from a platform during setup in Albuquerque. Rafael reminds me of him sometimes—the way he checks everything three times, tests every cable, never trusts anything until he's verified it himself." She smiled, but it was complicated. "Maybe that's why Silas tolerates him. Why he lets Rafael stay close to me even though it makes some people nervous."</w:t>
      </w:r>
    </w:p>
    <w:p/>
    <w:p>
      <w:pPr>
        <w:spacing w:line="360" w:lineRule="auto"/>
      </w:pPr>
      <w:r>
        <w:t>*Some people.* Not Rafael. Other people. The audience. The town locals. The sponsors who kept the circus running.</w:t>
      </w:r>
    </w:p>
    <w:p/>
    <w:p>
      <w:pPr>
        <w:spacing w:line="360" w:lineRule="auto"/>
        <w:ind w:firstLine="720"/>
      </w:pPr>
      <w:r>
        <w:t>People who wouldn't approve of a white star performer and a Mexican rigger being anything more than professional colleagues.</w:t>
      </w:r>
    </w:p>
    <w:p/>
    <w:p>
      <w:pPr>
        <w:spacing w:line="360" w:lineRule="auto"/>
        <w:ind w:firstLine="720"/>
      </w:pPr>
      <w:r>
        <w:t>Tommy understood, suddenly and completely, the tightrope Jenny and Rafael were walking. Not the literal rope forty feet up, but the social one—the invisible line between acceptable and scandalous, between tolerated and forbidden.</w:t>
      </w:r>
    </w:p>
    <w:p/>
    <w:p>
      <w:pPr>
        <w:spacing w:line="360" w:lineRule="auto"/>
        <w:ind w:firstLine="720"/>
      </w:pPr>
      <w:r>
        <w:t>And here Tommy was, stepping right onto that same line without even fully understanding what he was doing.</w:t>
      </w:r>
    </w:p>
    <w:p/>
    <w:p>
      <w:pPr>
        <w:spacing w:line="360" w:lineRule="auto"/>
      </w:pPr>
      <w:r>
        <w:t>"You play well," she said, her voice softer now. "Don't let Vic scare it out of you."</w:t>
      </w:r>
    </w:p>
    <w:p/>
    <w:p>
      <w:pPr>
        <w:spacing w:line="360" w:lineRule="auto"/>
      </w:pPr>
      <w:r>
        <w:t>"Too late," he muttered.</w:t>
      </w:r>
    </w:p>
    <w:p/>
    <w:p>
      <w:pPr>
        <w:spacing w:line="360" w:lineRule="auto"/>
        <w:ind w:firstLine="720"/>
      </w:pPr>
      <w:r>
        <w:t>Jenny stepped closer—close enough that he could smell the faint sweetness of sawdust and sugar on her skin, mixed with something else. Soap. Sweat. The honest smell of hard work.</w:t>
      </w:r>
    </w:p>
    <w:p/>
    <w:p>
      <w:pPr>
        <w:spacing w:line="360" w:lineRule="auto"/>
      </w:pPr>
      <w:r>
        <w:t>"Next time," she said, her voice quiet but firm, "don't miss my cue."</w:t>
      </w:r>
    </w:p>
    <w:p/>
    <w:p>
      <w:pPr>
        <w:spacing w:line="360" w:lineRule="auto"/>
        <w:ind w:firstLine="720"/>
      </w:pPr>
      <w:r>
        <w:t>He nodded, not trusting his voice.</w:t>
      </w:r>
    </w:p>
    <w:p/>
    <w:p>
      <w:pPr>
        <w:spacing w:line="360" w:lineRule="auto"/>
      </w:pPr>
      <w:r>
        <w:t>"And Tommy?" She waited until he met her eyes. "Don't stare at me during breakfast. It makes Rafael nervous."</w:t>
      </w:r>
    </w:p>
    <w:p/>
    <w:p>
      <w:pPr>
        <w:spacing w:line="360" w:lineRule="auto"/>
        <w:ind w:firstLine="720"/>
      </w:pPr>
      <w:r>
        <w:t>Before he could respond, she turned and walked away—not toward the trailers, but toward the back tent where the other performers gathered. Easy. Unhurried. Like the conversation had meant nothing at all.</w:t>
      </w:r>
    </w:p>
    <w:p/>
    <w:p>
      <w:pPr>
        <w:spacing w:line="360" w:lineRule="auto"/>
        <w:ind w:firstLine="720"/>
      </w:pPr>
      <w:r>
        <w:t>Tommy stood there, heart pounding, trying to process what had just happened.</w:t>
      </w:r>
    </w:p>
    <w:p/>
    <w:p>
      <w:pPr>
        <w:spacing w:line="360" w:lineRule="auto"/>
        <w:ind w:firstLine="720"/>
      </w:pPr>
      <w:r>
        <w:t>She'd known he was staring. Had known, and had called him out, but not meanly. Almost... teasingly.</w:t>
      </w:r>
    </w:p>
    <w:p/>
    <w:p>
      <w:pPr>
        <w:spacing w:line="360" w:lineRule="auto"/>
        <w:ind w:firstLine="720"/>
      </w:pPr>
      <w:r>
        <w:t>And she'd mentioned Rafael. *It makes Rafael nervous.*</w:t>
      </w:r>
    </w:p>
    <w:p/>
    <w:p>
      <w:pPr>
        <w:spacing w:line="360" w:lineRule="auto"/>
        <w:ind w:firstLine="720"/>
      </w:pPr>
      <w:r>
        <w:t>Not angry. Not jealous. Nervous.</w:t>
      </w:r>
    </w:p>
    <w:p/>
    <w:p>
      <w:pPr>
        <w:spacing w:line="360" w:lineRule="auto"/>
        <w:ind w:firstLine="720"/>
      </w:pPr>
      <w:r>
        <w:t>What did that mean?</w:t>
      </w:r>
    </w:p>
    <w:p/>
    <w:p>
      <w:pPr>
        <w:spacing w:line="360" w:lineRule="auto"/>
        <w:ind w:firstLine="720"/>
      </w:pPr>
      <w:r>
        <w:t>Tommy turned toward Car Seventeen, needing to think, needing to process—</w:t>
      </w:r>
    </w:p>
    <w:p/>
    <w:p>
      <w:pPr>
        <w:spacing w:line="360" w:lineRule="auto"/>
        <w:ind w:firstLine="720"/>
      </w:pPr>
      <w:r>
        <w:t>And stopped cold.</w:t>
      </w:r>
    </w:p>
    <w:p/>
    <w:p>
      <w:pPr>
        <w:spacing w:line="360" w:lineRule="auto"/>
        <w:ind w:firstLine="720"/>
      </w:pPr>
      <w:r>
        <w:t>Rafael stood in the shadow of the supply wagon, maybe thirty feet away. His arms were folded across his chest, his expression unreadable. But his eyes—dark, intense—were fixed on Tommy.</w:t>
      </w:r>
    </w:p>
    <w:p/>
    <w:p>
      <w:pPr>
        <w:spacing w:line="360" w:lineRule="auto"/>
        <w:ind w:firstLine="720"/>
      </w:pPr>
      <w:r>
        <w:t>He'd seen the whole thing.</w:t>
      </w:r>
    </w:p>
    <w:p/>
    <w:p>
      <w:pPr>
        <w:spacing w:line="360" w:lineRule="auto"/>
        <w:ind w:firstLine="720"/>
      </w:pPr>
      <w:r>
        <w:t>For a long moment, they just looked at each other. Tommy's mouth went dry. He wanted to say something, to explain, to somehow make this less than what it looked like.</w:t>
      </w:r>
    </w:p>
    <w:p/>
    <w:p>
      <w:pPr>
        <w:spacing w:line="360" w:lineRule="auto"/>
        <w:ind w:firstLine="720"/>
      </w:pPr>
      <w:r>
        <w:t>But what could he say? *I wasn't talking to her, except I was. I'm not interested in her, except I am. I know she's yours, except I don't know if she is or isn't.*</w:t>
      </w:r>
    </w:p>
    <w:p/>
    <w:p>
      <w:pPr>
        <w:spacing w:line="360" w:lineRule="auto"/>
        <w:ind w:firstLine="720"/>
      </w:pPr>
      <w:r>
        <w:t>Rafael didn't move. Didn't speak. Just watched Tommy with that same flat, judging expression from last night.</w:t>
      </w:r>
    </w:p>
    <w:p/>
    <w:p>
      <w:pPr>
        <w:spacing w:line="360" w:lineRule="auto"/>
        <w:ind w:firstLine="720"/>
      </w:pPr>
      <w:r>
        <w:t>Then, slowly, deliberately, he turned and walked away.</w:t>
      </w:r>
    </w:p>
    <w:p/>
    <w:p>
      <w:pPr>
        <w:spacing w:line="360" w:lineRule="auto"/>
        <w:ind w:firstLine="720"/>
      </w:pPr>
      <w:r>
        <w:t>Tommy stood there, pulse hammering, and understood with absolute clarity that he'd just crossed a line he hadn't even known existed.</w:t>
      </w:r>
    </w:p>
    <w:p/>
    <w:p>
      <w:pPr>
        <w:jc w:val="center"/>
      </w:pPr>
      <w:r>
        <w:t>* * *</w:t>
      </w:r>
    </w:p>
    <w:p/>
    <w:p>
      <w:pPr>
        <w:spacing w:line="360" w:lineRule="auto"/>
        <w:ind w:firstLine="720"/>
      </w:pPr>
      <w:r>
        <w:t>The evening show was torture.</w:t>
      </w:r>
    </w:p>
    <w:p/>
    <w:p>
      <w:pPr>
        <w:spacing w:line="360" w:lineRule="auto"/>
        <w:ind w:firstLine="720"/>
      </w:pPr>
      <w:r>
        <w:t>Not because of the music—Tommy played perfectly, hitting every cue, every accent, every phrase. Not because of the crowd, which was enthusiastic and engaged, filling the tent with applause and excitement.</w:t>
      </w:r>
    </w:p>
    <w:p/>
    <w:p>
      <w:pPr>
        <w:spacing w:line="360" w:lineRule="auto"/>
        <w:ind w:firstLine="720"/>
      </w:pPr>
      <w:r>
        <w:t>But because he couldn't stop thinking about Jenny's words. Couldn't stop thinking about Rafael watching from the shadows. Couldn't stop thinking about the moment in the practice ring—that charged, dangerous moment when she'd stepped close and he'd smelled sawdust on her skin.</w:t>
      </w:r>
    </w:p>
    <w:p/>
    <w:p>
      <w:r>
        <w:rPr>
          <w:i/>
        </w:rPr>
        <w:t>Don't miss my cue.</w:t>
      </w:r>
    </w:p>
    <w:p/>
    <w:p>
      <w:pPr>
        <w:spacing w:line="360" w:lineRule="auto"/>
        <w:ind w:firstLine="720"/>
      </w:pPr>
      <w:r>
        <w:t>He didn't. When Bar 22 came, he hit the fanfare perfectly. The notes soared through the tent, bright and triumphant, and Jenny launched into the dark with the full fanfare announcing her like she deserved.</w:t>
      </w:r>
    </w:p>
    <w:p/>
    <w:p>
      <w:pPr>
        <w:spacing w:line="360" w:lineRule="auto"/>
        <w:ind w:firstLine="720"/>
      </w:pPr>
      <w:r>
        <w:t>The crowd went wild. Jenny was flawless—every trick perfect, every move calculated to thrill. When she finished, they gave her a standing ovation.</w:t>
      </w:r>
    </w:p>
    <w:p/>
    <w:p>
      <w:pPr>
        <w:spacing w:line="360" w:lineRule="auto"/>
        <w:ind w:firstLine="720"/>
      </w:pPr>
      <w:r>
        <w:t>But Tommy's victory felt hollow. Because when the act ended and he dared to glance toward the shadows near the ring, Rafael was there again. Watching. Always watching.</w:t>
      </w:r>
    </w:p>
    <w:p/>
    <w:p>
      <w:pPr>
        <w:spacing w:line="360" w:lineRule="auto"/>
        <w:ind w:firstLine="720"/>
      </w:pPr>
      <w:r>
        <w:t>And this time, when their eyes met, Rafael didn't look away first.</w:t>
      </w:r>
    </w:p>
    <w:p/>
    <w:p>
      <w:pPr>
        <w:spacing w:line="360" w:lineRule="auto"/>
        <w:ind w:firstLine="720"/>
      </w:pPr>
      <w:r>
        <w:t>He held Tommy's gaze for three long seconds—long enough to send a message Tommy understood perfectly:</w:t>
      </w:r>
    </w:p>
    <w:p/>
    <w:p>
      <w:r>
        <w:rPr>
          <w:i/>
        </w:rPr>
        <w:t>I see you. I know what you want. And you won't have her.</w:t>
      </w:r>
    </w:p>
    <w:p/>
    <w:p>
      <w:pPr>
        <w:jc w:val="center"/>
      </w:pPr>
      <w:r>
        <w:t>* * *</w:t>
      </w:r>
    </w:p>
    <w:p/>
    <w:p>
      <w:pPr>
        <w:spacing w:line="360" w:lineRule="auto"/>
        <w:ind w:firstLine="720"/>
      </w:pPr>
      <w:r>
        <w:t>After the show, Tommy helped pack up the bandstand in silence.</w:t>
      </w:r>
    </w:p>
    <w:p/>
    <w:p>
      <w:pPr>
        <w:spacing w:line="360" w:lineRule="auto"/>
        <w:ind w:firstLine="720"/>
      </w:pPr>
      <w:r>
        <w:t>Eddie tried to talk to him—asked how he was feeling, made some joke about Marcus's intonation during the waltz—but Tommy couldn't focus. His mind was spinning, replaying the day on loop.</w:t>
      </w:r>
    </w:p>
    <w:p/>
    <w:p>
      <w:pPr>
        <w:spacing w:line="360" w:lineRule="auto"/>
        <w:ind w:firstLine="720"/>
      </w:pPr>
      <w:r>
        <w:t>The successful fanfares. Jenny's smile. Rafael's eyes.</w:t>
      </w:r>
    </w:p>
    <w:p/>
    <w:p>
      <w:r>
        <w:rPr>
          <w:i/>
        </w:rPr>
        <w:t>It makes Rafael nervous.</w:t>
      </w:r>
    </w:p>
    <w:p/>
    <w:p>
      <w:pPr>
        <w:spacing w:line="360" w:lineRule="auto"/>
        <w:ind w:firstLine="720"/>
      </w:pPr>
      <w:r>
        <w:t>Not jealous. Nervous.</w:t>
      </w:r>
    </w:p>
    <w:p/>
    <w:p>
      <w:pPr>
        <w:spacing w:line="360" w:lineRule="auto"/>
        <w:ind w:firstLine="720"/>
      </w:pPr>
      <w:r>
        <w:t>What was the difference?</w:t>
      </w:r>
    </w:p>
    <w:p/>
    <w:p>
      <w:pPr>
        <w:spacing w:line="360" w:lineRule="auto"/>
      </w:pPr>
      <w:r>
        <w:t>"You okay, kid?" Eddie asked as they carried the last music stand to storage.</w:t>
      </w:r>
    </w:p>
    <w:p/>
    <w:p>
      <w:pPr>
        <w:spacing w:line="360" w:lineRule="auto"/>
      </w:pPr>
      <w:r>
        <w:t>"Yeah. Fine."</w:t>
      </w:r>
    </w:p>
    <w:p/>
    <w:p>
      <w:pPr>
        <w:spacing w:line="360" w:lineRule="auto"/>
      </w:pPr>
      <w:r>
        <w:t>"You don't look fine. You look like someone punched you in the gut."</w:t>
      </w:r>
    </w:p>
    <w:p/>
    <w:p>
      <w:pPr>
        <w:spacing w:line="360" w:lineRule="auto"/>
        <w:ind w:firstLine="720"/>
      </w:pPr>
      <w:r>
        <w:t>Tommy set down the stand, straightened. "I talked to Jenny today. Between shows."</w:t>
      </w:r>
    </w:p>
    <w:p/>
    <w:p>
      <w:pPr>
        <w:spacing w:line="360" w:lineRule="auto"/>
        <w:ind w:firstLine="720"/>
      </w:pPr>
      <w:r>
        <w:t>Eddie's expression shifted. Became serious. "Talked about what?"</w:t>
      </w:r>
    </w:p>
    <w:p/>
    <w:p>
      <w:pPr>
        <w:spacing w:line="360" w:lineRule="auto"/>
      </w:pPr>
      <w:r>
        <w:t>"Nothing. Just... talked. About performance. About nerves. About—" He stopped, not sure how to describe it.</w:t>
      </w:r>
    </w:p>
    <w:p/>
    <w:p>
      <w:pPr>
        <w:spacing w:line="360" w:lineRule="auto"/>
      </w:pPr>
      <w:r>
        <w:t>"Let me guess," Eddie said quietly. "Rafael saw you."</w:t>
      </w:r>
    </w:p>
    <w:p/>
    <w:p>
      <w:pPr>
        <w:spacing w:line="360" w:lineRule="auto"/>
        <w:ind w:firstLine="720"/>
      </w:pPr>
      <w:r>
        <w:t>Tommy nodded.</w:t>
      </w:r>
    </w:p>
    <w:p/>
    <w:p>
      <w:pPr>
        <w:spacing w:line="360" w:lineRule="auto"/>
        <w:ind w:firstLine="720"/>
      </w:pPr>
      <w:r>
        <w:t>Eddie sighed, long and weary. "Kid, I warned you. I told you to stay away from that situation."</w:t>
      </w:r>
    </w:p>
    <w:p/>
    <w:p>
      <w:pPr>
        <w:spacing w:line="360" w:lineRule="auto"/>
      </w:pPr>
      <w:r>
        <w:t>"I know. I just—" Tommy ran a hand through his hair, frustrated. "I didn't plan it. I was walking by, and she was there, and she called me over. What was I supposed to do? Ignore her?"</w:t>
      </w:r>
    </w:p>
    <w:p/>
    <w:p>
      <w:pPr>
        <w:spacing w:line="360" w:lineRule="auto"/>
      </w:pPr>
      <w:r>
        <w:t>"Yes," Eddie said bluntly. "That's exactly what you were supposed to do."</w:t>
      </w:r>
    </w:p>
    <w:p/>
    <w:p>
      <w:pPr>
        <w:spacing w:line="360" w:lineRule="auto"/>
      </w:pPr>
      <w:r>
        <w:t>"Well, it's too late now."</w:t>
      </w:r>
    </w:p>
    <w:p/>
    <w:p>
      <w:pPr>
        <w:spacing w:line="360" w:lineRule="auto"/>
      </w:pPr>
      <w:r>
        <w:t>"Yeah." Eddie looked at him with something like pity. "Yeah, it is."</w:t>
      </w:r>
    </w:p>
    <w:p/>
    <w:p>
      <w:pPr>
        <w:jc w:val="center"/>
      </w:pPr>
      <w:r>
        <w:t>* * *</w:t>
      </w:r>
    </w:p>
    <w:p/>
    <w:p>
      <w:pPr>
        <w:spacing w:line="360" w:lineRule="auto"/>
        <w:ind w:firstLine="720"/>
      </w:pPr>
      <w:r>
        <w:t>That night, Tommy lay in his bunk and stared at the ceiling, unable to sleep despite the exhaustion that sat heavy in his bones.</w:t>
      </w:r>
    </w:p>
    <w:p/>
    <w:p>
      <w:pPr>
        <w:spacing w:line="360" w:lineRule="auto"/>
        <w:ind w:firstLine="720"/>
      </w:pPr>
      <w:r>
        <w:t>Frank was snoring below—a wet, rattling sound that normally would have kept Tommy awake but tonight barely registered. Eddie was reading by flashlight, occasionally turning pages with soft rustling sounds that punctuated the silence like irregular heartbeats. Down the car, someone was playing that same harmonica—slow, mournful blues notes that drifted through the thin walls like smoke, carrying with them the weight of every mistake, every regret, every moment that couldn't be taken back.</w:t>
      </w:r>
    </w:p>
    <w:p/>
    <w:p>
      <w:pPr>
        <w:spacing w:line="360" w:lineRule="auto"/>
        <w:ind w:firstLine="720"/>
      </w:pPr>
      <w:r>
        <w:t>Tommy replayed the day in his mind, unable to stop the loop even though he knew it would keep him awake for hours.</w:t>
      </w:r>
    </w:p>
    <w:p/>
    <w:p>
      <w:pPr>
        <w:spacing w:line="360" w:lineRule="auto"/>
        <w:ind w:firstLine="720"/>
      </w:pPr>
      <w:r>
        <w:t>The relief of hitting the fanfare. The physical sensation of his embouchure holding, his fingers finding the right valves, the notes soaring clean and true through the tent. The way Vic had nodded—brief, economical, but enough. Enough to mean *you're still here. You didn't get fired. You get another chance.*</w:t>
      </w:r>
    </w:p>
    <w:p/>
    <w:p>
      <w:pPr>
        <w:spacing w:line="360" w:lineRule="auto"/>
        <w:ind w:firstLine="720"/>
      </w:pPr>
      <w:r>
        <w:t>But then the practice ring. Jenny barefoot in the dust, her hair loose, her arms moving through stretches that looked like slow-motion flight. The way she'd looked at him—not with pity for his failure, but with curiosity. With recognition. Like she saw something in him that even he hadn't fully identified yet.</w:t>
      </w:r>
    </w:p>
    <w:p/>
    <w:p>
      <w:r>
        <w:rPr>
          <w:i/>
        </w:rPr>
        <w:t>Why'd you come here, Tommy Russo?</w:t>
      </w:r>
    </w:p>
    <w:p/>
    <w:p>
      <w:pPr>
        <w:spacing w:line="360" w:lineRule="auto"/>
        <w:ind w:firstLine="720"/>
      </w:pPr>
      <w:r>
        <w:t>To escape. To prove something. To be someone other than his father's son, heading into the sheet metal shop with resignation already settling into his bones like dust.</w:t>
      </w:r>
    </w:p>
    <w:p/>
    <w:p>
      <w:pPr>
        <w:spacing w:line="360" w:lineRule="auto"/>
        <w:ind w:firstLine="720"/>
      </w:pPr>
      <w:r>
        <w:t>And Jenny had understood. Had shared her own version of that same story—her father wanting her to be a teacher, to be safe, to stay on the ground where normal women belonged. And her choosing instead to climb forty feet into the air and jump, trusting rope and physics and her own body to catch her.</w:t>
      </w:r>
    </w:p>
    <w:p/>
    <w:p>
      <w:r>
        <w:rPr>
          <w:i/>
        </w:rPr>
        <w:t>You play well. Don't let Vic scare it out of you.</w:t>
      </w:r>
    </w:p>
    <w:p/>
    <w:p>
      <w:pPr>
        <w:spacing w:line="360" w:lineRule="auto"/>
        <w:ind w:firstLine="720"/>
      </w:pPr>
      <w:r>
        <w:t>Tommy closed his eyes, but that made it worse. Behind his eyelids, he could see every detail with painful clarity. Jenny stepping close, close enough that he could smell sawdust and sugar on her skin. The way sunlight had caught her cheekbones, making her face seem carved from light. The moment when she'd said *Don't miss my cue* and it had felt like more than just professional advice. Like a challenge. Like an invitation to something neither of them should want but both of them did anyway.</w:t>
      </w:r>
    </w:p>
    <w:p/>
    <w:p>
      <w:pPr>
        <w:spacing w:line="360" w:lineRule="auto"/>
        <w:ind w:firstLine="720"/>
      </w:pPr>
      <w:r>
        <w:t>And then her walking away, easy and unhurried, leaving him standing there with his heart hammering and his thoughts scattered and no idea what had just happened or what it meant.</w:t>
      </w:r>
    </w:p>
    <w:p/>
    <w:p>
      <w:pPr>
        <w:spacing w:line="360" w:lineRule="auto"/>
        <w:ind w:firstLine="720"/>
      </w:pPr>
      <w:r>
        <w:t>Except he did know. Somewhere underneath the confusion and desire and fear, he knew exactly what it meant.</w:t>
      </w:r>
    </w:p>
    <w:p/>
    <w:p>
      <w:pPr>
        <w:spacing w:line="360" w:lineRule="auto"/>
        <w:ind w:firstLine="720"/>
      </w:pPr>
      <w:r>
        <w:t>It meant he'd crossed a line. Not dramatically—not with a kiss or a declaration or any of the obvious markers that would have made the transgression clear. But crossed it nonetheless, in the quieter, more dangerous way of mutual recognition. Of seeing and being seen. Of acknowledging something that existed between them even if it had no name yet, no definition, no clear boundaries.</w:t>
      </w:r>
    </w:p>
    <w:p/>
    <w:p>
      <w:pPr>
        <w:spacing w:line="360" w:lineRule="auto"/>
        <w:ind w:firstLine="720"/>
      </w:pPr>
      <w:r>
        <w:t>And Rafael had seen it too. That was the part Tommy couldn't stop thinking about. Rafael standing in the shadow of the supply wagon, arms folded, watching. Not intervening—not making a scene or issuing warnings or doing any of the obvious things a jealous man might do. Just... watching. Bearing witness. Making sure Tommy understood that he knew, that he'd seen, that this moment was now part of the larger story being written whether Tommy wanted it to be or not.</w:t>
      </w:r>
    </w:p>
    <w:p/>
    <w:p>
      <w:r>
        <w:rPr>
          <w:i/>
        </w:rPr>
        <w:t>It makes Rafael nervous.</w:t>
      </w:r>
    </w:p>
    <w:p/>
    <w:p>
      <w:pPr>
        <w:spacing w:line="360" w:lineRule="auto"/>
        <w:ind w:firstLine="720"/>
      </w:pPr>
      <w:r>
        <w:t>Not angry. Nervous.</w:t>
      </w:r>
    </w:p>
    <w:p/>
    <w:p>
      <w:pPr>
        <w:spacing w:line="360" w:lineRule="auto"/>
        <w:ind w:firstLine="720"/>
      </w:pPr>
      <w:r>
        <w:t>What was the difference? Anger was immediate, volatile, something that could be addressed with confrontation or apology or avoidance. But nervousness suggested something deeper. Suggested vulnerability. Suggested that Rafael had something to lose—something precious and fragile that Tommy's mere presence threatened.</w:t>
      </w:r>
    </w:p>
    <w:p/>
    <w:p>
      <w:pPr>
        <w:spacing w:line="360" w:lineRule="auto"/>
        <w:ind w:firstLine="720"/>
      </w:pPr>
      <w:r>
        <w:t>Jenny. Obviously, it was Jenny. But not just Jenny as an object to be possessed or protected. Jenny as something more complicated—a person who made her own choices, who walked her own lines, who might choose differently than Rafael hoped or expected or needed her to.</w:t>
      </w:r>
    </w:p>
    <w:p/>
    <w:p>
      <w:pPr>
        <w:spacing w:line="360" w:lineRule="auto"/>
        <w:ind w:firstLine="720"/>
      </w:pPr>
      <w:r>
        <w:t>The harmonica player switched songs—something even slower, sadder, a melody Tommy half-recognized from somewhere. A blues standard, maybe. The kind of song that spoke of loss and longing and decisions that couldn't be unmade once you'd made them.</w:t>
      </w:r>
    </w:p>
    <w:p/>
    <w:p>
      <w:pPr>
        <w:spacing w:line="360" w:lineRule="auto"/>
        <w:ind w:firstLine="720"/>
      </w:pPr>
      <w:r>
        <w:t>Tommy listened to it, let it wash over him, and understood with perfect clarity that he'd reached a decision point without ever consciously deciding to reach it.</w:t>
      </w:r>
    </w:p>
    <w:p/>
    <w:p>
      <w:pPr>
        <w:spacing w:line="360" w:lineRule="auto"/>
        <w:ind w:firstLine="720"/>
      </w:pPr>
      <w:r>
        <w:t>He could pull back. Could follow Eddie's advice—hit his cues, play his horn, keep his head down, stay away from Jenny Carver. Could finish out the summer without complication, collect his pay, go home to San Antonio and enroll in music school and pretend this had all been exactly what it was supposed to be: a temporary job, a summer adventure, nothing more.</w:t>
      </w:r>
    </w:p>
    <w:p/>
    <w:p>
      <w:pPr>
        <w:spacing w:line="360" w:lineRule="auto"/>
        <w:ind w:firstLine="720"/>
      </w:pPr>
      <w:r>
        <w:t>Or he could lean in. Could acknowledge the pull he felt toward Jenny—not just attraction, though it was that too, but something deeper. Recognition. Kinship. The sense that she understood what he was running from because she was running from something similar. That she saw who he might become because she'd already become it herself—someone who chose risk over safety, flight over solid ground, authentic life over expected life.</w:t>
      </w:r>
    </w:p>
    <w:p/>
    <w:p>
      <w:pPr>
        <w:spacing w:line="360" w:lineRule="auto"/>
        <w:ind w:firstLine="720"/>
      </w:pPr>
      <w:r>
        <w:t>The smart choice was obvious. The safe choice was obvious. Eddie had spelled it out explicitly: *Nothing good can come from getting tangled up in that mess.*</w:t>
      </w:r>
    </w:p>
    <w:p/>
    <w:p>
      <w:pPr>
        <w:spacing w:line="360" w:lineRule="auto"/>
        <w:ind w:firstLine="720"/>
      </w:pPr>
      <w:r>
        <w:t>But lying there in the dark, listening to the harmonica cry out its mournful truth, Tommy realized he'd already made his choice. Had made it the moment he'd walked toward the practice ring instead of away from it. Had made it when he'd answered Jenny's question honestly instead of deflecting. Had made it when he'd met Rafael's gaze and hadn't looked away first.</w:t>
      </w:r>
    </w:p>
    <w:p/>
    <w:p>
      <w:pPr>
        <w:spacing w:line="360" w:lineRule="auto"/>
        <w:ind w:firstLine="720"/>
      </w:pPr>
      <w:r>
        <w:t>He'd come to California for one summer. One summer to play trumpet, make some money, prove he could do something on his own before the real world claimed him.</w:t>
      </w:r>
    </w:p>
    <w:p/>
    <w:p>
      <w:pPr>
        <w:spacing w:line="360" w:lineRule="auto"/>
        <w:ind w:firstLine="720"/>
      </w:pPr>
      <w:r>
        <w:t>But somewhere in the last forty-eight hours, that simple plan had become something far more complicated. Had become about more than music or money or proving anything to anyone except himself.</w:t>
      </w:r>
    </w:p>
    <w:p/>
    <w:p>
      <w:pPr>
        <w:spacing w:line="360" w:lineRule="auto"/>
        <w:ind w:firstLine="720"/>
      </w:pPr>
      <w:r>
        <w:t>Had become about Jenny. And Rafael. And the dangerous geometry that was forming between the three of them—a triangle with no clear angles, no safe sides, no way to exist without threatening the whole structure's stability.</w:t>
      </w:r>
    </w:p>
    <w:p/>
    <w:p>
      <w:pPr>
        <w:spacing w:line="360" w:lineRule="auto"/>
        <w:ind w:firstLine="720"/>
      </w:pPr>
      <w:r>
        <w:t>Success felt hollow. Success felt dangerous.</w:t>
      </w:r>
    </w:p>
    <w:p/>
    <w:p>
      <w:pPr>
        <w:spacing w:line="360" w:lineRule="auto"/>
        <w:ind w:firstLine="720"/>
      </w:pPr>
      <w:r>
        <w:t>Success felt like the beginning of something he couldn't control and probably couldn't survive intact.</w:t>
      </w:r>
    </w:p>
    <w:p/>
    <w:p>
      <w:pPr>
        <w:spacing w:line="360" w:lineRule="auto"/>
        <w:ind w:firstLine="720"/>
      </w:pPr>
      <w:r>
        <w:t>But he couldn't pull back now even if he wanted to. The line had been crossed. The recognition had been acknowledged. The story was in motion, whether he was ready for it or not.</w:t>
      </w:r>
    </w:p>
    <w:p/>
    <w:p>
      <w:pPr>
        <w:spacing w:line="360" w:lineRule="auto"/>
        <w:ind w:firstLine="720"/>
      </w:pPr>
      <w:r>
        <w:t>The harmonica faded out on a single, held note that lingered in the air like a question waiting for an answer Tommy didn't have yet.</w:t>
      </w:r>
    </w:p>
    <w:p/>
    <w:p>
      <w:pPr>
        <w:spacing w:line="360" w:lineRule="auto"/>
        <w:ind w:firstLine="720"/>
      </w:pPr>
      <w:r>
        <w:t>Tomorrow there would be another town. Another show. Another chance to prove himself or another chance to fail. Another opportunity to see Jenny, to catch Rafael's eye, to navigate the invisible rules that governed circus life and find himself either deeper in or out completely.</w:t>
      </w:r>
    </w:p>
    <w:p/>
    <w:p>
      <w:pPr>
        <w:spacing w:line="360" w:lineRule="auto"/>
        <w:ind w:firstLine="720"/>
      </w:pPr>
      <w:r>
        <w:t>And somewhere in the darkness, in another car or another trailer, Rafael was awake too. Tommy was certain of it. Awake and thinking about the same girl, protecting what he couldn't afford to lose, watching the new trumpet player with the kind of attention that came from knowing—really knowing—that something precious was at risk.</w:t>
      </w:r>
    </w:p>
    <w:p/>
    <w:p>
      <w:pPr>
        <w:spacing w:line="360" w:lineRule="auto"/>
        <w:ind w:firstLine="720"/>
      </w:pPr>
      <w:r>
        <w:t>The circus rolled on. It always did. Through towns and seasons and summers and all the small human dramas that played out in its shadow.</w:t>
      </w:r>
    </w:p>
    <w:p/>
    <w:p>
      <w:pPr>
        <w:spacing w:line="360" w:lineRule="auto"/>
        <w:ind w:firstLine="720"/>
      </w:pPr>
      <w:r>
        <w:t>Whether Tommy was ready or not.</w:t>
      </w:r>
    </w:p>
    <w:p/>
    <w:p>
      <w:pPr>
        <w:jc w:val="center"/>
      </w:pPr>
      <w:r>
        <w:t>* * *</w:t>
      </w:r>
    </w:p>
    <w:p/>
    <w:p>
      <w:pPr>
        <w:jc w:val="center"/>
      </w:pPr>
      <w:r>
        <w:rPr>
          <w:b/>
        </w:rPr>
        <w:t>End of Chapter 3</w:t>
      </w:r>
    </w:p>
    <w:p/>
    <w:p>
      <w:pPr>
        <w:jc w:val="center"/>
      </w:pPr>
      <w:r>
        <w:t>* * *</w:t>
      </w:r>
    </w:p>
    <w:p/>
    <w:p>
      <w:r>
        <w:rPr>
          <w:i/>
        </w:rPr>
        <w:t>Author's Note: Late May 1954 marked a period of intense anxiety in Mexican-American communities, even before Operation Wetback's official launch on June 10. The atmosphere of suspicion and fear would have been palpable, particularly for workers like Rafael whose positions were both essential and precarious. Jenny's independence—choosing her own conversations, maintaining professional boundaries—was unusual for women in 1954, particularly in the conservative circus environment. Her awareness of Rafael's nervousness rather than anger suggests a complicated relationship built on mutual respect and something deeper, but not necessarily romantic possession. Tommy's success at hitting the fanfare represents professional redemption, but his conversation with Jenny represents personal risk that threatens the careful balance Rafael has maintained for three years.</w:t>
      </w:r>
    </w:p>
    <w:p/>
    <w:p>
      <w:r>
        <w:rPr>
          <w:i/>
        </w:rPr>
        <w:t>Next: Chapter 4 — Lines in the Sawdust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