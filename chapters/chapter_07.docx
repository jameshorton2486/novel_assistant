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 No Net</w:t>
      </w:r>
    </w:p>
    <w:p/>
    <w:p>
      <w:pPr>
        <w:jc w:val="center"/>
      </w:pPr>
      <w:r>
        <w:rPr>
          <w:b/>
        </w:rPr>
        <w:t>Wallace Brothers Circus</w:t>
      </w:r>
    </w:p>
    <w:p>
      <w:pPr>
        <w:jc w:val="center"/>
      </w:pPr>
      <w:r>
        <w:rPr>
          <w:b/>
        </w:rPr>
        <w:t>June 1954</w:t>
      </w:r>
    </w:p>
    <w:p>
      <w:pPr>
        <w:jc w:val="center"/>
      </w:pPr>
      <w:r>
        <w:rPr>
          <w:b/>
        </w:rPr>
        <w:t>Modesto Fairgrounds, California</w:t>
      </w:r>
    </w:p>
    <w:p/>
    <w:p>
      <w:pPr>
        <w:jc w:val="center"/>
      </w:pPr>
      <w:r>
        <w:t>* * *</w:t>
      </w:r>
    </w:p>
    <w:p/>
    <w:p>
      <w:pPr>
        <w:spacing w:line="360" w:lineRule="auto"/>
        <w:ind w:firstLine="720"/>
      </w:pPr>
      <w:r>
        <w:t>Tommy woke to the certainty that everyone knew.</w:t>
      </w:r>
    </w:p>
    <w:p/>
    <w:p>
      <w:pPr>
        <w:spacing w:line="360" w:lineRule="auto"/>
        <w:ind w:firstLine="720"/>
      </w:pPr>
      <w:r>
        <w:t>Not because anyone had said anything. Not because he'd been confronted or accused or even questioned. But because the air in Car Seventeen felt different this morning—heavier, charged with the particular tension that came from secrets that weren't secret anymore.</w:t>
      </w:r>
    </w:p>
    <w:p/>
    <w:p>
      <w:pPr>
        <w:spacing w:line="360" w:lineRule="auto"/>
        <w:ind w:firstLine="720"/>
      </w:pPr>
      <w:r>
        <w:t>He lay on his bunk listening to the sounds of men waking around him. Frank's wet cough. Marcus muttering something unintelligible. The creak of Eddie's bunk above as the saxophone player sat up and began the slow ritual of getting dressed. But none of them were talking. None of the usual banter, no jokes, no complaints about the heat or the mattresses or how much their backs hurt.</w:t>
      </w:r>
    </w:p>
    <w:p/>
    <w:p>
      <w:pPr>
        <w:spacing w:line="360" w:lineRule="auto"/>
        <w:ind w:firstLine="720"/>
      </w:pPr>
      <w:r>
        <w:t>Just silence. And silence in circus was never good.</w:t>
      </w:r>
    </w:p>
    <w:p/>
    <w:p>
      <w:pPr>
        <w:spacing w:line="360" w:lineRule="auto"/>
        <w:ind w:firstLine="720"/>
      </w:pPr>
      <w:r>
        <w:t>Tommy dressed quickly, his hands fumbling with buttons. The shirt he grabbed smelled like sweat and canvas dust and the faint sweetness that might have been Jenny's perfume or might have been his imagination working overtime again. He didn't care. He pulled it on anyway, laced his shoes, grabbed his trumpet case—some habits were too ingrained to break even when your world was falling apart.</w:t>
      </w:r>
    </w:p>
    <w:p/>
    <w:p>
      <w:pPr>
        <w:spacing w:line="360" w:lineRule="auto"/>
        <w:ind w:firstLine="720"/>
      </w:pPr>
      <w:r>
        <w:t>The morning light outside was already harsh, promising another day of brutal heat. The circus lot stretched out around him in all its morning ugliness—the magic of night stripped away by sun, revealing trash caught in fence corners, trampled grass, water stains on tent canvas, the whole enterprise looking shabby and temporary in ways the audience never saw.</w:t>
      </w:r>
    </w:p>
    <w:p/>
    <w:p>
      <w:pPr>
        <w:spacing w:line="360" w:lineRule="auto"/>
        <w:ind w:firstLine="720"/>
      </w:pPr>
      <w:r>
        <w:t>Tommy made his way toward the cookhouse, each step feeling heavier than the last.</w:t>
      </w:r>
    </w:p>
    <w:p/>
    <w:p>
      <w:pPr>
        <w:jc w:val="center"/>
      </w:pPr>
      <w:r>
        <w:t>* * *</w:t>
      </w:r>
    </w:p>
    <w:p/>
    <w:p>
      <w:pPr>
        <w:spacing w:line="360" w:lineRule="auto"/>
        <w:ind w:firstLine="720"/>
      </w:pPr>
      <w:r>
        <w:t>The cookhouse was housed in a converted baggage wagon, its sides rolled up to let air circulate though the morning heat made circulation feel like just moving hot air from one place to another without any actual relief. Long tables stretched in rows where performers and crew ate in shifts—breakfast served from 6 to 8:30 AM depending on your position in the hierarchy. There was a strict social order to the seating that everyone understood without it ever being explicitly stated—performers near the front where the air moved best and the food arrived hottest, musicians in the middle ground, crew toward the back where they ate standing or perched on crates because the benches ran out.</w:t>
      </w:r>
    </w:p>
    <w:p/>
    <w:p>
      <w:pPr>
        <w:spacing w:line="360" w:lineRule="auto"/>
        <w:ind w:firstLine="720"/>
      </w:pPr>
      <w:r>
        <w:t>But this morning everyone seemed jumbled, the usual patterns disrupted. Performers sat mixed with crew. Musicians occupied tables that should have been reserved for aerialists. The social geography of the cookhouse had been scrambled by something no one wanted to name but everyone felt.</w:t>
      </w:r>
    </w:p>
    <w:p/>
    <w:p>
      <w:pPr>
        <w:spacing w:line="360" w:lineRule="auto"/>
        <w:ind w:firstLine="720"/>
      </w:pPr>
      <w:r>
        <w:t>Tommy grabbed a battered tin plate—dented from years of use, the metal showing through where the enamel had chipped away—and joined the line. The cook, a weathered man named Sal who'd been with the circus longer than anyone could remember, ladled scrambled eggs onto his plate without meeting his eyes. The eggs were institutional yellow, cooked in bulk in a pan the size of a wagon wheel. Added two strips of bacon—thin, crispy almost to the point of burnt. A ladle of watery grits that looked like wallpaper paste. A biscuit that had clearly been baked yesterday and reheated this morning until it achieved the texture of a hockey puck.</w:t>
      </w:r>
    </w:p>
    <w:p/>
    <w:p>
      <w:pPr>
        <w:spacing w:line="360" w:lineRule="auto"/>
        <w:ind w:firstLine="720"/>
      </w:pPr>
      <w:r>
        <w:t>The smell should have been appetizing—coffee, bacon grease, something yeasty from the biscuits—but Tommy's stomach turned anyway.</w:t>
      </w:r>
    </w:p>
    <w:p/>
    <w:p>
      <w:pPr>
        <w:spacing w:line="360" w:lineRule="auto"/>
      </w:pPr>
      <w:r>
        <w:t>"Thanks," Tommy said, trying for normalcy.</w:t>
      </w:r>
    </w:p>
    <w:p/>
    <w:p>
      <w:pPr>
        <w:spacing w:line="360" w:lineRule="auto"/>
        <w:ind w:firstLine="720"/>
      </w:pPr>
      <w:r>
        <w:t>Sal just grunted—a sound that could have meant anything or nothing—and moved on to the next person in line without acknowledgment.</w:t>
      </w:r>
    </w:p>
    <w:p/>
    <w:p>
      <w:pPr>
        <w:spacing w:line="360" w:lineRule="auto"/>
        <w:ind w:firstLine="720"/>
      </w:pPr>
      <w:r>
        <w:t>Tommy scanned the room looking for Eddie, found him at their usual table near the middle. But as Tommy approached with his plate, Eddie's eyes slid away like water off oiled canvas, focusing intently on his coffee like it contained the secrets of the universe and he was determined to decode them before the liquid went cold.</w:t>
      </w:r>
    </w:p>
    <w:p/>
    <w:p>
      <w:pPr>
        <w:spacing w:line="360" w:lineRule="auto"/>
        <w:ind w:firstLine="720"/>
      </w:pPr>
      <w:r>
        <w:t>Tommy sat down anyway, the bench creaking under his weight. "Morning."</w:t>
      </w:r>
    </w:p>
    <w:p/>
    <w:p>
      <w:pPr>
        <w:spacing w:line="360" w:lineRule="auto"/>
      </w:pPr>
      <w:r>
        <w:t>"Morning," Eddie replied, but his voice lacked its usual warmth—that easy camaraderie that had made him Tommy's first real friend in circus, the person who'd explained the unwritten rules and helped him navigate the social complexities of show life. Now Eddie's voice sounded like he was talking to a stranger. Someone he had to be polite to but didn't particularly want to engage with.</w:t>
      </w:r>
    </w:p>
    <w:p/>
    <w:p>
      <w:pPr>
        <w:spacing w:line="360" w:lineRule="auto"/>
      </w:pPr>
      <w:r>
        <w:t>"You okay?"</w:t>
      </w:r>
    </w:p>
    <w:p/>
    <w:p>
      <w:pPr>
        <w:spacing w:line="360" w:lineRule="auto"/>
      </w:pPr>
      <w:r>
        <w:t>"Fine. Just tired." Eddie took a sip of his coffee, still not making eye contact, his saxophone player's fingers drumming an unconscious rhythm on the side of his tin cup. "Long week."</w:t>
      </w:r>
    </w:p>
    <w:p/>
    <w:p>
      <w:pPr>
        <w:spacing w:line="360" w:lineRule="auto"/>
        <w:ind w:firstLine="720"/>
      </w:pPr>
      <w:r>
        <w:t>Tommy wanted to push, wanted to ask what was wrong, wanted to demand that Eddie look at him and explain why the one person in this circus he'd thought he could count on was suddenly treating him like a carrier of some contagious disease everyone was afraid of catching. But the words stuck in his throat because deep down—in that place where you kept the truths you didn't want to acknowledge—he knew exactly what was wrong.</w:t>
      </w:r>
    </w:p>
    <w:p/>
    <w:p>
      <w:pPr>
        <w:spacing w:line="360" w:lineRule="auto"/>
        <w:ind w:firstLine="720"/>
      </w:pPr>
      <w:r>
        <w:t>Someone had seen. Or heard. Or guessed. The trailer had canvas-thin walls. The circus lot was small. Privacy was an illusion everyone agreed to maintain until they decided not to.</w:t>
      </w:r>
    </w:p>
    <w:p/>
    <w:p>
      <w:pPr>
        <w:spacing w:line="360" w:lineRule="auto"/>
        <w:ind w:firstLine="720"/>
      </w:pPr>
      <w:r>
        <w:t>And now the whisper network—that invisible telegraph that ran through circus faster than electricity, that could spread gossip from one end of the train to the other before breakfast ended—had done its efficient, ruthless work.</w:t>
      </w:r>
    </w:p>
    <w:p/>
    <w:p>
      <w:pPr>
        <w:spacing w:line="360" w:lineRule="auto"/>
        <w:ind w:firstLine="720"/>
      </w:pPr>
      <w:r>
        <w:t>Tommy forced himself to eat even though the eggs tasted like paste mixed with disappointment and the bacon like salted cardboard that had been left in the sun too long. He chewed mechanically, swallowed with effort, tried to pretend everything was normal while around him conversations continued in low murmurs that seemed designed to be just barely audible.</w:t>
      </w:r>
    </w:p>
    <w:p/>
    <w:p>
      <w:pPr>
        <w:spacing w:line="360" w:lineRule="auto"/>
      </w:pPr>
      <w:r>
        <w:t>"—heard Silas was asking questions—"</w:t>
      </w:r>
    </w:p>
    <w:p/>
    <w:p>
      <w:pPr>
        <w:spacing w:line="360" w:lineRule="auto"/>
      </w:pPr>
      <w:r>
        <w:t>"—about time someone said something—"</w:t>
      </w:r>
    </w:p>
    <w:p/>
    <w:p>
      <w:pPr>
        <w:spacing w:line="360" w:lineRule="auto"/>
      </w:pPr>
      <w:r>
        <w:t>"—poor Rafael, been nothing but loyal—"</w:t>
      </w:r>
    </w:p>
    <w:p/>
    <w:p>
      <w:pPr>
        <w:spacing w:line="360" w:lineRule="auto"/>
      </w:pPr>
      <w:r>
        <w:t>"—these summer kids, they never learn—"</w:t>
      </w:r>
    </w:p>
    <w:p/>
    <w:p>
      <w:pPr>
        <w:spacing w:line="360" w:lineRule="auto"/>
        <w:ind w:firstLine="720"/>
      </w:pPr>
      <w:r>
        <w:t>Each fragment felt like a small knife, sharp and precise, finding places that weren't yet bleeding but would be soon.</w:t>
      </w:r>
    </w:p>
    <w:p/>
    <w:p>
      <w:pPr>
        <w:spacing w:line="360" w:lineRule="auto"/>
        <w:ind w:firstLine="720"/>
      </w:pPr>
      <w:r>
        <w:t>He looked up, scanning the room with what he hoped looked like casual interest rather than desperate assessment. Jenny wasn't there. Her absence felt enormous, a hole in the fabric of the morning that everyone was carefully not mentioning but that dominated the space anyway. Her empty chair at the performers' table might as well have been outlined in neon, highlighted, marked with arrows pointing to the significance of her non-presence.</w:t>
      </w:r>
    </w:p>
    <w:p/>
    <w:p>
      <w:pPr>
        <w:spacing w:line="360" w:lineRule="auto"/>
        <w:ind w:firstLine="720"/>
      </w:pPr>
      <w:r>
        <w:t>But Rafael was there, sitting at a table near the performers' section with two of the other riggers—Carlos and Miguel, men Tommy recognized but had never really talked to. Rafael wasn't eating. Just drinking coffee from a tin cup clutched in both hands like he was cold despite the heat, staring straight ahead at nothing, his face a perfect mask of neutrality that somehow managed to convey more pain than if he'd been openly crying.</w:t>
      </w:r>
    </w:p>
    <w:p/>
    <w:p>
      <w:pPr>
        <w:spacing w:line="360" w:lineRule="auto"/>
        <w:ind w:firstLine="720"/>
      </w:pPr>
      <w:r>
        <w:t>As Tommy watched, Rafael's eyes shifted—a small movement, barely noticeable, but deliberate. Found Tommy across the room. Held his gaze for three long seconds that felt like an eternity.</w:t>
      </w:r>
    </w:p>
    <w:p/>
    <w:p>
      <w:pPr>
        <w:spacing w:line="360" w:lineRule="auto"/>
        <w:ind w:firstLine="720"/>
      </w:pPr>
      <w:r>
        <w:t>There was no anger in that look. No accusation. No threat. Just a kind of weary acknowledgment, like a soldier recognizing another soldier on an opposing battlefield and understanding that neither of them really had a choice about being there, about what was going to happen next, about who was going to get hurt in the conflict neither of them had started but both would have to finish.</w:t>
      </w:r>
    </w:p>
    <w:p/>
    <w:p>
      <w:pPr>
        <w:spacing w:line="360" w:lineRule="auto"/>
        <w:ind w:firstLine="720"/>
      </w:pPr>
      <w:r>
        <w:t>Then Rafael looked away, took a sip of his coffee, said something to Carlos that made the rigger laugh—a normal conversation, workplace banter, as if Tommy didn't exist, as if nothing had changed, as if the world was still the same world it had been a week ago before everything started unraveling.</w:t>
      </w:r>
    </w:p>
    <w:p/>
    <w:p>
      <w:pPr>
        <w:spacing w:line="360" w:lineRule="auto"/>
        <w:ind w:firstLine="720"/>
      </w:pPr>
      <w:r>
        <w:t>But everything had changed.</w:t>
      </w:r>
    </w:p>
    <w:p/>
    <w:p>
      <w:pPr>
        <w:spacing w:line="360" w:lineRule="auto"/>
        <w:ind w:firstLine="720"/>
      </w:pPr>
      <w:r>
        <w:t>Tommy tried to take another bite of eggs, couldn't make his throat work properly. The food sat on his tongue like lead. He pushed his plate away, the scraping sound of tin on wood somehow too loud in the ambient noise of the cookhouse.</w:t>
      </w:r>
    </w:p>
    <w:p/>
    <w:p>
      <w:pPr>
        <w:spacing w:line="360" w:lineRule="auto"/>
      </w:pPr>
      <w:r>
        <w:t>"You should eat," Eddie said quietly, finally looking at him, and the concern in his voice made everything worse somehow. "Going to be a long day."</w:t>
      </w:r>
    </w:p>
    <w:p/>
    <w:p>
      <w:pPr>
        <w:spacing w:line="360" w:lineRule="auto"/>
      </w:pPr>
      <w:r>
        <w:t>"Not hungry."</w:t>
      </w:r>
    </w:p>
    <w:p/>
    <w:p>
      <w:pPr>
        <w:spacing w:line="360" w:lineRule="auto"/>
      </w:pPr>
      <w:r>
        <w:t>"Tommy—" Eddie stopped, seemed to reconsider whatever he'd been about to say, his face going through visible calculation about whether speaking would help or hurt, whether words would make any difference at all. Finally: "Just... be careful today, okay? Keep your head down. Do your job. Don't make waves."</w:t>
      </w:r>
    </w:p>
    <w:p/>
    <w:p>
      <w:pPr>
        <w:spacing w:line="360" w:lineRule="auto"/>
      </w:pPr>
      <w:r>
        <w:t>"What are you talking about?"</w:t>
      </w:r>
    </w:p>
    <w:p/>
    <w:p>
      <w:pPr>
        <w:spacing w:line="360" w:lineRule="auto"/>
      </w:pPr>
      <w:r>
        <w:t>"You know exactly what I'm talking about." Eddie's voice was kind but firm, the tone of someone delivering bad news they wish they didn't have to deliver. "This whole lot knows. The roustabouts know, the performers know, the crew knows, probably even the damn elephants know at this point. And when the whole lot knows, Silas knows. And when Silas knows—" He shook his head, the gesture carrying decades of circus wisdom about how power worked in this world, how information flowed, how consequences arrived. "Just be careful."</w:t>
      </w:r>
    </w:p>
    <w:p/>
    <w:p>
      <w:pPr>
        <w:spacing w:line="360" w:lineRule="auto"/>
        <w:ind w:firstLine="720"/>
      </w:pPr>
      <w:r>
        <w:t>Before Tommy could respond—before he could ask what careful even meant in this context, what he was supposed to do differently, how he was supposed to act like his heart wasn't breaking—a shadow fell across the table, blocking the morning light streaming through the rolled-up canvas walls.</w:t>
      </w:r>
    </w:p>
    <w:p/>
    <w:p>
      <w:pPr>
        <w:spacing w:line="360" w:lineRule="auto"/>
        <w:ind w:firstLine="720"/>
      </w:pPr>
      <w:r>
        <w:t>He looked up to find Vic standing there, baton tucked behind one ear like always, his face unreadable but carrying a weight of disappointment that was somehow worse than anger would have been.</w:t>
      </w:r>
    </w:p>
    <w:p/>
    <w:p>
      <w:pPr>
        <w:spacing w:line="360" w:lineRule="auto"/>
      </w:pPr>
      <w:r>
        <w:t>"Russo. Walk with me."</w:t>
      </w:r>
    </w:p>
    <w:p/>
    <w:p>
      <w:pPr>
        <w:spacing w:line="360" w:lineRule="auto"/>
        <w:ind w:firstLine="720"/>
      </w:pPr>
      <w:r>
        <w:t>It wasn't a request. It wasn't even really a command. It was just a statement of what was about to happen, delivered with the certainty of someone who'd never had his authority questioned and didn't expect to start now.</w:t>
      </w:r>
    </w:p>
    <w:p/>
    <w:p>
      <w:pPr>
        <w:spacing w:line="360" w:lineRule="auto"/>
        <w:ind w:firstLine="720"/>
      </w:pPr>
      <w:r>
        <w:t>Tommy stood, left his uneaten breakfast on the table, followed Vic out of the cookhouse into the already-bright morning. They walked in silence past the animal pens, past the big top where the canvas crew was checking guy lines, past the sideshow tents and game booths until they reached the bandstand wagon.</w:t>
      </w:r>
    </w:p>
    <w:p/>
    <w:p>
      <w:pPr>
        <w:spacing w:line="360" w:lineRule="auto"/>
        <w:ind w:firstLine="720"/>
      </w:pPr>
      <w:r>
        <w:t>Vic stopped, turned to face him. "Run it clean today," he said. His voice was flat, devoid of the usual irritation or encouragement. "You've got one shot left."</w:t>
      </w:r>
    </w:p>
    <w:p/>
    <w:p>
      <w:pPr>
        <w:spacing w:line="360" w:lineRule="auto"/>
        <w:ind w:firstLine="720"/>
      </w:pPr>
      <w:r>
        <w:t>The implication hung between them like dust in sunlight.</w:t>
      </w:r>
    </w:p>
    <w:p/>
    <w:p>
      <w:pPr>
        <w:spacing w:line="360" w:lineRule="auto"/>
      </w:pPr>
      <w:r>
        <w:t>"Sir—"</w:t>
      </w:r>
    </w:p>
    <w:p/>
    <w:p>
      <w:pPr>
        <w:spacing w:line="360" w:lineRule="auto"/>
      </w:pPr>
      <w:r>
        <w:t>"I don't want to hear it." Vic pulled the baton from behind his ear, tapped it against his palm. "Whatever you think is happening with Miss Carver, whatever you think you feel, whatever you think this is—it ends today. You come to rehearsal, you play your parts, you keep your eyes on the music and your mind on the job. That's it. That's all you do."</w:t>
      </w:r>
    </w:p>
    <w:p/>
    <w:p>
      <w:pPr>
        <w:spacing w:line="360" w:lineRule="auto"/>
      </w:pPr>
      <w:r>
        <w:t>"I haven't—"</w:t>
      </w:r>
    </w:p>
    <w:p/>
    <w:p>
      <w:pPr>
        <w:spacing w:line="360" w:lineRule="auto"/>
      </w:pPr>
      <w:r>
        <w:t>"Don't lie to me, Russo. I've been in circus thirty years. You think I don't know what infatuation looks like? What recklessness looks like? What it looks like when someone's about to throw away everything for something they can't have?" Vic's jaw tightened. "You're a good musician. Could be a great one if you applied yourself. But if you can't separate what happens on the bandstand from what happens in your heart, you don't belong here. And more importantly—" He paused, and when he spoke again his voice carried an edge of real concern. "If you keep pulling Jenny Carver into your drama, if you keep making her life more complicated than it already is, Silas Morrison will send you home so fast you won't have time to pack. And Rafael—" Vic stopped, shook his head. "Three years that man's been here. Three years of proving himself every single day. You want to be responsible for destroying that?"</w:t>
      </w:r>
    </w:p>
    <w:p/>
    <w:p>
      <w:pPr>
        <w:spacing w:line="360" w:lineRule="auto"/>
        <w:ind w:firstLine="720"/>
      </w:pPr>
      <w:r>
        <w:t>Tommy felt something twist in his chest. "No."</w:t>
      </w:r>
    </w:p>
    <w:p/>
    <w:p>
      <w:pPr>
        <w:spacing w:line="360" w:lineRule="auto"/>
      </w:pPr>
      <w:r>
        <w:t>"Then act like it." Vic turned to walk away, then paused. "Rehearsal in thirty minutes. Be there. Be professional. Or don't be there at all."</w:t>
      </w:r>
    </w:p>
    <w:p/>
    <w:p>
      <w:pPr>
        <w:jc w:val="center"/>
      </w:pPr>
      <w:r>
        <w:t>* * *</w:t>
      </w:r>
    </w:p>
    <w:p/>
    <w:p>
      <w:pPr>
        <w:spacing w:line="360" w:lineRule="auto"/>
        <w:ind w:firstLine="720"/>
      </w:pPr>
      <w:r>
        <w:t>Rehearsal passed in fits and starts.</w:t>
      </w:r>
    </w:p>
    <w:p/>
    <w:p>
      <w:pPr>
        <w:spacing w:line="360" w:lineRule="auto"/>
        <w:ind w:firstLine="720"/>
      </w:pPr>
      <w:r>
        <w:t>The band assembled on the platform—Margaret with her clarinet, Marcus with his drums, Frank looking even more hungover than usual, Eddie with his saxophone. Vic took his position, raised his baton, and they began working through the show in sequence.</w:t>
      </w:r>
    </w:p>
    <w:p/>
    <w:p>
      <w:pPr>
        <w:spacing w:line="360" w:lineRule="auto"/>
        <w:ind w:firstLine="720"/>
      </w:pPr>
      <w:r>
        <w:t>Grand entry. Liberty horses. Elephant parade. Clown walkaround. Then Jenny's number.</w:t>
      </w:r>
    </w:p>
    <w:p/>
    <w:p>
      <w:pPr>
        <w:spacing w:line="360" w:lineRule="auto"/>
        <w:ind w:firstLine="720"/>
      </w:pPr>
      <w:r>
        <w:t>When they reached Bar 22, Tommy lifted his trumpet and played the fanfare. Every note was exactly as written. Technically perfect. Hit every pitch, every rhythm, every dynamic. The kind of playing that would have earned him an A in any music school exam.</w:t>
      </w:r>
    </w:p>
    <w:p/>
    <w:p>
      <w:pPr>
        <w:spacing w:line="360" w:lineRule="auto"/>
        <w:ind w:firstLine="720"/>
      </w:pPr>
      <w:r>
        <w:t>But it was dead. Sterile. Empty of everything that made music matter.</w:t>
      </w:r>
    </w:p>
    <w:p/>
    <w:p>
      <w:pPr>
        <w:spacing w:line="360" w:lineRule="auto"/>
        <w:ind w:firstLine="720"/>
      </w:pPr>
      <w:r>
        <w:t>Jenny flew through her sequence like a phantom—no mistakes, but no spark. She hit every trick, every catch, every landing. Professional. Competent. Completely devoid of the dangerous beauty that usually defined her performances.</w:t>
      </w:r>
    </w:p>
    <w:p/>
    <w:p>
      <w:pPr>
        <w:spacing w:line="360" w:lineRule="auto"/>
        <w:ind w:firstLine="720"/>
      </w:pPr>
      <w:r>
        <w:t>It was like watching two people go through the motions of a dance they'd once loved but now couldn't bear to perform.</w:t>
      </w:r>
    </w:p>
    <w:p/>
    <w:p>
      <w:pPr>
        <w:spacing w:line="360" w:lineRule="auto"/>
        <w:ind w:firstLine="720"/>
      </w:pPr>
      <w:r>
        <w:t>Even Vic's usual tirades were muted. He'd stop them occasionally, make a technical correction, move on. No speeches about artistry or emotion or giving the audience something worth remembering. Just the mechanics of the show, ground out note by note, trick by trick.</w:t>
      </w:r>
    </w:p>
    <w:p/>
    <w:p>
      <w:pPr>
        <w:spacing w:line="360" w:lineRule="auto"/>
        <w:ind w:firstLine="720"/>
      </w:pPr>
      <w:r>
        <w:t>Halfway through, Eddie leaned over, his voice barely audible under Margaret's clarinet run. "That's what it looks like when the net's been cut. Everybody's pretending it's still there."</w:t>
      </w:r>
    </w:p>
    <w:p/>
    <w:p>
      <w:pPr>
        <w:spacing w:line="360" w:lineRule="auto"/>
        <w:ind w:firstLine="720"/>
      </w:pPr>
      <w:r>
        <w:t>Tommy forced a smile he didn't feel.</w:t>
      </w:r>
    </w:p>
    <w:p/>
    <w:p>
      <w:pPr>
        <w:spacing w:line="360" w:lineRule="auto"/>
        <w:ind w:firstLine="720"/>
      </w:pPr>
      <w:r>
        <w:t>When rehearsal finally ended, Vic dismissed them with a curt nod. No feedback. No encouragement. No threats. Just silence that said more than any words could.</w:t>
      </w:r>
    </w:p>
    <w:p/>
    <w:p>
      <w:pPr>
        <w:spacing w:line="360" w:lineRule="auto"/>
        <w:ind w:firstLine="720"/>
      </w:pPr>
      <w:r>
        <w:t>Tommy packed his trumpet slowly, watching Jenny descend from the rigging. Rafael was there immediately, helping her with the harness, saying something Tommy couldn't hear. She nodded, replied briefly, then walked away toward the performer trailers without looking back.</w:t>
      </w:r>
    </w:p>
    <w:p/>
    <w:p>
      <w:pPr>
        <w:spacing w:line="360" w:lineRule="auto"/>
        <w:ind w:firstLine="720"/>
      </w:pPr>
      <w:r>
        <w:t>Without looking at Tommy.</w:t>
      </w:r>
    </w:p>
    <w:p/>
    <w:p>
      <w:pPr>
        <w:spacing w:line="360" w:lineRule="auto"/>
        <w:ind w:firstLine="720"/>
      </w:pPr>
      <w:r>
        <w:t>He wanted to follow her. Wanted to explain, apologize, make her understand—what? That he was sorry? That he loved her? That he'd do whatever it took to make this right?</w:t>
      </w:r>
    </w:p>
    <w:p/>
    <w:p>
      <w:pPr>
        <w:spacing w:line="360" w:lineRule="auto"/>
        <w:ind w:firstLine="720"/>
      </w:pPr>
      <w:r>
        <w:t>But he had no idea what "right" even looked like anymore.</w:t>
      </w:r>
    </w:p>
    <w:p/>
    <w:p>
      <w:pPr>
        <w:jc w:val="center"/>
      </w:pPr>
      <w:r>
        <w:t>* * *</w:t>
      </w:r>
    </w:p>
    <w:p/>
    <w:p>
      <w:pPr>
        <w:spacing w:line="360" w:lineRule="auto"/>
        <w:ind w:firstLine="720"/>
      </w:pPr>
      <w:r>
        <w:t>That afternoon found Tommy behind the costume tent, alone with his trumpet and his thoughts. He'd skipped lunch—the idea of facing another meal in the cookhouse, another round of careful non-acknowledgment and whispered speculation, was more than he could handle.</w:t>
      </w:r>
    </w:p>
    <w:p/>
    <w:p>
      <w:pPr>
        <w:spacing w:line="360" w:lineRule="auto"/>
        <w:ind w:firstLine="720"/>
      </w:pPr>
      <w:r>
        <w:t>Instead, he sat on a crate and cleaned his trumpet with methodical care. Pulled the slides, oiled the valves, polished the bell until he could see his face distorted in the brass. It was meditative work, mindless, the kind of thing that let your hands stay busy while your mind spun in circles.</w:t>
      </w:r>
    </w:p>
    <w:p/>
    <w:p>
      <w:pPr>
        <w:spacing w:line="360" w:lineRule="auto"/>
      </w:pPr>
      <w:r>
        <w:t>"Can you give me a hand with something?"</w:t>
      </w:r>
    </w:p>
    <w:p/>
    <w:p>
      <w:pPr>
        <w:spacing w:line="360" w:lineRule="auto"/>
        <w:ind w:firstLine="720"/>
      </w:pPr>
      <w:r>
        <w:t>He looked up. Jenny stood a few feet away, wearing dungarees and a simple blouse, her hair pulled back. She looked tired. Young. More vulnerable than he'd ever seen her on stage.</w:t>
      </w:r>
    </w:p>
    <w:p/>
    <w:p>
      <w:pPr>
        <w:spacing w:line="360" w:lineRule="auto"/>
      </w:pPr>
      <w:r>
        <w:t>"Yeah. Of course."</w:t>
      </w:r>
    </w:p>
    <w:p/>
    <w:p>
      <w:pPr>
        <w:spacing w:line="360" w:lineRule="auto"/>
        <w:ind w:firstLine="720"/>
      </w:pPr>
      <w:r>
        <w:t>He followed her to her trailer, that same small metal box on wheels where they'd kissed yesterday—was it only yesterday? It felt like years ago and also like it had just happened, time doing that elastic thing it did when your world was falling apart.</w:t>
      </w:r>
    </w:p>
    <w:p/>
    <w:p>
      <w:pPr>
        <w:spacing w:line="360" w:lineRule="auto"/>
        <w:ind w:firstLine="720"/>
      </w:pPr>
      <w:r>
        <w:t>Inside her quarters, the light was golden and close, filtered through the burgundy curtains. Racks of sequined costumes glittered in the shadows like trapped stars. A cracked mirror leaned against a crate, reflecting fragments of the room in ways that made everything look broken. It smelled like roses and old sweat and that particular sweetness that was just Jenny.</w:t>
      </w:r>
    </w:p>
    <w:p/>
    <w:p>
      <w:pPr>
        <w:spacing w:line="360" w:lineRule="auto"/>
        <w:ind w:firstLine="720"/>
      </w:pPr>
      <w:r>
        <w:t>She pointed at a trunk near the foot of her cot. "Stuck hinge."</w:t>
      </w:r>
    </w:p>
    <w:p/>
    <w:p>
      <w:pPr>
        <w:spacing w:line="360" w:lineRule="auto"/>
        <w:ind w:firstLine="720"/>
      </w:pPr>
      <w:r>
        <w:t>He knelt beside it, knowing this was the same pretense they'd used yesterday, knowing they were both playing a game where the rules kept changing but nobody would acknowledge it.</w:t>
      </w:r>
    </w:p>
    <w:p/>
    <w:p>
      <w:pPr>
        <w:spacing w:line="360" w:lineRule="auto"/>
        <w:ind w:firstLine="720"/>
      </w:pPr>
      <w:r>
        <w:t>Tommy pressed the edge with both palms. The hinge wasn't stuck. But he jiggled it anyway, gave it a twist, popped it open.</w:t>
      </w:r>
    </w:p>
    <w:p/>
    <w:p>
      <w:pPr>
        <w:spacing w:line="360" w:lineRule="auto"/>
      </w:pPr>
      <w:r>
        <w:t>"You don't have to pretend it didn't happen," Jenny said behind him, her voice quiet.</w:t>
      </w:r>
    </w:p>
    <w:p/>
    <w:p>
      <w:pPr>
        <w:spacing w:line="360" w:lineRule="auto"/>
      </w:pPr>
      <w:r>
        <w:t>"I'm not."</w:t>
      </w:r>
    </w:p>
    <w:p/>
    <w:p>
      <w:pPr>
        <w:spacing w:line="360" w:lineRule="auto"/>
        <w:ind w:firstLine="720"/>
      </w:pPr>
      <w:r>
        <w:t>Jenny crouched next to him, close enough that her shoulder brushed his, close enough that he could feel the heat radiating from her skin despite the relative cool of the trailer. "This isn't a place for people who want things," she whispered. "You learn that fast."</w:t>
      </w:r>
    </w:p>
    <w:p/>
    <w:p>
      <w:pPr>
        <w:spacing w:line="360" w:lineRule="auto"/>
        <w:ind w:firstLine="720"/>
      </w:pPr>
      <w:r>
        <w:t>He turned to face her. Her eyes were tired, shadowed with something that looked like grief. Her mouth was parted like she wanted to say something and couldn't, like all the words in the world weren't enough to express what she felt.</w:t>
      </w:r>
    </w:p>
    <w:p/>
    <w:p>
      <w:pPr>
        <w:spacing w:line="360" w:lineRule="auto"/>
        <w:ind w:firstLine="720"/>
      </w:pPr>
      <w:r>
        <w:t>He kissed her.</w:t>
      </w:r>
    </w:p>
    <w:p/>
    <w:p>
      <w:pPr>
        <w:spacing w:line="360" w:lineRule="auto"/>
        <w:ind w:firstLine="720"/>
      </w:pPr>
      <w:r>
        <w:t>It wasn't long. It wasn't careful. It wasn't even particularly tender. It just was—a desperate, necessary thing, like breathing after being underwater too long.</w:t>
      </w:r>
    </w:p>
    <w:p/>
    <w:p>
      <w:pPr>
        <w:spacing w:line="360" w:lineRule="auto"/>
        <w:ind w:firstLine="720"/>
      </w:pPr>
      <w:r>
        <w:t>When he pulled away, she didn't speak. Just sat there looking at him with those dark, wounded eyes. Then slowly, deliberately, she reached up and touched his cheek, her fingers cool against his skin.</w:t>
      </w:r>
    </w:p>
    <w:p/>
    <w:p>
      <w:pPr>
        <w:spacing w:line="360" w:lineRule="auto"/>
        <w:ind w:firstLine="720"/>
      </w:pPr>
      <w:r>
        <w:t>The gesture was so tender it made his chest ache.</w:t>
      </w:r>
    </w:p>
    <w:p/>
    <w:p>
      <w:pPr>
        <w:spacing w:line="360" w:lineRule="auto"/>
        <w:ind w:firstLine="720"/>
      </w:pPr>
      <w:r>
        <w:t>Then she stood, brushing dust from her dungarees, rebuilding the professional distance between them with practiced ease.</w:t>
      </w:r>
    </w:p>
    <w:p/>
    <w:p>
      <w:pPr>
        <w:spacing w:line="360" w:lineRule="auto"/>
      </w:pPr>
      <w:r>
        <w:t>"Tonight's crowd will be bigger," she said, her voice steady despite everything. "Don't miss your cue."</w:t>
      </w:r>
    </w:p>
    <w:p/>
    <w:p>
      <w:pPr>
        <w:spacing w:line="360" w:lineRule="auto"/>
        <w:ind w:firstLine="720"/>
      </w:pPr>
      <w:r>
        <w:t>It wasn't until after she'd left—until he was sitting alone in her trailer surrounded by sequins and mirrors and the ghost of her perfume—that Tommy realized what she'd really been saying.</w:t>
      </w:r>
    </w:p>
    <w:p/>
    <w:p>
      <w:r>
        <w:rPr>
          <w:i/>
        </w:rPr>
        <w:t>Don't make this harder. Don't give them ammunition. Do your job and maybe we survive this.</w:t>
      </w:r>
    </w:p>
    <w:p/>
    <w:p>
      <w:pPr>
        <w:jc w:val="center"/>
      </w:pPr>
      <w:r>
        <w:t>* * *</w:t>
      </w:r>
    </w:p>
    <w:p/>
    <w:p>
      <w:pPr>
        <w:spacing w:line="360" w:lineRule="auto"/>
        <w:ind w:firstLine="720"/>
      </w:pPr>
      <w:r>
        <w:t>By the time Tommy made it back to Car Seventeen to stow his trumpet before dinner, the afternoon heat had become brutal. Inside the car, the air was stifling, thick enough to choke on. He set his case on his bunk, was turning to leave when someone spoke from the shadows at the far end of the car.</w:t>
      </w:r>
    </w:p>
    <w:p/>
    <w:p>
      <w:pPr>
        <w:spacing w:line="360" w:lineRule="auto"/>
      </w:pPr>
      <w:r>
        <w:t>"How long have you been in circus, Tommy?"</w:t>
      </w:r>
    </w:p>
    <w:p/>
    <w:p>
      <w:pPr>
        <w:spacing w:line="360" w:lineRule="auto"/>
        <w:ind w:firstLine="720"/>
      </w:pPr>
      <w:r>
        <w:t>He spun. Rafael sat on one of the lower bunks near the door, elbows on his knees, hands clasped between them. His face was calm, but his eyes were red-rimmed, like he'd been crying or hadn't slept or both.</w:t>
      </w:r>
    </w:p>
    <w:p/>
    <w:p>
      <w:pPr>
        <w:spacing w:line="360" w:lineRule="auto"/>
      </w:pPr>
      <w:r>
        <w:t>"Three weeks," Tommy said, his voice catching.</w:t>
      </w:r>
    </w:p>
    <w:p/>
    <w:p>
      <w:pPr>
        <w:spacing w:line="360" w:lineRule="auto"/>
      </w:pPr>
      <w:r>
        <w:t>"Three weeks." Rafael nodded slowly. "I've been here three years. Eleven hundred days. Twenty-six thousand, four hundred hours, more or less. You know what I learned in all that time?"</w:t>
      </w:r>
    </w:p>
    <w:p/>
    <w:p>
      <w:pPr>
        <w:spacing w:line="360" w:lineRule="auto"/>
        <w:ind w:firstLine="720"/>
      </w:pPr>
      <w:r>
        <w:t>Tommy shook his head.</w:t>
      </w:r>
    </w:p>
    <w:p/>
    <w:p>
      <w:pPr>
        <w:spacing w:line="360" w:lineRule="auto"/>
      </w:pPr>
      <w:r>
        <w:t>"That circus is not about flying or music or any of the beautiful things the audience sees. It's about survival. About finding a place where you belong and protecting it with everything you have because the world outside—" He gestured vaguely toward the window. "The world outside doesn't want people like us. Doesn't want Mexican laborers or Italian musicians or girls who fly instead of getting married. So we make our own world. Our own rules. Our own family."</w:t>
      </w:r>
    </w:p>
    <w:p/>
    <w:p>
      <w:pPr>
        <w:spacing w:line="360" w:lineRule="auto"/>
      </w:pPr>
      <w:r>
        <w:t>"Rafael—"</w:t>
      </w:r>
    </w:p>
    <w:p/>
    <w:p>
      <w:pPr>
        <w:spacing w:line="360" w:lineRule="auto"/>
      </w:pPr>
      <w:r>
        <w:t>"I'm not finished." His voice wasn't harsh, just firm. "Jenny—she's been in this life since she was six years old. Since her father fell. She doesn't know anything else. The trapeze isn't her job, Tommy. It's her whole existence. And when you make her want things she can't have, when you make her question whether she should keep flying or leave—" He stopped, swallowed hard. "You're not saving her. You're destroying her."</w:t>
      </w:r>
    </w:p>
    <w:p/>
    <w:p>
      <w:pPr>
        <w:spacing w:line="360" w:lineRule="auto"/>
        <w:ind w:firstLine="720"/>
      </w:pPr>
      <w:r>
        <w:t>The words hit like physical blows.</w:t>
      </w:r>
    </w:p>
    <w:p/>
    <w:p>
      <w:pPr>
        <w:spacing w:line="360" w:lineRule="auto"/>
      </w:pPr>
      <w:r>
        <w:t>"I'm not trying to—"</w:t>
      </w:r>
    </w:p>
    <w:p/>
    <w:p>
      <w:pPr>
        <w:spacing w:line="360" w:lineRule="auto"/>
      </w:pPr>
      <w:r>
        <w:t>"What do you want from her?" Rafael stood, moved closer. "Really. Strip away all the romance and drama and excitement. What do you actually want?"</w:t>
      </w:r>
    </w:p>
    <w:p/>
    <w:p>
      <w:pPr>
        <w:spacing w:line="360" w:lineRule="auto"/>
        <w:ind w:firstLine="720"/>
      </w:pPr>
      <w:r>
        <w:t>Tommy opened his mouth. Closed it. Opened it again. "I don't know. I just—I just want to be with her. To talk to her. To understand her."</w:t>
      </w:r>
    </w:p>
    <w:p/>
    <w:p>
      <w:pPr>
        <w:spacing w:line="360" w:lineRule="auto"/>
      </w:pPr>
      <w:r>
        <w:t>"But you're leaving in September."</w:t>
      </w:r>
    </w:p>
    <w:p/>
    <w:p>
      <w:pPr>
        <w:spacing w:line="360" w:lineRule="auto"/>
      </w:pPr>
      <w:r>
        <w:t>"I—"</w:t>
      </w:r>
    </w:p>
    <w:p/>
    <w:p>
      <w:pPr>
        <w:spacing w:line="360" w:lineRule="auto"/>
      </w:pPr>
      <w:r>
        <w:t>"You're leaving in September," Rafael repeated, more forcefully. "You go back to San Antonio, you start your music school, you begin your real life. And Jenny? She stays. She stays because this is all she has. This circus. This life. These people who've kept her safe and given her purpose and made sure she didn't fall apart after her mother died."</w:t>
      </w:r>
    </w:p>
    <w:p/>
    <w:p>
      <w:pPr>
        <w:spacing w:line="360" w:lineRule="auto"/>
        <w:ind w:firstLine="720"/>
      </w:pPr>
      <w:r>
        <w:t>Tommy felt tears burning behind his eyes. "So what am I supposed to do? Just pretend I don't feel anything?"</w:t>
      </w:r>
    </w:p>
    <w:p/>
    <w:p>
      <w:pPr>
        <w:spacing w:line="360" w:lineRule="auto"/>
      </w:pPr>
      <w:r>
        <w:t>"Yes." Rafael's voice was gentle but absolute. "That's exactly what you do. Because the alternative—the alternative is you both get hurt, I lose my position, Silas loses his goddaughter to some summer romance that won't survive past September, and the whole circus pays the price for your feelings."</w:t>
      </w:r>
    </w:p>
    <w:p/>
    <w:p>
      <w:pPr>
        <w:spacing w:line="360" w:lineRule="auto"/>
      </w:pPr>
      <w:r>
        <w:t>"That's not fair."</w:t>
      </w:r>
    </w:p>
    <w:p/>
    <w:p>
      <w:pPr>
        <w:spacing w:line="360" w:lineRule="auto"/>
      </w:pPr>
      <w:r>
        <w:t>"No. It's not fair. None of this is fair." Rafael's face softened slightly, and for the first time Tommy saw past the anger to the grief underneath. "You think I don't understand? You think I don't know what it's like to love someone you can't have? To watch them every day and know that no matter how much you care, no matter how much you'd sacrifice, it's never going to be enough?"</w:t>
      </w:r>
    </w:p>
    <w:p/>
    <w:p>
      <w:pPr>
        <w:spacing w:line="360" w:lineRule="auto"/>
        <w:ind w:firstLine="720"/>
      </w:pPr>
      <w:r>
        <w:t>The silence that followed was enormous.</w:t>
      </w:r>
    </w:p>
    <w:p/>
    <w:p>
      <w:pPr>
        <w:spacing w:line="360" w:lineRule="auto"/>
      </w:pPr>
      <w:r>
        <w:t>"I came here from Jalisco three years ago," Rafael said finally, sitting back down on the bunk, suddenly looking exhausted. "Signed a labor contract. Thought I'd work a season, send money home, go back to my family. But the first day—the first day I saw Jenny climb that ladder, saw her fly, saw her do something so brave and beautiful it made my chest hurt—I knew I wasn't going back. I knew I'd do whatever it took to stay. To be part of her world. To keep her safe."</w:t>
      </w:r>
    </w:p>
    <w:p/>
    <w:p>
      <w:pPr>
        <w:spacing w:line="360" w:lineRule="auto"/>
        <w:ind w:firstLine="720"/>
      </w:pPr>
      <w:r>
        <w:t>He looked up at Tommy, and his eyes were wet. "For three years, I've checked every cable twice. Tested every knot. Watched every performance from below because I cannot—I cannot let her fall the way her mother fell. I carry the net, Tommy. That's my job. That's what I do. And if you think you can just walk in here after three weeks and—" His voice broke. "And take away the only thing that makes this life bearable—"</w:t>
      </w:r>
    </w:p>
    <w:p/>
    <w:p>
      <w:pPr>
        <w:spacing w:line="360" w:lineRule="auto"/>
        <w:ind w:firstLine="720"/>
      </w:pPr>
      <w:r>
        <w:t>Tommy felt something crack inside his chest. "I'm sorry."</w:t>
      </w:r>
    </w:p>
    <w:p/>
    <w:p>
      <w:pPr>
        <w:spacing w:line="360" w:lineRule="auto"/>
      </w:pPr>
      <w:r>
        <w:t>"Sorry doesn't fix anything." Rafael stood, moved toward the door, then paused. "The matinee is in two hours. Hit your cue. Play your part. And then go home at the end of summer and let us go back to the life we had before you came here and made everything complicated."</w:t>
      </w:r>
    </w:p>
    <w:p/>
    <w:p>
      <w:pPr>
        <w:spacing w:line="360" w:lineRule="auto"/>
        <w:ind w:firstLine="720"/>
      </w:pPr>
      <w:r>
        <w:t>Then he was gone, and Tommy was alone in the sweltering car with his trumpet and his guilt and the certain knowledge that Rafael was right about everything.</w:t>
      </w:r>
    </w:p>
    <w:p/>
    <w:p>
      <w:pPr>
        <w:jc w:val="center"/>
      </w:pPr>
      <w:r>
        <w:t>* * *</w:t>
      </w:r>
    </w:p>
    <w:p/>
    <w:p>
      <w:pPr>
        <w:spacing w:line="360" w:lineRule="auto"/>
        <w:ind w:firstLine="720"/>
      </w:pPr>
      <w:r>
        <w:t>The evening show felt like a fever dream.</w:t>
      </w:r>
    </w:p>
    <w:p/>
    <w:p>
      <w:pPr>
        <w:spacing w:line="360" w:lineRule="auto"/>
        <w:ind w:firstLine="720"/>
      </w:pPr>
      <w:r>
        <w:t>The tent swelled with the rustle of restless families and the scent of sawdust and peanuts and cotton candy. The crowd was larger than usual—Saturday night in a small town where circus was still a big event, where television hadn't completely killed the appetite for live spectacle.</w:t>
      </w:r>
    </w:p>
    <w:p/>
    <w:p>
      <w:pPr>
        <w:spacing w:line="360" w:lineRule="auto"/>
        <w:ind w:firstLine="720"/>
      </w:pPr>
      <w:r>
        <w:t>Tommy took his seat on the bandstand. Vic gave no instructions—just a glance that said *do your job and nothing else*. Margaret tuned. Marcus adjusted his drum heads. Frank looked vaguely present. Eddie sat with his saxophone across his lap, eyes forward, carefully not looking at Tommy.</w:t>
      </w:r>
    </w:p>
    <w:p/>
    <w:p>
      <w:pPr>
        <w:spacing w:line="360" w:lineRule="auto"/>
        <w:ind w:firstLine="720"/>
      </w:pPr>
      <w:r>
        <w:t>Rafael stood by the rigging, not watching Jenny warm up. Watching Tommy instead, his face unreadable.</w:t>
      </w:r>
    </w:p>
    <w:p/>
    <w:p>
      <w:pPr>
        <w:spacing w:line="360" w:lineRule="auto"/>
        <w:ind w:firstLine="720"/>
      </w:pPr>
      <w:r>
        <w:t>The overture began. Grand entry. Liberty horses. Elephants. Clowns. The show ground forward with mechanical precision.</w:t>
      </w:r>
    </w:p>
    <w:p/>
    <w:p>
      <w:pPr>
        <w:spacing w:line="360" w:lineRule="auto"/>
        <w:ind w:firstLine="720"/>
      </w:pPr>
      <w:r>
        <w:t>Then Jenny's cue.</w:t>
      </w:r>
    </w:p>
    <w:p/>
    <w:p>
      <w:pPr>
        <w:spacing w:line="360" w:lineRule="auto"/>
        <w:ind w:firstLine="720"/>
      </w:pPr>
      <w:r>
        <w:t>Tommy lifted his trumpet. Bar 22. The fanfare that had started all of this, that had become the soundtrack to every mistake he'd made, every line he'd crossed, every moment of connection and disconnection between him and Jenny.</w:t>
      </w:r>
    </w:p>
    <w:p/>
    <w:p>
      <w:pPr>
        <w:spacing w:line="360" w:lineRule="auto"/>
        <w:ind w:firstLine="720"/>
      </w:pPr>
      <w:r>
        <w:t>He played it like a bell—clear, strong, perfect.</w:t>
      </w:r>
    </w:p>
    <w:p/>
    <w:p>
      <w:pPr>
        <w:spacing w:line="360" w:lineRule="auto"/>
        <w:ind w:firstLine="720"/>
      </w:pPr>
      <w:r>
        <w:t>Jenny jumped.</w:t>
      </w:r>
    </w:p>
    <w:p/>
    <w:p>
      <w:pPr>
        <w:spacing w:line="360" w:lineRule="auto"/>
        <w:ind w:firstLine="720"/>
      </w:pPr>
      <w:r>
        <w:t>And for the first few moments, it was a normal performance. Beautiful. Professional. Exactly what the crowd expected.</w:t>
      </w:r>
    </w:p>
    <w:p/>
    <w:p>
      <w:pPr>
        <w:spacing w:line="360" w:lineRule="auto"/>
        <w:ind w:firstLine="720"/>
      </w:pPr>
      <w:r>
        <w:t>But then something changed.</w:t>
      </w:r>
    </w:p>
    <w:p/>
    <w:p>
      <w:pPr>
        <w:spacing w:line="360" w:lineRule="auto"/>
        <w:ind w:firstLine="720"/>
      </w:pPr>
      <w:r>
        <w:t>She flew faster than usual. Higher. Her spins were sharper, her pauses longer, hanging at the apex of each arc like she was testing gravity's patience. The tricks she added weren't in rehearsal, weren't on the program—they were improvised, dangerous, the kind of thing that made riggers nervous and bandleaders angry and audiences gasp.</w:t>
      </w:r>
    </w:p>
    <w:p/>
    <w:p>
      <w:pPr>
        <w:spacing w:line="360" w:lineRule="auto"/>
      </w:pPr>
      <w:r>
        <w:t>"She's pushing it," Eddie muttered beside him, never breaking rhythm on his saxophone.</w:t>
      </w:r>
    </w:p>
    <w:p/>
    <w:p>
      <w:pPr>
        <w:spacing w:line="360" w:lineRule="auto"/>
        <w:ind w:firstLine="720"/>
      </w:pPr>
      <w:r>
        <w:t>Tommy saw Rafael flinch at a particularly risky turn. Saw Vic's hand tighten around his baton. Saw the crowd lean forward collectively, sensing something was different tonight, something was more dangerous, more real than usual.</w:t>
      </w:r>
    </w:p>
    <w:p/>
    <w:p>
      <w:pPr>
        <w:spacing w:line="360" w:lineRule="auto"/>
        <w:ind w:firstLine="720"/>
      </w:pPr>
      <w:r>
        <w:t>Jenny soared. Twisted. Caught. Released. Soared again.</w:t>
      </w:r>
    </w:p>
    <w:p/>
    <w:p>
      <w:pPr>
        <w:spacing w:line="360" w:lineRule="auto"/>
        <w:ind w:firstLine="720"/>
      </w:pPr>
      <w:r>
        <w:t>She was magnificent. She was reckless. She was testing the limits of what was possible, dancing with death forty feet above a floor covered in sawdust.</w:t>
      </w:r>
    </w:p>
    <w:p/>
    <w:p>
      <w:pPr>
        <w:spacing w:line="360" w:lineRule="auto"/>
        <w:ind w:firstLine="720"/>
      </w:pPr>
      <w:r>
        <w:t>And Tommy understood, suddenly and completely, what she was doing.</w:t>
      </w:r>
    </w:p>
    <w:p/>
    <w:p>
      <w:pPr>
        <w:spacing w:line="360" w:lineRule="auto"/>
        <w:ind w:firstLine="720"/>
      </w:pPr>
      <w:r>
        <w:t>She was choosing. Right now, in front of everyone, she was choosing to be brave instead of safe. Choosing to fly instead of staying grounded. Choosing Tommy's courage over Rafael's protection.</w:t>
      </w:r>
    </w:p>
    <w:p/>
    <w:p>
      <w:pPr>
        <w:spacing w:line="360" w:lineRule="auto"/>
        <w:ind w:firstLine="720"/>
      </w:pPr>
      <w:r>
        <w:t>Or maybe she was just choosing to feel something, anything, other than trapped.</w:t>
      </w:r>
    </w:p>
    <w:p/>
    <w:p>
      <w:pPr>
        <w:spacing w:line="360" w:lineRule="auto"/>
        <w:ind w:firstLine="720"/>
      </w:pPr>
      <w:r>
        <w:t>When she finally descended the ladder and the crowd erupted in applause that felt more relieved than celebratory, there was a moment—just a brief moment—when her eyes found Tommy's across the tent.</w:t>
      </w:r>
    </w:p>
    <w:p/>
    <w:p>
      <w:pPr>
        <w:spacing w:line="360" w:lineRule="auto"/>
        <w:ind w:firstLine="720"/>
      </w:pPr>
      <w:r>
        <w:t>And in that moment, he saw everything. Fear. Love. Desperation. The knowledge that they were both caught in something bigger than either of them, something that was going to hurt everyone no matter what choices they made.</w:t>
      </w:r>
    </w:p>
    <w:p/>
    <w:p>
      <w:pPr>
        <w:spacing w:line="360" w:lineRule="auto"/>
        <w:ind w:firstLine="720"/>
      </w:pPr>
      <w:r>
        <w:t>Then the moment passed. Jenny bowed to the audience, accepted their applause with professional grace, and disappeared behind the curtain.</w:t>
      </w:r>
    </w:p>
    <w:p/>
    <w:p>
      <w:pPr>
        <w:jc w:val="center"/>
      </w:pPr>
      <w:r>
        <w:t>* * *</w:t>
      </w:r>
    </w:p>
    <w:p/>
    <w:p>
      <w:pPr>
        <w:spacing w:line="360" w:lineRule="auto"/>
        <w:ind w:firstLine="720"/>
      </w:pPr>
      <w:r>
        <w:t>After the show, Tommy headed toward the band car to store his trumpet. He was exhausted—emotionally, physically, spiritually drained in ways he'd never experienced before. All he wanted was to lie down in his bunk and close his eyes and maybe, if he was lucky, sleep through the knowledge of what he'd done and what it was costing.</w:t>
      </w:r>
    </w:p>
    <w:p/>
    <w:p>
      <w:pPr>
        <w:spacing w:line="360" w:lineRule="auto"/>
        <w:ind w:firstLine="720"/>
      </w:pPr>
      <w:r>
        <w:t>But as he reached the edge of the lot, a figure detached itself from the shadows near one of the supply trucks.</w:t>
      </w:r>
    </w:p>
    <w:p/>
    <w:p>
      <w:pPr>
        <w:spacing w:line="360" w:lineRule="auto"/>
        <w:ind w:firstLine="720"/>
      </w:pPr>
      <w:r>
        <w:t>A man in a dark suit, hands folded, boots gleaming even in the dim light. Silas Morrison looked like he'd stepped out of a different era—formal, authoritative, carrying himself with the particular confidence of someone who'd never doubted his right to make decisions about other people's lives.</w:t>
      </w:r>
    </w:p>
    <w:p/>
    <w:p>
      <w:pPr>
        <w:spacing w:line="360" w:lineRule="auto"/>
      </w:pPr>
      <w:r>
        <w:t>"You and I need to talk about Miss Carver," he said, his voice low and heavy with unspoken threat. "And what you think you're doing."</w:t>
      </w:r>
    </w:p>
    <w:p/>
    <w:p>
      <w:pPr>
        <w:spacing w:line="360" w:lineRule="auto"/>
        <w:ind w:firstLine="720"/>
      </w:pPr>
      <w:r>
        <w:t>Tommy's mouth went dry.</w:t>
      </w:r>
    </w:p>
    <w:p/>
    <w:p>
      <w:pPr>
        <w:spacing w:line="360" w:lineRule="auto"/>
      </w:pPr>
      <w:r>
        <w:t>"Come with me."</w:t>
      </w:r>
    </w:p>
    <w:p/>
    <w:p>
      <w:pPr>
        <w:spacing w:line="360" w:lineRule="auto"/>
        <w:ind w:firstLine="720"/>
      </w:pPr>
      <w:r>
        <w:t>It wasn't a request. Silas turned and walked toward a trailer at the far edge of the lot—larger than the others, set apart, clearly marked as the superintendent's domain. Tommy followed because there was no other option, because refusing would have made everything worse, because this confrontation had been inevitable from the moment he'd first kissed Jenny in her trailer.</w:t>
      </w:r>
    </w:p>
    <w:p/>
    <w:p>
      <w:pPr>
        <w:spacing w:line="360" w:lineRule="auto"/>
        <w:ind w:firstLine="720"/>
      </w:pPr>
      <w:r>
        <w:t>Inside, the trailer was surprisingly well-appointed. A desk covered in papers and ledgers. A filing cabinet. Two chairs facing each other across a small table. Pictures on the walls—circus acts from decades past, performers who'd long since retired or died, the accumulated history of a life spent in this strange, beautiful, brutal world.</w:t>
      </w:r>
    </w:p>
    <w:p/>
    <w:p>
      <w:pPr>
        <w:spacing w:line="360" w:lineRule="auto"/>
        <w:ind w:firstLine="720"/>
      </w:pPr>
      <w:r>
        <w:t>Silas gestured to one of the chairs. Tommy sat. His hands were shaking slightly, and he clasped them together to hide it.</w:t>
      </w:r>
    </w:p>
    <w:p/>
    <w:p>
      <w:pPr>
        <w:spacing w:line="360" w:lineRule="auto"/>
        <w:ind w:firstLine="720"/>
      </w:pPr>
      <w:r>
        <w:t>Silas remained standing, studying Tommy with the kind of assessment that made you feel like every flaw, every weakness, every secret was being cataloged and filed away for future use.</w:t>
      </w:r>
    </w:p>
    <w:p/>
    <w:p>
      <w:pPr>
        <w:spacing w:line="360" w:lineRule="auto"/>
      </w:pPr>
      <w:r>
        <w:t>"You're a talented musician," Silas said finally. "Vic tells me you've got potential. Says with training and discipline you could have a real career."</w:t>
      </w:r>
    </w:p>
    <w:p/>
    <w:p>
      <w:pPr>
        <w:spacing w:line="360" w:lineRule="auto"/>
      </w:pPr>
      <w:r>
        <w:t>"Thank you, sir."</w:t>
      </w:r>
    </w:p>
    <w:p/>
    <w:p>
      <w:pPr>
        <w:spacing w:line="360" w:lineRule="auto"/>
      </w:pPr>
      <w:r>
        <w:t>"Don't thank me. I'm not giving you a compliment. I'm establishing facts." Silas moved to the desk, leaned against it, arms crossed. "Fact: you're good at what you do. Fact: you're young. Fact: you've got your whole life ahead of you. Music school. Orchestras. Opportunities that most people only dream about."</w:t>
      </w:r>
    </w:p>
    <w:p/>
    <w:p>
      <w:pPr>
        <w:spacing w:line="360" w:lineRule="auto"/>
        <w:ind w:firstLine="720"/>
      </w:pPr>
      <w:r>
        <w:t>Tommy waited, knowing there was more coming.</w:t>
      </w:r>
    </w:p>
    <w:p/>
    <w:p>
      <w:pPr>
        <w:spacing w:line="360" w:lineRule="auto"/>
      </w:pPr>
      <w:r>
        <w:t>"Also fact: you've developed an infatuation with my goddaughter. An infatuation that's causing problems for everyone—Jenny, Rafael, the show, me. An infatuation that's making you lose focus and making her take unnecessary risks and making Rafael question everything he's worked for over the past three years."</w:t>
      </w:r>
    </w:p>
    <w:p/>
    <w:p>
      <w:pPr>
        <w:spacing w:line="360" w:lineRule="auto"/>
      </w:pPr>
      <w:r>
        <w:t>"Sir, I—"</w:t>
      </w:r>
    </w:p>
    <w:p/>
    <w:p>
      <w:pPr>
        <w:spacing w:line="360" w:lineRule="auto"/>
      </w:pPr>
      <w:r>
        <w:t>"Let me finish." Silas's voice remained calm, but there was steel underneath. "Jenny Carver is not some girl you met at a dance hall. She's not some summer romance. She's the daughter of my best friend, a man who died keeping this show safe, who gave everything to this circus and expected me to do the same for his daughter. She's the star of this show, the performer people come to see, the reason we can still make the nut most weeks despite television killing audiences in every town. And more than that—" He paused, and for the first time his voice softened slightly. "She's family. The only family I've got left in this world."</w:t>
      </w:r>
    </w:p>
    <w:p/>
    <w:p>
      <w:pPr>
        <w:spacing w:line="360" w:lineRule="auto"/>
        <w:ind w:firstLine="720"/>
      </w:pPr>
      <w:r>
        <w:t>Tommy's throat felt tight. "I understand that, sir."</w:t>
      </w:r>
    </w:p>
    <w:p/>
    <w:p>
      <w:pPr>
        <w:spacing w:line="360" w:lineRule="auto"/>
      </w:pPr>
      <w:r>
        <w:t>"Do you? Because from where I'm standing, you're a kid who showed up three weeks ago and immediately started causing the kind of drama that destroys shows. You're making Jenny question whether she wants to keep flying. You're making Rafael—a good man, a loyal man, a man I can't afford to lose—feel like three years of service don't matter because some trumpet player with soft hands and romantic notions decided she was his for the taking."</w:t>
      </w:r>
    </w:p>
    <w:p/>
    <w:p>
      <w:pPr>
        <w:spacing w:line="360" w:lineRule="auto"/>
      </w:pPr>
      <w:r>
        <w:t>"That's not what I—"</w:t>
      </w:r>
    </w:p>
    <w:p/>
    <w:p>
      <w:pPr>
        <w:spacing w:line="360" w:lineRule="auto"/>
      </w:pPr>
      <w:r>
        <w:t>"What you intended doesn't matter. What matters is what's happening. And what's happening is my goddaughter is flying recklessly because she's emotionally confused. What's happening is my best rigger is distracted and hurt. What's happening is my show is becoming unstable because of something that should never have started in the first place."</w:t>
      </w:r>
    </w:p>
    <w:p/>
    <w:p>
      <w:pPr>
        <w:spacing w:line="360" w:lineRule="auto"/>
        <w:ind w:firstLine="720"/>
      </w:pPr>
      <w:r>
        <w:t>Silas leaned forward slightly, his eyes boring into Tommy's. "You're a fine musician. Don't throw it away over a girl in sequins who lives forty feet up where you can never follow. Go to your music school. Build your career. Find someone who lives in the same world you do, someone you can actually have a future with. But let Jenny go. Let her keep flying. Let Rafael keep doing his job. Let my circus survive."</w:t>
      </w:r>
    </w:p>
    <w:p/>
    <w:p>
      <w:pPr>
        <w:spacing w:line="360" w:lineRule="auto"/>
      </w:pPr>
      <w:r>
        <w:t>"And if I can't?" Tommy heard himself say, surprised by his own defiance.</w:t>
      </w:r>
    </w:p>
    <w:p/>
    <w:p>
      <w:pPr>
        <w:spacing w:line="360" w:lineRule="auto"/>
        <w:ind w:firstLine="720"/>
      </w:pPr>
      <w:r>
        <w:t>Silas's expression didn't change, but something flickered in his eyes—recognition, maybe, or respect for the fact that Tommy was at least being honest. "Then I'll put you on a train home tomorrow. I'll tell your music school you were unreliable, uncommitted, a distraction to the other performers. I'll make sure every circus and show band in the country knows you're more interested in chasing girls than playing your instrument. I'll end your career before it starts."</w:t>
      </w:r>
    </w:p>
    <w:p/>
    <w:p>
      <w:pPr>
        <w:spacing w:line="360" w:lineRule="auto"/>
        <w:ind w:firstLine="720"/>
      </w:pPr>
      <w:r>
        <w:t>The words were delivered without malice, without anger. Just cold, practical assessment of power and consequences.</w:t>
      </w:r>
    </w:p>
    <w:p/>
    <w:p>
      <w:pPr>
        <w:spacing w:line="360" w:lineRule="auto"/>
      </w:pPr>
      <w:r>
        <w:t>"That seems—" Tommy stopped himself.</w:t>
      </w:r>
    </w:p>
    <w:p/>
    <w:p>
      <w:pPr>
        <w:spacing w:line="360" w:lineRule="auto"/>
      </w:pPr>
      <w:r>
        <w:t>"Unfair? Cruel? Excessive?" Silas shook his head. "Maybe. But I've been running circuses for thirty-five years. I've seen this exact story play out a hundred times. Young man falls for performer. Everything feels urgent and romantic and meant to be. And then September comes, the young man leaves, the performer is left picking up pieces, and the show suffers because someone thought their feelings mattered more than the survival of a hundred other people."</w:t>
      </w:r>
    </w:p>
    <w:p/>
    <w:p>
      <w:pPr>
        <w:spacing w:line="360" w:lineRule="auto"/>
        <w:ind w:firstLine="720"/>
      </w:pPr>
      <w:r>
        <w:t>He straightened, moved toward the door, opened it—a clear dismissal. "You've got a choice to make, Tommy. Your music career or Jenny Carver. Your future or a summer romance that's already causing more damage than it's worth. Choose wisely. And choose soon. Because if you don't choose, I'll choose for you."</w:t>
      </w:r>
    </w:p>
    <w:p/>
    <w:p>
      <w:pPr>
        <w:spacing w:line="360" w:lineRule="auto"/>
        <w:ind w:firstLine="720"/>
      </w:pPr>
      <w:r>
        <w:t>Tommy stood on shaking legs, moved toward the door. As he stepped out into the night, Silas spoke one more time.</w:t>
      </w:r>
    </w:p>
    <w:p/>
    <w:p>
      <w:pPr>
        <w:spacing w:line="360" w:lineRule="auto"/>
      </w:pPr>
      <w:r>
        <w:t>"I don't want to be your enemy. I really don't. But I will be if I have to. Because protecting this circus and the people in it—especially Jenny—that's my job. That's what I do. And I'm very, very good at it."</w:t>
      </w:r>
    </w:p>
    <w:p/>
    <w:p>
      <w:pPr>
        <w:spacing w:line="360" w:lineRule="auto"/>
        <w:ind w:firstLine="720"/>
      </w:pPr>
      <w:r>
        <w:t>The door closed behind Tommy with a soft click that somehow felt louder than a slam.</w:t>
      </w:r>
    </w:p>
    <w:p/>
    <w:p>
      <w:pPr>
        <w:jc w:val="center"/>
      </w:pPr>
      <w:r>
        <w:t>* * *</w:t>
      </w:r>
    </w:p>
    <w:p/>
    <w:p>
      <w:pPr>
        <w:spacing w:line="360" w:lineRule="auto"/>
        <w:ind w:firstLine="720"/>
      </w:pPr>
      <w:r>
        <w:t>Tommy found himself drawn to the big top long after the crowd had gone, long after most of the circus had settled into the uneasy peace of another day survived. The tent was dark inside except for a few work lights left burning, casting long shadows across the trampled sawdust.</w:t>
      </w:r>
    </w:p>
    <w:p/>
    <w:p>
      <w:pPr>
        <w:spacing w:line="360" w:lineRule="auto"/>
        <w:ind w:firstLine="720"/>
      </w:pPr>
      <w:r>
        <w:t>Jenny was there.</w:t>
      </w:r>
    </w:p>
    <w:p/>
    <w:p>
      <w:pPr>
        <w:spacing w:line="360" w:lineRule="auto"/>
        <w:ind w:firstLine="720"/>
      </w:pPr>
      <w:r>
        <w:t>She stood beneath the rigging, looking up at the trapeze bars suspended forty feet above, her face tilted toward something only she could see. She wore her rehearsal clothes, not her performance costume. Her hair was down, falling loose around her shoulders. She looked young. Fragile. Nothing like the fearless performer who'd flown so recklessly just hours ago.</w:t>
      </w:r>
    </w:p>
    <w:p/>
    <w:p>
      <w:pPr>
        <w:spacing w:line="360" w:lineRule="auto"/>
        <w:ind w:firstLine="720"/>
      </w:pPr>
      <w:r>
        <w:t>Tommy almost left. Almost turned around and walked away and let her have this moment alone. But then she spoke without turning around.</w:t>
      </w:r>
    </w:p>
    <w:p/>
    <w:p>
      <w:pPr>
        <w:spacing w:line="360" w:lineRule="auto"/>
      </w:pPr>
      <w:r>
        <w:t>"How bad was it?"</w:t>
      </w:r>
    </w:p>
    <w:p/>
    <w:p>
      <w:pPr>
        <w:spacing w:line="360" w:lineRule="auto"/>
      </w:pPr>
      <w:r>
        <w:t>"Bad." He moved closer, stopped a few feet behind her. "He said if I don't leave you alone, he'll send me home. End my career. Make sure I never work in music again."</w:t>
      </w:r>
    </w:p>
    <w:p/>
    <w:p>
      <w:pPr>
        <w:spacing w:line="360" w:lineRule="auto"/>
        <w:ind w:firstLine="720"/>
      </w:pPr>
      <w:r>
        <w:t>Jenny's shoulders tightened but she didn't turn. "He means it."</w:t>
      </w:r>
    </w:p>
    <w:p/>
    <w:p>
      <w:pPr>
        <w:spacing w:line="360" w:lineRule="auto"/>
      </w:pPr>
      <w:r>
        <w:t>"I know."</w:t>
      </w:r>
    </w:p>
    <w:p/>
    <w:p>
      <w:pPr>
        <w:spacing w:line="360" w:lineRule="auto"/>
      </w:pPr>
      <w:r>
        <w:t>"So what are you going to do?"</w:t>
      </w:r>
    </w:p>
    <w:p/>
    <w:p>
      <w:pPr>
        <w:spacing w:line="360" w:lineRule="auto"/>
        <w:ind w:firstLine="720"/>
      </w:pPr>
      <w:r>
        <w:t>Tommy opened his mouth to answer, realized he had no idea what to say. What was he going to do? Walk away from her and pretend the last few weeks hadn't happened? Keep pursuing something that was destroying everyone around them? Find some third option that didn't exist?</w:t>
      </w:r>
    </w:p>
    <w:p/>
    <w:p>
      <w:pPr>
        <w:spacing w:line="360" w:lineRule="auto"/>
        <w:ind w:firstLine="720"/>
      </w:pPr>
      <w:r>
        <w:t>Before he could answer, Jenny started climbing. Not the ladder—just the support rigging, using the cables and guy-wires to pull herself up toward the platform with practiced ease.</w:t>
      </w:r>
    </w:p>
    <w:p/>
    <w:p>
      <w:pPr>
        <w:spacing w:line="360" w:lineRule="auto"/>
        <w:ind w:firstLine="720"/>
      </w:pPr>
      <w:r>
        <w:t>Tommy watched her ascend, watched her reach the platform forty feet up and sit on its edge with her legs dangling over the side, watched her become small and distant and unreachable.</w:t>
      </w:r>
    </w:p>
    <w:p/>
    <w:p>
      <w:pPr>
        <w:spacing w:line="360" w:lineRule="auto"/>
        <w:ind w:firstLine="720"/>
      </w:pPr>
      <w:r>
        <w:t>She didn't call for him to follow. Didn't look down to see if he was watching.</w:t>
      </w:r>
    </w:p>
    <w:p/>
    <w:p>
      <w:pPr>
        <w:spacing w:line="360" w:lineRule="auto"/>
        <w:ind w:firstLine="720"/>
      </w:pPr>
      <w:r>
        <w:t>She just sat there in the dim light, surrounded by air and possibility and the certain knowledge that tomorrow would be harder than today, and the day after that harder still.</w:t>
      </w:r>
    </w:p>
    <w:p/>
    <w:p>
      <w:pPr>
        <w:spacing w:line="360" w:lineRule="auto"/>
        <w:ind w:firstLine="720"/>
      </w:pPr>
      <w:r>
        <w:t>Tommy started toward the ladder—some impulse stronger than sense telling him to climb up there, to sit beside her, to have one more conversation in that elevated space where everything felt both clearer and more impossible.</w:t>
      </w:r>
    </w:p>
    <w:p/>
    <w:p>
      <w:pPr>
        <w:spacing w:line="360" w:lineRule="auto"/>
        <w:ind w:firstLine="720"/>
      </w:pPr>
      <w:r>
        <w:t>But halfway to the ladder, he stopped.</w:t>
      </w:r>
    </w:p>
    <w:p/>
    <w:p>
      <w:pPr>
        <w:spacing w:line="360" w:lineRule="auto"/>
        <w:ind w:firstLine="720"/>
      </w:pPr>
      <w:r>
        <w:t>Because Rafael's words echoed in his head: *I carry the net. That's my job.*</w:t>
      </w:r>
    </w:p>
    <w:p/>
    <w:p>
      <w:pPr>
        <w:spacing w:line="360" w:lineRule="auto"/>
        <w:ind w:firstLine="720"/>
      </w:pPr>
      <w:r>
        <w:t>Because Silas's threat hung in the air like smoke: *Choose wisely. Choose soon.*</w:t>
      </w:r>
    </w:p>
    <w:p/>
    <w:p>
      <w:pPr>
        <w:spacing w:line="360" w:lineRule="auto"/>
        <w:ind w:firstLine="720"/>
      </w:pPr>
      <w:r>
        <w:t>Because Eddie's metaphor finally made complete sense: *The wire's been walked. Now comes the wind.*</w:t>
      </w:r>
    </w:p>
    <w:p/>
    <w:p>
      <w:pPr>
        <w:spacing w:line="360" w:lineRule="auto"/>
        <w:ind w:firstLine="720"/>
      </w:pPr>
      <w:r>
        <w:t>And because Jenny was testing something up there—some equation of risk and reward, some calculation of whether flying was still worth it when every time she jumped, she fell a little more in love with the ground.</w:t>
      </w:r>
    </w:p>
    <w:p/>
    <w:p>
      <w:pPr>
        <w:spacing w:line="360" w:lineRule="auto"/>
        <w:ind w:firstLine="720"/>
      </w:pPr>
      <w:r>
        <w:t>She practiced alone under fading work lights, moving through her routine without music, without audience, without safety equipment. She missed a catch—the first time Tommy had ever seen her miss—swung wide, corrected with visible effort, and landed off-balance on the platform.</w:t>
      </w:r>
    </w:p>
    <w:p/>
    <w:p>
      <w:pPr>
        <w:spacing w:line="360" w:lineRule="auto"/>
        <w:ind w:firstLine="720"/>
      </w:pPr>
      <w:r>
        <w:t>She stood there for a moment, chest heaving, hands on her knees.</w:t>
      </w:r>
    </w:p>
    <w:p/>
    <w:p>
      <w:pPr>
        <w:spacing w:line="360" w:lineRule="auto"/>
        <w:ind w:firstLine="720"/>
      </w:pPr>
      <w:r>
        <w:t>Tommy started to approach, started to call up to her, started to do something—anything—to close the distance between them.</w:t>
      </w:r>
    </w:p>
    <w:p/>
    <w:p>
      <w:pPr>
        <w:spacing w:line="360" w:lineRule="auto"/>
        <w:ind w:firstLine="720"/>
      </w:pPr>
      <w:r>
        <w:t>But then he stopped. Backed away. Stood in the shadows and just watched.</w:t>
      </w:r>
    </w:p>
    <w:p/>
    <w:p>
      <w:pPr>
        <w:spacing w:line="360" w:lineRule="auto"/>
        <w:ind w:firstLine="720"/>
      </w:pPr>
      <w:r>
        <w:t>Because maybe that was all he could do now. Watch. Bear witness. Carry his own weight instead of asking her to carry it for him.</w:t>
      </w:r>
    </w:p>
    <w:p/>
    <w:p>
      <w:pPr>
        <w:spacing w:line="360" w:lineRule="auto"/>
        <w:ind w:firstLine="720"/>
      </w:pPr>
      <w:r>
        <w:t>Jenny never looked down. And he didn't know if it was defiance, or fear, or just the simple exhaustion of carrying too much for too long.</w:t>
      </w:r>
    </w:p>
    <w:p/>
    <w:p>
      <w:pPr>
        <w:spacing w:line="360" w:lineRule="auto"/>
        <w:ind w:firstLine="720"/>
      </w:pPr>
      <w:r>
        <w:t>The work lights hummed. The canvas creaked in the night wind. The circus settled into sleep around them.</w:t>
      </w:r>
    </w:p>
    <w:p/>
    <w:p>
      <w:pPr>
        <w:spacing w:line="360" w:lineRule="auto"/>
        <w:ind w:firstLine="720"/>
      </w:pPr>
      <w:r>
        <w:t>And Tommy stood alone in the sawdust, forty feet below the girl he loved, with no net and no answers and no idea how any of this ended except badly.</w:t>
      </w:r>
    </w:p>
    <w:p/>
    <w:p>
      <w:pPr>
        <w:jc w:val="center"/>
      </w:pPr>
      <w:r>
        <w:t>* * *</w:t>
      </w:r>
    </w:p>
    <w:p/>
    <w:p>
      <w:pPr>
        <w:jc w:val="center"/>
      </w:pPr>
      <w:r>
        <w:rPr>
          <w:b/>
        </w:rPr>
        <w:t>End of Chapter 7</w:t>
      </w:r>
    </w:p>
    <w:p/>
    <w:p>
      <w:pPr>
        <w:jc w:val="center"/>
      </w:pPr>
      <w:r>
        <w:t>* * *</w:t>
      </w:r>
    </w:p>
    <w:p/>
    <w:p>
      <w:r>
        <w:rPr>
          <w:i/>
        </w:rPr>
        <w:t>Author's Note: Late June 1954. Operation Wetback is now fully underway across the Southwest, with over 1,000 INS officers conducting sweeps through agricultural areas and small towns. The psychological terror it created affected even those with legal work contracts—like Rafael, whose Bracero status offered no real protection against arrest based on appearance alone. In this climate, Silas's threat to "protect his own" takes on multiple meanings. He can protect Jenny because she's white, American-born, his goddaughter. He can protect the show because he owns it. But he cannot protect Rafael from forces larger than the circus. And Tommy—an outsider, a temporary worker, someone with no real stake in circus survival—has become the visible threat, the one Silas can actually control. Jenny's reckless flying isn't just about emotional turmoil; it's about testing the one arena where she still has agency, still has choice, still has power. In 1954 America, that arena was vanishingly small for women, and especially for women who loved people they weren't supposed to love.</w:t>
      </w:r>
    </w:p>
    <w:p/>
    <w:p>
      <w:r>
        <w:rPr>
          <w:i/>
        </w:rPr>
        <w:t>Next: Chapter 8 — The Net Tightens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