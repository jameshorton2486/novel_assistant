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 The Net Tightens</w:t>
      </w:r>
    </w:p>
    <w:p/>
    <w:p>
      <w:pPr>
        <w:jc w:val="center"/>
      </w:pPr>
      <w:r>
        <w:rPr>
          <w:b/>
        </w:rPr>
        <w:t>Wallace Brothers Circus</w:t>
      </w:r>
    </w:p>
    <w:p>
      <w:pPr>
        <w:jc w:val="center"/>
      </w:pPr>
      <w:r>
        <w:rPr>
          <w:b/>
        </w:rPr>
        <w:t>Late June 1954</w:t>
      </w:r>
    </w:p>
    <w:p>
      <w:pPr>
        <w:jc w:val="center"/>
      </w:pPr>
      <w:r>
        <w:rPr>
          <w:b/>
        </w:rPr>
        <w:t>Modesto to Stockton, California</w:t>
      </w:r>
    </w:p>
    <w:p/>
    <w:p>
      <w:pPr>
        <w:jc w:val="center"/>
      </w:pPr>
      <w:r>
        <w:t>* * *</w:t>
      </w:r>
    </w:p>
    <w:p/>
    <w:p>
      <w:pPr>
        <w:spacing w:line="360" w:lineRule="auto"/>
        <w:ind w:firstLine="720"/>
      </w:pPr>
      <w:r>
        <w:t>Tommy woke on the train to Stockton with Silas Morrison's voice echoing in his skull: *Choose wisely. Choose soon. If you don't choose, I'll choose for you.*</w:t>
      </w:r>
    </w:p>
    <w:p/>
    <w:p>
      <w:pPr>
        <w:spacing w:line="360" w:lineRule="auto"/>
        <w:ind w:firstLine="720"/>
      </w:pPr>
      <w:r>
        <w:t>The coupling chains clanked their relentless rhythm. The wheels sang their iron song against the rails. Morning light filtered through the grimy window of Car Seventeen, illuminating dust motes that danced like accusations.</w:t>
      </w:r>
    </w:p>
    <w:p/>
    <w:p>
      <w:pPr>
        <w:spacing w:line="360" w:lineRule="auto"/>
        <w:ind w:firstLine="720"/>
      </w:pPr>
      <w:r>
        <w:t>Tommy had not chosen.</w:t>
      </w:r>
    </w:p>
    <w:p/>
    <w:p>
      <w:pPr>
        <w:spacing w:line="360" w:lineRule="auto"/>
        <w:ind w:firstLine="720"/>
      </w:pPr>
      <w:r>
        <w:t>Twenty-four hours since Silas's ultimatum, and Tommy had done exactly nothing. Hadn't sought out Jenny to tell her he was leaving. Hadn't gone to Silas to declare his intention to stay and damn the consequences. Hadn't even talked to Eddie about it, though the saxophone player's eyes had been asking the question every time they crossed paths.</w:t>
      </w:r>
    </w:p>
    <w:p/>
    <w:p>
      <w:pPr>
        <w:spacing w:line="360" w:lineRule="auto"/>
        <w:ind w:firstLine="720"/>
      </w:pPr>
      <w:r>
        <w:t>Tommy had simply... continued. Packed his trumpet. Boarded the train. Tried to sleep. Failed. Lain awake listening to the breathing of men around him and wondering if paralysis counted as a decision or if it was just cowardice wearing a different mask.</w:t>
      </w:r>
    </w:p>
    <w:p/>
    <w:p>
      <w:pPr>
        <w:spacing w:line="360" w:lineRule="auto"/>
        <w:ind w:firstLine="720"/>
      </w:pPr>
      <w:r>
        <w:t>He sat up now, head throbbing, mouth tasting like copper and regret. Around him, Car Seventeen was waking in its usual cacophony—Frank's wet coughing, Marcus's grumbling about his back, the rustling of men getting dressed in spaces too small for dignity.</w:t>
      </w:r>
    </w:p>
    <w:p/>
    <w:p>
      <w:pPr>
        <w:spacing w:line="360" w:lineRule="auto"/>
        <w:ind w:firstLine="720"/>
      </w:pPr>
      <w:r>
        <w:t>But Eddie's bunk above him was already empty.</w:t>
      </w:r>
    </w:p>
    <w:p/>
    <w:p>
      <w:pPr>
        <w:spacing w:line="360" w:lineRule="auto"/>
        <w:ind w:firstLine="720"/>
      </w:pPr>
      <w:r>
        <w:t>Tommy dressed mechanically, pulling on yesterday's shirt that still carried the smell of sawdust and Jenny's perfume and his own fear-sweat from Silas's trailer. His hands shook as he laced his shoes. Not from exhaustion. From the growing certainty that avoiding a choice was itself a choice, and maybe the worst one.</w:t>
      </w:r>
    </w:p>
    <w:p/>
    <w:p>
      <w:pPr>
        <w:spacing w:line="360" w:lineRule="auto"/>
        <w:ind w:firstLine="720"/>
      </w:pPr>
      <w:r>
        <w:t>The dining car was already half-full when Tommy arrived. He grabbed coffee—black, bitter, necessary—and scanned for Eddie.</w:t>
      </w:r>
    </w:p>
    <w:p/>
    <w:p>
      <w:pPr>
        <w:spacing w:line="360" w:lineRule="auto"/>
        <w:ind w:firstLine="720"/>
      </w:pPr>
      <w:r>
        <w:t>Found him at a corner table, alone, staring into his own cup like it might contain answers to questions he hadn't asked yet.</w:t>
      </w:r>
    </w:p>
    <w:p/>
    <w:p>
      <w:pPr>
        <w:spacing w:line="360" w:lineRule="auto"/>
        <w:ind w:firstLine="720"/>
      </w:pPr>
      <w:r>
        <w:t>Tommy slid onto the bench across from him. "Morning."</w:t>
      </w:r>
    </w:p>
    <w:p/>
    <w:p>
      <w:pPr>
        <w:spacing w:line="360" w:lineRule="auto"/>
        <w:ind w:firstLine="720"/>
      </w:pPr>
      <w:r>
        <w:t>Eddie looked up, and the disappointment in his face was worse than anger would have been. "You didn't do it, did you."</w:t>
      </w:r>
    </w:p>
    <w:p/>
    <w:p>
      <w:pPr>
        <w:spacing w:line="360" w:lineRule="auto"/>
      </w:pPr>
      <w:r>
        <w:t>"Do what?"</w:t>
      </w:r>
    </w:p>
    <w:p/>
    <w:p>
      <w:pPr>
        <w:spacing w:line="360" w:lineRule="auto"/>
      </w:pPr>
      <w:r>
        <w:t>"Don't." Eddie's voice was flat. "Don't play stupid with me, Tommy. Silas gave you a choice. You've had twenty-four hours. And you're still here, which means you haven't told Jenny you're leaving, and you haven't gone to Silas to—" He stopped, shook his head. "What exactly are you doing?"</w:t>
      </w:r>
    </w:p>
    <w:p/>
    <w:p>
      <w:pPr>
        <w:spacing w:line="360" w:lineRule="auto"/>
      </w:pPr>
      <w:r>
        <w:t>"I don't know."</w:t>
      </w:r>
    </w:p>
    <w:p/>
    <w:p>
      <w:pPr>
        <w:spacing w:line="360" w:lineRule="auto"/>
      </w:pPr>
      <w:r>
        <w:t>"That's not good enough anymore."</w:t>
      </w:r>
    </w:p>
    <w:p/>
    <w:p>
      <w:pPr>
        <w:spacing w:line="360" w:lineRule="auto"/>
      </w:pPr>
      <w:r>
        <w:t>"I know."</w:t>
      </w:r>
    </w:p>
    <w:p/>
    <w:p>
      <w:pPr>
        <w:spacing w:line="360" w:lineRule="auto"/>
        <w:ind w:firstLine="720"/>
      </w:pPr>
      <w:r>
        <w:t>Eddie leaned forward, and his voice dropped to something urgent and almost desperate. "Listen to me. I've watched this exact thing happen before. Summer of '49. Kid trombone player, girl on the flying trapeze—not Jenny, before her time—same story, same tension building. He couldn't choose either. Thought if he just kept going, kept pretending everything was normal, somehow it would work itself out." Eddie paused. "It didn't work out. The show fell apart. Three people got hurt. The girl left circus entirely. And the trombone player?" He shook his head. "Last I heard he was selling insurance in Omaha, hating himself."</w:t>
      </w:r>
    </w:p>
    <w:p/>
    <w:p>
      <w:pPr>
        <w:spacing w:line="360" w:lineRule="auto"/>
      </w:pPr>
      <w:r>
        <w:t>"Eddie—"</w:t>
      </w:r>
    </w:p>
    <w:p/>
    <w:p>
      <w:pPr>
        <w:spacing w:line="360" w:lineRule="auto"/>
      </w:pPr>
      <w:r>
        <w:t>"You have to choose, Tommy. Today. This morning. Before we hit Stockton and set up and do another show where everyone's watching you and Jenny destroy each other." Eddie's voice cracked slightly. "Please. I'm asking you as someone who gives a damn about you. Make the choice."</w:t>
      </w:r>
    </w:p>
    <w:p/>
    <w:p>
      <w:pPr>
        <w:spacing w:line="360" w:lineRule="auto"/>
        <w:ind w:firstLine="720"/>
      </w:pPr>
      <w:r>
        <w:t>Tommy opened his mouth. Closed it. Opened it again. "What if I can't?"</w:t>
      </w:r>
    </w:p>
    <w:p/>
    <w:p>
      <w:pPr>
        <w:spacing w:line="360" w:lineRule="auto"/>
      </w:pPr>
      <w:r>
        <w:t>"Then Silas will. And it'll be worse. For everyone."</w:t>
      </w:r>
    </w:p>
    <w:p/>
    <w:p>
      <w:pPr>
        <w:spacing w:line="360" w:lineRule="auto"/>
        <w:ind w:firstLine="720"/>
      </w:pPr>
      <w:r>
        <w:t>They sat in silence, the train rocking them toward Stockton, toward another town, another performance, another day of pretending the ground wasn't crumbling beneath their feet.</w:t>
      </w:r>
    </w:p>
    <w:p/>
    <w:p>
      <w:pPr>
        <w:spacing w:line="360" w:lineRule="auto"/>
        <w:ind w:firstLine="720"/>
      </w:pPr>
      <w:r>
        <w:t>Finally Tommy said, "I'll figure it out."</w:t>
      </w:r>
    </w:p>
    <w:p/>
    <w:p>
      <w:pPr>
        <w:spacing w:line="360" w:lineRule="auto"/>
        <w:ind w:firstLine="720"/>
      </w:pPr>
      <w:r>
        <w:t>Eddie's laugh was bitter. "That's what they all say."</w:t>
      </w:r>
    </w:p>
    <w:p/>
    <w:p>
      <w:pPr>
        <w:jc w:val="center"/>
      </w:pPr>
      <w:r>
        <w:t>* * *</w:t>
      </w:r>
    </w:p>
    <w:p/>
    <w:p>
      <w:pPr>
        <w:spacing w:line="360" w:lineRule="auto"/>
        <w:ind w:firstLine="720"/>
      </w:pPr>
      <w:r>
        <w:t>Stockton arrived like a punishment.</w:t>
      </w:r>
    </w:p>
    <w:p/>
    <w:p>
      <w:pPr>
        <w:spacing w:line="360" w:lineRule="auto"/>
        <w:ind w:firstLine="720"/>
      </w:pPr>
      <w:r>
        <w:t>The fairgrounds were smaller than Modesto, hotter, the ground harder. The lot crew had been working since dawn to get the big top up, and already two men had collapsed from heat exhaustion. The air shimmered with temperatures that had to be pushing 105, and the sun wasn't even at its apex yet.</w:t>
      </w:r>
    </w:p>
    <w:p/>
    <w:p>
      <w:pPr>
        <w:spacing w:line="360" w:lineRule="auto"/>
        <w:ind w:firstLine="720"/>
      </w:pPr>
      <w:r>
        <w:t>Tommy carried his trumpet case across the lot, dodging ropes and stakes and workers who moved with grim efficiency. Everyone seemed tense, on edge, like the heat was a physical pressure pushing down on skulls and making every interaction sharper, meaner.</w:t>
      </w:r>
    </w:p>
    <w:p/>
    <w:p>
      <w:pPr>
        <w:spacing w:line="360" w:lineRule="auto"/>
        <w:ind w:firstLine="720"/>
      </w:pPr>
      <w:r>
        <w:t>He was heading toward the bandstand wagon when he saw Rafael.</w:t>
      </w:r>
    </w:p>
    <w:p/>
    <w:p>
      <w:pPr>
        <w:spacing w:line="360" w:lineRule="auto"/>
        <w:ind w:firstLine="720"/>
      </w:pPr>
      <w:r>
        <w:t>The rigger was working on the aerial platform, checking cables with his usual methodical care. But something was different. His movements were jerky, rushed, lacking the fluid grace Tommy had come to associate with Rafael's work. And his face—even from a distance, Tommy could see the toll the last few days had taken. Dark circles under his eyes. Jaw clenched so tight it looked painful. Shoulders carrying tension like a physical weight.</w:t>
      </w:r>
    </w:p>
    <w:p/>
    <w:p>
      <w:pPr>
        <w:spacing w:line="360" w:lineRule="auto"/>
        <w:ind w:firstLine="720"/>
      </w:pPr>
      <w:r>
        <w:t>Tommy tried to walk past without engagement, but Rafael looked up at exactly the wrong moment.</w:t>
      </w:r>
    </w:p>
    <w:p/>
    <w:p>
      <w:pPr>
        <w:spacing w:line="360" w:lineRule="auto"/>
        <w:ind w:firstLine="720"/>
      </w:pPr>
      <w:r>
        <w:t>Their eyes met.</w:t>
      </w:r>
    </w:p>
    <w:p/>
    <w:p>
      <w:pPr>
        <w:spacing w:line="360" w:lineRule="auto"/>
        <w:ind w:firstLine="720"/>
      </w:pPr>
      <w:r>
        <w:t>Rafael climbed down from the platform, dropped the twenty feet with practiced ease, landed in the sawdust with barely a sound. Walked straight toward Tommy with deliberate purpose.</w:t>
      </w:r>
    </w:p>
    <w:p/>
    <w:p>
      <w:pPr>
        <w:spacing w:line="360" w:lineRule="auto"/>
        <w:ind w:firstLine="720"/>
      </w:pPr>
      <w:r>
        <w:t>Tommy's throat went dry. "Rafael—"</w:t>
      </w:r>
    </w:p>
    <w:p/>
    <w:p>
      <w:pPr>
        <w:spacing w:line="360" w:lineRule="auto"/>
      </w:pPr>
      <w:r>
        <w:t>"No." Rafael's voice was quiet but sharp as broken glass. "No more talking. No more excuses. No more—" He switched to Spanish, something fast and angry that Tommy couldn't follow but understood anyway. Then back to English: "You have destroyed everything. Everything I built. Three years of work, of proving myself, of being useful and necessary and safe. And in three weeks, you—"</w:t>
      </w:r>
    </w:p>
    <w:p/>
    <w:p>
      <w:pPr>
        <w:spacing w:line="360" w:lineRule="auto"/>
        <w:ind w:firstLine="720"/>
      </w:pPr>
      <w:r>
        <w:t>He stopped himself, breathing hard, hands clenched into fists at his sides.</w:t>
      </w:r>
    </w:p>
    <w:p/>
    <w:p>
      <w:pPr>
        <w:spacing w:line="360" w:lineRule="auto"/>
      </w:pPr>
      <w:r>
        <w:t>"I'm sorry," Tommy said, and meant it, though he knew the words were insufficient, knew they fixed nothing, knew they were just sounds people made when they'd broken something irreparable.</w:t>
      </w:r>
    </w:p>
    <w:p/>
    <w:p>
      <w:pPr>
        <w:spacing w:line="360" w:lineRule="auto"/>
      </w:pPr>
      <w:r>
        <w:t>"Sorry." Rafael laughed, but there was no humor in it. "You're sorry. Qué bueno. That helps so much." He stepped closer, and Tommy could smell coffee and sweat and something bitter underneath. "You know what the worst part is? I don't even blame you for wanting her. She's—" His voice caught. "She's extraordinary. Of course you wanted her. Any man with eyes would want her."</w:t>
      </w:r>
    </w:p>
    <w:p/>
    <w:p>
      <w:pPr>
        <w:spacing w:line="360" w:lineRule="auto"/>
      </w:pPr>
      <w:r>
        <w:t>"Then what—"</w:t>
      </w:r>
    </w:p>
    <w:p/>
    <w:p>
      <w:pPr>
        <w:spacing w:line="360" w:lineRule="auto"/>
      </w:pPr>
      <w:r>
        <w:t>"I blame you for being too stupid to understand that wanting isn't the same as deserving. That loving someone means thinking about what's good for them, not what makes you feel alive." Rafael's eyes were wet now, but his voice stayed steady. "You loved her like she was yours to love. Like her life didn't matter beyond how it made you feel. And now—" He gestured vaguely toward the big top, toward everything. "Now we all pay the price."</w:t>
      </w:r>
    </w:p>
    <w:p/>
    <w:p>
      <w:pPr>
        <w:spacing w:line="360" w:lineRule="auto"/>
        <w:ind w:firstLine="720"/>
      </w:pPr>
      <w:r>
        <w:t>He turned to walk away, then stopped. "I missed a connection this morning. Platform four, left side. First time in three years I've missed anything. First time I've been so—" He couldn't finish. Just shook his head and walked back toward the rigging, leaving Tommy standing in the sawdust with guilt thick as the heat.</w:t>
      </w:r>
    </w:p>
    <w:p/>
    <w:p>
      <w:pPr>
        <w:spacing w:line="360" w:lineRule="auto"/>
        <w:ind w:firstLine="720"/>
      </w:pPr>
      <w:r>
        <w:t>Tommy watched him climb back to the platform, watched him check and recheck the same connection he'd apparently missed earlier, watched him work with the kind of obsessive focus that came from trying to control the one thing you still could when everything else was chaos.</w:t>
      </w:r>
    </w:p>
    <w:p/>
    <w:p>
      <w:pPr>
        <w:spacing w:line="360" w:lineRule="auto"/>
        <w:ind w:firstLine="720"/>
      </w:pPr>
      <w:r>
        <w:t>And Tommy understood, finally and completely, what he'd done. Not to himself. Not even really to Jenny. But to Rafael, whose whole life had been built on the foundation of being essential, being reliable, being the one who kept people safe.</w:t>
      </w:r>
    </w:p>
    <w:p/>
    <w:p>
      <w:pPr>
        <w:spacing w:line="360" w:lineRule="auto"/>
        <w:ind w:firstLine="720"/>
      </w:pPr>
      <w:r>
        <w:t>And Tommy had made him fail at the only thing that mattered.</w:t>
      </w:r>
    </w:p>
    <w:p/>
    <w:p>
      <w:pPr>
        <w:jc w:val="center"/>
      </w:pPr>
      <w:r>
        <w:t>* * *</w:t>
      </w:r>
    </w:p>
    <w:p/>
    <w:p>
      <w:pPr>
        <w:spacing w:line="360" w:lineRule="auto"/>
        <w:ind w:firstLine="720"/>
      </w:pPr>
      <w:r>
        <w:t>Afternoon rehearsal was a disaster.</w:t>
      </w:r>
    </w:p>
    <w:p/>
    <w:p>
      <w:pPr>
        <w:spacing w:line="360" w:lineRule="auto"/>
        <w:ind w:firstLine="720"/>
      </w:pPr>
      <w:r>
        <w:t>The band assembled on the platform in the sweltering heat of the big top—Margaret fanning herself with sheet music, Marcus drinking water by the gallon, Frank looking gray and sweaty and like he might pass out any second. Eddie sat with his saxophone and wouldn't look at Tommy.</w:t>
      </w:r>
    </w:p>
    <w:p/>
    <w:p>
      <w:pPr>
        <w:spacing w:line="360" w:lineRule="auto"/>
        <w:ind w:firstLine="720"/>
      </w:pPr>
      <w:r>
        <w:t>Vic took his position, face grim. "From the top. Grand entry."</w:t>
      </w:r>
    </w:p>
    <w:p/>
    <w:p>
      <w:pPr>
        <w:spacing w:line="360" w:lineRule="auto"/>
        <w:ind w:firstLine="720"/>
      </w:pPr>
      <w:r>
        <w:t>They played. Or tried to. Tommy's lip felt wrong, his breathing shallow, his fingers heavy on the valves. Notes that should have been clean came out fuzzy, indistinct. Dynamics were all wrong—too loud where they should be soft, too soft where they should soar.</w:t>
      </w:r>
    </w:p>
    <w:p/>
    <w:p>
      <w:pPr>
        <w:spacing w:line="360" w:lineRule="auto"/>
        <w:ind w:firstLine="720"/>
      </w:pPr>
      <w:r>
        <w:t>At Bar 22, he lifted his trumpet for Jenny's entrance cue.</w:t>
      </w:r>
    </w:p>
    <w:p/>
    <w:p>
      <w:pPr>
        <w:spacing w:line="360" w:lineRule="auto"/>
        <w:ind w:firstLine="720"/>
      </w:pPr>
      <w:r>
        <w:t>Played it.</w:t>
      </w:r>
    </w:p>
    <w:p/>
    <w:p>
      <w:pPr>
        <w:spacing w:line="360" w:lineRule="auto"/>
        <w:ind w:firstLine="720"/>
      </w:pPr>
      <w:r>
        <w:t>Hit a wrong note—not badly, but audibly. B-flat instead of B-natural, a half-step that made the fanfare sound sour, wrong, like something rotting.</w:t>
      </w:r>
    </w:p>
    <w:p/>
    <w:p>
      <w:pPr>
        <w:spacing w:line="360" w:lineRule="auto"/>
        <w:ind w:firstLine="720"/>
      </w:pPr>
      <w:r>
        <w:t>Vic stopped conducting. Lowered his baton. Turned to look at Tommy with an expression of such profound disappointment it felt like a physical blow.</w:t>
      </w:r>
    </w:p>
    <w:p/>
    <w:p>
      <w:pPr>
        <w:spacing w:line="360" w:lineRule="auto"/>
      </w:pPr>
      <w:r>
        <w:t>"Again."</w:t>
      </w:r>
    </w:p>
    <w:p/>
    <w:p>
      <w:pPr>
        <w:spacing w:line="360" w:lineRule="auto"/>
        <w:ind w:firstLine="720"/>
      </w:pPr>
      <w:r>
        <w:t>Tommy played it again. Perfect this time, but too late. The damage done.</w:t>
      </w:r>
    </w:p>
    <w:p/>
    <w:p>
      <w:pPr>
        <w:spacing w:line="360" w:lineRule="auto"/>
      </w:pPr>
      <w:r>
        <w:t>"Again."</w:t>
      </w:r>
    </w:p>
    <w:p/>
    <w:p>
      <w:pPr>
        <w:spacing w:line="360" w:lineRule="auto"/>
        <w:ind w:firstLine="720"/>
      </w:pPr>
      <w:r>
        <w:t>Five times. Ten. Each repetition highlighting the failure, making it more prominent rather than correcting it.</w:t>
      </w:r>
    </w:p>
    <w:p/>
    <w:p>
      <w:pPr>
        <w:spacing w:line="360" w:lineRule="auto"/>
        <w:ind w:firstLine="720"/>
      </w:pPr>
      <w:r>
        <w:t>Finally Vic said, "Take five." Then, specifically to Tommy: "You. Outside. Now."</w:t>
      </w:r>
    </w:p>
    <w:p/>
    <w:p>
      <w:pPr>
        <w:spacing w:line="360" w:lineRule="auto"/>
        <w:ind w:firstLine="720"/>
      </w:pPr>
      <w:r>
        <w:t>They stood in the brutal sun outside the big top, heat radiating off the canvas in waves.</w:t>
      </w:r>
    </w:p>
    <w:p/>
    <w:p>
      <w:pPr>
        <w:spacing w:line="360" w:lineRule="auto"/>
      </w:pPr>
      <w:r>
        <w:t>"What the hell is happening to you?" Vic's voice was quiet, which was somehow worse than if he'd yelled. "Two days ago you were playing like you had a future. Now you're playing like a man who's already quit but hasn't bothered to tell anyone."</w:t>
      </w:r>
    </w:p>
    <w:p/>
    <w:p>
      <w:pPr>
        <w:spacing w:line="360" w:lineRule="auto"/>
      </w:pPr>
      <w:r>
        <w:t>"I'm trying—"</w:t>
      </w:r>
    </w:p>
    <w:p/>
    <w:p>
      <w:pPr>
        <w:spacing w:line="360" w:lineRule="auto"/>
      </w:pPr>
      <w:r>
        <w:t>"Not hard enough. Not even close." Vic pulled his baton from behind his ear, tapped it against his palm—that same gesture Tommy had seen a dozen times, usually preceding either wisdom or termination. "I've been patient with you, Russo. More patient than I should have been, because Benny vouched for you and because I saw potential. But potential doesn't mean shit if you're going to let personal drama destroy your focus."</w:t>
      </w:r>
    </w:p>
    <w:p/>
    <w:p>
      <w:pPr>
        <w:spacing w:line="360" w:lineRule="auto"/>
      </w:pPr>
      <w:r>
        <w:t>"Sir—"</w:t>
      </w:r>
    </w:p>
    <w:p/>
    <w:p>
      <w:pPr>
        <w:spacing w:line="360" w:lineRule="auto"/>
      </w:pPr>
      <w:r>
        <w:t>"I'm not finished." Vic's jaw was tight. "This circus is barely holding together. We're down in attendance, up in costs, losing money we can't afford to lose. Every performance has to be perfect because we can't survive even one bad show. And you—" He gestured toward the big top. "You're making us not perfect. You're making us sloppy. Unreliable. Amateur."</w:t>
      </w:r>
    </w:p>
    <w:p/>
    <w:p>
      <w:pPr>
        <w:spacing w:line="360" w:lineRule="auto"/>
        <w:ind w:firstLine="720"/>
      </w:pPr>
      <w:r>
        <w:t>Tommy felt something crack in his chest. "What do you want me to do?"</w:t>
      </w:r>
    </w:p>
    <w:p/>
    <w:p>
      <w:pPr>
        <w:spacing w:line="360" w:lineRule="auto"/>
      </w:pPr>
      <w:r>
        <w:t>"I want you to choose. Whatever Silas told you, whatever choice you're avoiding—make it. Make it today. Make it now. Because if you go into tonight's performance still carrying this—" He gestured vaguely at Tommy's whole existence. "—we're going to have a catastrophe. And I will not let you destroy this show because you can't sort out your personal life."</w:t>
      </w:r>
    </w:p>
    <w:p/>
    <w:p>
      <w:pPr>
        <w:spacing w:line="360" w:lineRule="auto"/>
        <w:ind w:firstLine="720"/>
      </w:pPr>
      <w:r>
        <w:t>He walked away before Tommy could respond, leaving Tommy alone in the sun with the certain knowledge that the walls were closing in and he'd run out of space to avoid the choice that had been coming since the first time he'd looked at Jenny Carver and felt his heart stutter.</w:t>
      </w:r>
    </w:p>
    <w:p/>
    <w:p>
      <w:pPr>
        <w:spacing w:line="360" w:lineRule="auto"/>
        <w:ind w:firstLine="720"/>
      </w:pPr>
      <w:r>
        <w:t>Tommy went back inside. Took his seat on the platform.</w:t>
      </w:r>
    </w:p>
    <w:p/>
    <w:p>
      <w:pPr>
        <w:spacing w:line="360" w:lineRule="auto"/>
        <w:ind w:firstLine="720"/>
      </w:pPr>
      <w:r>
        <w:t>And watched, helpless, as Jenny's rehearsal unfolded like a premonition of disaster.</w:t>
      </w:r>
    </w:p>
    <w:p/>
    <w:p>
      <w:pPr>
        <w:spacing w:line="360" w:lineRule="auto"/>
        <w:ind w:firstLine="720"/>
      </w:pPr>
      <w:r>
        <w:t>She climbed to the platform with her usual grace, but there was something wild in her movements, something reckless that made even the other performers pause to watch.</w:t>
      </w:r>
    </w:p>
    <w:p/>
    <w:p>
      <w:pPr>
        <w:spacing w:line="360" w:lineRule="auto"/>
        <w:ind w:firstLine="720"/>
      </w:pPr>
      <w:r>
        <w:t>Rafael was below, checking the rigging with obsessive focus. But his face—Tommy could see it even from the bandstand—looked haunted, exhausted, like a man who'd stopped sleeping.</w:t>
      </w:r>
    </w:p>
    <w:p/>
    <w:p>
      <w:pPr>
        <w:spacing w:line="360" w:lineRule="auto"/>
        <w:ind w:firstLine="720"/>
      </w:pPr>
      <w:r>
        <w:t>Jenny jumped.</w:t>
      </w:r>
    </w:p>
    <w:p/>
    <w:p>
      <w:pPr>
        <w:spacing w:line="360" w:lineRule="auto"/>
        <w:ind w:firstLine="720"/>
      </w:pPr>
      <w:r>
        <w:t>And immediately Tommy knew something was wrong.</w:t>
      </w:r>
    </w:p>
    <w:p/>
    <w:p>
      <w:pPr>
        <w:spacing w:line="360" w:lineRule="auto"/>
        <w:ind w:firstLine="720"/>
      </w:pPr>
      <w:r>
        <w:t>She flew too high, held tricks too long, pushed the boundaries of safety in ways that made the band stop pretending to play and just watch. This wasn't the controlled recklessness of Chapter 7's performance. This was something darker, more desperate, like she was testing how much the universe would allow before it broke her.</w:t>
      </w:r>
    </w:p>
    <w:p/>
    <w:p>
      <w:pPr>
        <w:spacing w:line="360" w:lineRule="auto"/>
        <w:ind w:firstLine="720"/>
      </w:pPr>
      <w:r>
        <w:t>A flip she'd never attempted in practice. A twist that brought gasps from the performers watching. A catch that was three inches from being a miss.</w:t>
      </w:r>
    </w:p>
    <w:p/>
    <w:p>
      <w:pPr>
        <w:spacing w:line="360" w:lineRule="auto"/>
        <w:ind w:firstLine="720"/>
      </w:pPr>
      <w:r>
        <w:t>Rafael stood below, hands clenched at his sides, watching her tempt death with the kind of horror that came from loving someone who'd stopped caring whether they survived.</w:t>
      </w:r>
    </w:p>
    <w:p/>
    <w:p>
      <w:pPr>
        <w:spacing w:line="360" w:lineRule="auto"/>
      </w:pPr>
      <w:r>
        <w:t>"Jesus Christ," Marcus muttered beside Tommy.</w:t>
      </w:r>
    </w:p>
    <w:p/>
    <w:p>
      <w:pPr>
        <w:spacing w:line="360" w:lineRule="auto"/>
        <w:ind w:firstLine="720"/>
      </w:pPr>
      <w:r>
        <w:t>Margaret made the sign of the cross.</w:t>
      </w:r>
    </w:p>
    <w:p/>
    <w:p>
      <w:pPr>
        <w:spacing w:line="360" w:lineRule="auto"/>
        <w:ind w:firstLine="720"/>
      </w:pPr>
      <w:r>
        <w:t>Even Vic stood frozen, baton hanging useless in his hand.</w:t>
      </w:r>
    </w:p>
    <w:p/>
    <w:p>
      <w:pPr>
        <w:spacing w:line="360" w:lineRule="auto"/>
        <w:ind w:firstLine="720"/>
      </w:pPr>
      <w:r>
        <w:t>Jenny reached the platform after her final trick—a trick she'd nailed but shouldn't have attempted without a safety line—and for a moment just stood there, chest heaving, face flushed, looking down at all of them like she was daring someone to say something.</w:t>
      </w:r>
    </w:p>
    <w:p/>
    <w:p>
      <w:pPr>
        <w:spacing w:line="360" w:lineRule="auto"/>
        <w:ind w:firstLine="720"/>
      </w:pPr>
      <w:r>
        <w:t>Rafael started toward the ladder, but Jenny was already climbing down. She hit the ground, brushed past Rafael without a word, walked straight out of the big top into the brutal heat.</w:t>
      </w:r>
    </w:p>
    <w:p/>
    <w:p>
      <w:pPr>
        <w:spacing w:line="360" w:lineRule="auto"/>
        <w:ind w:firstLine="720"/>
      </w:pPr>
      <w:r>
        <w:t>Rafael stood in the ring, looking lost.</w:t>
      </w:r>
    </w:p>
    <w:p/>
    <w:p>
      <w:pPr>
        <w:spacing w:line="360" w:lineRule="auto"/>
        <w:ind w:firstLine="720"/>
      </w:pPr>
      <w:r>
        <w:t>Marcus broke the silence: "This has to stop."</w:t>
      </w:r>
    </w:p>
    <w:p/>
    <w:p>
      <w:pPr>
        <w:spacing w:line="360" w:lineRule="auto"/>
        <w:ind w:firstLine="720"/>
      </w:pPr>
      <w:r>
        <w:t>Everyone knew what "this" meant. Everyone nodded.</w:t>
      </w:r>
    </w:p>
    <w:p/>
    <w:p>
      <w:pPr>
        <w:spacing w:line="360" w:lineRule="auto"/>
        <w:ind w:firstLine="720"/>
      </w:pPr>
      <w:r>
        <w:t>No one knew how to stop it.</w:t>
      </w:r>
    </w:p>
    <w:p/>
    <w:p>
      <w:pPr>
        <w:jc w:val="center"/>
      </w:pPr>
      <w:r>
        <w:t>* * *</w:t>
      </w:r>
    </w:p>
    <w:p/>
    <w:p>
      <w:pPr>
        <w:spacing w:line="360" w:lineRule="auto"/>
        <w:ind w:firstLine="720"/>
      </w:pPr>
      <w:r>
        <w:t>Tommy found Jenny an hour before the evening show, already in her costume—red sequins catching the fading light, her hair pulled back tight, stage makeup making her look older, harder, like someone preparing for battle rather than performance.</w:t>
      </w:r>
    </w:p>
    <w:p/>
    <w:p>
      <w:pPr>
        <w:spacing w:line="360" w:lineRule="auto"/>
        <w:ind w:firstLine="720"/>
      </w:pPr>
      <w:r>
        <w:t>She was behind the big top, stretching, going through her warm-up routine with mechanical precision.</w:t>
      </w:r>
    </w:p>
    <w:p/>
    <w:p>
      <w:pPr>
        <w:spacing w:line="360" w:lineRule="auto"/>
      </w:pPr>
      <w:r>
        <w:t>"Jenny—"</w:t>
      </w:r>
    </w:p>
    <w:p/>
    <w:p>
      <w:pPr>
        <w:spacing w:line="360" w:lineRule="auto"/>
      </w:pPr>
      <w:r>
        <w:t>"Don't." She didn't look at him. "Whatever you're about to say, don't."</w:t>
      </w:r>
    </w:p>
    <w:p/>
    <w:p>
      <w:pPr>
        <w:spacing w:line="360" w:lineRule="auto"/>
      </w:pPr>
      <w:r>
        <w:t>"I need to talk to you."</w:t>
      </w:r>
    </w:p>
    <w:p/>
    <w:p>
      <w:pPr>
        <w:spacing w:line="360" w:lineRule="auto"/>
      </w:pPr>
      <w:r>
        <w:t>"No. You need to make a choice. And until you do, we have nothing to talk about." She moved into a deeper stretch, her back to him, every line of her body radiating tension.</w:t>
      </w:r>
    </w:p>
    <w:p/>
    <w:p>
      <w:pPr>
        <w:spacing w:line="360" w:lineRule="auto"/>
      </w:pPr>
      <w:r>
        <w:t>"Silas gave me an ultimatum."</w:t>
      </w:r>
    </w:p>
    <w:p/>
    <w:p>
      <w:pPr>
        <w:spacing w:line="360" w:lineRule="auto"/>
      </w:pPr>
      <w:r>
        <w:t>"I know. The whole circus knows. Silas doesn't do anything quietly when he's making a point."</w:t>
      </w:r>
    </w:p>
    <w:p/>
    <w:p>
      <w:pPr>
        <w:spacing w:line="360" w:lineRule="auto"/>
      </w:pPr>
      <w:r>
        <w:t>"He said I have to choose—"</w:t>
      </w:r>
    </w:p>
    <w:p/>
    <w:p>
      <w:pPr>
        <w:spacing w:line="360" w:lineRule="auto"/>
      </w:pPr>
      <w:r>
        <w:t>"Your music or me. Yes. I know." She straightened, finally turned to face him, and her eyes were bright with unshed tears but her voice stayed steady. "So what's your choice, Tommy?"</w:t>
      </w:r>
    </w:p>
    <w:p/>
    <w:p>
      <w:pPr>
        <w:spacing w:line="360" w:lineRule="auto"/>
      </w:pPr>
      <w:r>
        <w:t>"I don't—"</w:t>
      </w:r>
    </w:p>
    <w:p/>
    <w:p>
      <w:pPr>
        <w:spacing w:line="360" w:lineRule="auto"/>
      </w:pPr>
      <w:r>
        <w:t>"You don't know. Right. Because you're nineteen and you think love means never having to choose, that somehow everything will just work itself out if you feel strongly enough." Her laugh was bitter. "But that's not how the world works. That's not how my world works. And every day you don't choose, you're choosing. You're choosing to let me twist in the wind. To let Rafael suffer. To let this whole show fall apart around us."</w:t>
      </w:r>
    </w:p>
    <w:p/>
    <w:p>
      <w:pPr>
        <w:spacing w:line="360" w:lineRule="auto"/>
      </w:pPr>
      <w:r>
        <w:t>"That's not fair—"</w:t>
      </w:r>
    </w:p>
    <w:p/>
    <w:p>
      <w:pPr>
        <w:spacing w:line="360" w:lineRule="auto"/>
      </w:pPr>
      <w:r>
        <w:t>"Nothing about this is fair!" Her voice rose, cracked. "You think I wanted this? You think I wanted to fall for some trumpet player who's leaving in September anyway? You think I wanted to hurt Rafael, who's done nothing but keep me safe for three years? You think I wanted to become the reason Silas looks at me like I'm a disappointment?"</w:t>
      </w:r>
    </w:p>
    <w:p/>
    <w:p>
      <w:pPr>
        <w:spacing w:line="360" w:lineRule="auto"/>
        <w:ind w:firstLine="720"/>
      </w:pPr>
      <w:r>
        <w:t>Tommy reached for her, but she stepped back.</w:t>
      </w:r>
    </w:p>
    <w:p/>
    <w:p>
      <w:pPr>
        <w:spacing w:line="360" w:lineRule="auto"/>
      </w:pPr>
      <w:r>
        <w:t>"No. Don't touch me. Don't—" She sucked in a breath, composed herself with visible effort. "Listen to me. You have to choose. Right now. This minute. Either you tell Silas you're leaving at the end of the week, pack your trumpet, and go back to San Antonio to live the life you're supposed to live. Or you tell him you're staying, and we figure out how to survive the consequences together. But this middle ground where you keep showing up and looking at me like your heart is breaking while my life falls apart? It has to end. Today. Right now."</w:t>
      </w:r>
    </w:p>
    <w:p/>
    <w:p>
      <w:pPr>
        <w:spacing w:line="360" w:lineRule="auto"/>
        <w:ind w:firstLine="720"/>
      </w:pPr>
      <w:r>
        <w:t>The silence between them was enormous.</w:t>
      </w:r>
    </w:p>
    <w:p/>
    <w:p>
      <w:pPr>
        <w:spacing w:line="360" w:lineRule="auto"/>
      </w:pPr>
      <w:r>
        <w:t>"Jenny—"</w:t>
      </w:r>
    </w:p>
    <w:p/>
    <w:p>
      <w:pPr>
        <w:spacing w:line="360" w:lineRule="auto"/>
      </w:pPr>
      <w:r>
        <w:t>"I'm going to perform tonight." Her voice went flat, professional. "Silas wants a good show. Vic needs a good show. The circus needs a good show. So I'm going to climb that ladder and I'm going to fly and I'm going to give them exactly what they paid for. And when I come down—" She met his eyes. "When I come down, you better have an answer. Because if you don't, I'll make the choice for you. And you won't like it."</w:t>
      </w:r>
    </w:p>
    <w:p/>
    <w:p>
      <w:pPr>
        <w:spacing w:line="360" w:lineRule="auto"/>
        <w:ind w:firstLine="720"/>
      </w:pPr>
      <w:r>
        <w:t>She walked past him toward the big top, her sequined costume catching the last rays of sun, and Tommy stood alone with the weight of her ultimatum crushing his chest.</w:t>
      </w:r>
    </w:p>
    <w:p/>
    <w:p>
      <w:pPr>
        <w:jc w:val="center"/>
      </w:pPr>
      <w:r>
        <w:t>* * *</w:t>
      </w:r>
    </w:p>
    <w:p/>
    <w:p>
      <w:pPr>
        <w:spacing w:line="360" w:lineRule="auto"/>
        <w:ind w:firstLine="720"/>
      </w:pPr>
      <w:r>
        <w:t>The evening show started normally.</w:t>
      </w:r>
    </w:p>
    <w:p/>
    <w:p>
      <w:pPr>
        <w:spacing w:line="360" w:lineRule="auto"/>
        <w:ind w:firstLine="720"/>
      </w:pPr>
      <w:r>
        <w:t>The crowd was decent—maybe 800 people, which wasn't great but wasn't terrible for Stockton in late June. Families with kids eating cotton candy. Teenagers on dates. Workers who'd saved up for a Saturday night out.</w:t>
      </w:r>
    </w:p>
    <w:p/>
    <w:p>
      <w:pPr>
        <w:spacing w:line="360" w:lineRule="auto"/>
        <w:ind w:firstLine="720"/>
      </w:pPr>
      <w:r>
        <w:t>The overture. Grand entry. Liberty horses. Elephants. Clowns.</w:t>
      </w:r>
    </w:p>
    <w:p/>
    <w:p>
      <w:pPr>
        <w:spacing w:line="360" w:lineRule="auto"/>
        <w:ind w:firstLine="720"/>
      </w:pPr>
      <w:r>
        <w:t>The circus ground forward with its usual relentless momentum.</w:t>
      </w:r>
    </w:p>
    <w:p/>
    <w:p>
      <w:pPr>
        <w:spacing w:line="360" w:lineRule="auto"/>
        <w:ind w:firstLine="720"/>
      </w:pPr>
      <w:r>
        <w:t>Tommy played mechanically, hitting notes but not music, going through motions but not meaning. His mind was elsewhere—on Jenny's ultimatum, on Silas's threat, on Rafael's broken expression, on the impossible choice that somehow he still hadn't made despite running out of time to avoid it.</w:t>
      </w:r>
    </w:p>
    <w:p/>
    <w:p>
      <w:pPr>
        <w:spacing w:line="360" w:lineRule="auto"/>
        <w:ind w:firstLine="720"/>
      </w:pPr>
      <w:r>
        <w:t>Then came Bar 22.</w:t>
      </w:r>
    </w:p>
    <w:p/>
    <w:p>
      <w:pPr>
        <w:spacing w:line="360" w:lineRule="auto"/>
        <w:ind w:firstLine="720"/>
      </w:pPr>
      <w:r>
        <w:t>Tommy lifted his trumpet. The familiar weight felt heavier tonight, or maybe it was just that everything felt heavier—the air, the heat, the accumulated weight of choices not made and consequences rapidly approaching.</w:t>
      </w:r>
    </w:p>
    <w:p/>
    <w:p>
      <w:pPr>
        <w:spacing w:line="360" w:lineRule="auto"/>
        <w:ind w:firstLine="720"/>
      </w:pPr>
      <w:r>
        <w:t>He saw Jenny on the platform forty feet up, silhouetted against the work lights that created a halo effect around her sequined costume. She looked small up there despite her strength, despite years of experience, despite the professional confidence she projected. Just a girl in red sequins about to defy gravity for the entertainment of strangers who had no idea what it cost her.</w:t>
      </w:r>
    </w:p>
    <w:p/>
    <w:p>
      <w:pPr>
        <w:spacing w:line="360" w:lineRule="auto"/>
        <w:ind w:firstLine="720"/>
      </w:pPr>
      <w:r>
        <w:t>Below, Rafael stood at his usual position near the ring curb, arms crossed, face unreadable in the shadow of the platform. But Tommy could see the tension in his shoulders, could see the way his eyes never left Jenny, could see the muscle working in his jaw as he watched her prepare to jump.</w:t>
      </w:r>
    </w:p>
    <w:p/>
    <w:p>
      <w:pPr>
        <w:spacing w:line="360" w:lineRule="auto"/>
        <w:ind w:firstLine="720"/>
      </w:pPr>
      <w:r>
        <w:t>Three years of watching. Three years of checking cables and knots and connections. Three years of carrying the invisible weight of keeping someone alive.</w:t>
      </w:r>
    </w:p>
    <w:p/>
    <w:p>
      <w:pPr>
        <w:spacing w:line="360" w:lineRule="auto"/>
        <w:ind w:firstLine="720"/>
      </w:pPr>
      <w:r>
        <w:t>And this morning, for the first time, he'd missed something.</w:t>
      </w:r>
    </w:p>
    <w:p/>
    <w:p>
      <w:pPr>
        <w:spacing w:line="360" w:lineRule="auto"/>
        <w:ind w:firstLine="720"/>
      </w:pPr>
      <w:r>
        <w:t>Tommy pressed the trumpet to his lips. Drew breath. And played the fanfare.</w:t>
      </w:r>
    </w:p>
    <w:p/>
    <w:p>
      <w:pPr>
        <w:spacing w:line="360" w:lineRule="auto"/>
        <w:ind w:firstLine="720"/>
      </w:pPr>
      <w:r>
        <w:t>Clean. Perfect. No wrong notes this time. Every pitch exact, every rhythm precise, every dynamic balanced. The fanfare Tommy should have played on opening night, played now when it somehow mattered less and more simultaneously.</w:t>
      </w:r>
    </w:p>
    <w:p/>
    <w:p>
      <w:pPr>
        <w:spacing w:line="360" w:lineRule="auto"/>
        <w:ind w:firstLine="720"/>
      </w:pPr>
      <w:r>
        <w:t>The drums rolled.</w:t>
      </w:r>
    </w:p>
    <w:p/>
    <w:p>
      <w:pPr>
        <w:spacing w:line="360" w:lineRule="auto"/>
        <w:ind w:firstLine="720"/>
      </w:pPr>
      <w:r>
        <w:t>The spotlight found Jenny.</w:t>
      </w:r>
    </w:p>
    <w:p/>
    <w:p>
      <w:pPr>
        <w:spacing w:line="360" w:lineRule="auto"/>
        <w:ind w:firstLine="720"/>
      </w:pPr>
      <w:r>
        <w:t>She raised her arms to the crowd—that performer's gesture of confidence and greeting and promise all at once.</w:t>
      </w:r>
    </w:p>
    <w:p/>
    <w:p>
      <w:pPr>
        <w:spacing w:line="360" w:lineRule="auto"/>
        <w:ind w:firstLine="720"/>
      </w:pPr>
      <w:r>
        <w:t>And jumped.</w:t>
      </w:r>
    </w:p>
    <w:p/>
    <w:p>
      <w:pPr>
        <w:spacing w:line="360" w:lineRule="auto"/>
        <w:ind w:firstLine="720"/>
      </w:pPr>
      <w:r>
        <w:t>The first part of the routine was flawless. The release from the platform, the arch through the air, that perfect parabola of human flight that made audiences gasp even though they'd seen it before, would see it again, had seen countless performers do the same thing in countless circuses over countless years.</w:t>
      </w:r>
    </w:p>
    <w:p/>
    <w:p>
      <w:pPr>
        <w:spacing w:line="360" w:lineRule="auto"/>
        <w:ind w:firstLine="720"/>
      </w:pPr>
      <w:r>
        <w:t>Jenny reached for the first catch—the horizontal bar that would carry her forward momentum into the first swing. Her hands found it with the precision of muscle memory, thousands of repetitions turned into something more reliable than thought.</w:t>
      </w:r>
    </w:p>
    <w:p/>
    <w:p>
      <w:pPr>
        <w:spacing w:line="360" w:lineRule="auto"/>
        <w:ind w:firstLine="720"/>
      </w:pPr>
      <w:r>
        <w:t>She swung.</w:t>
      </w:r>
    </w:p>
    <w:p/>
    <w:p>
      <w:pPr>
        <w:spacing w:line="360" w:lineRule="auto"/>
        <w:ind w:firstLine="720"/>
      </w:pPr>
      <w:r>
        <w:t>And Tommy saw it happen.</w:t>
      </w:r>
    </w:p>
    <w:p/>
    <w:p>
      <w:pPr>
        <w:spacing w:line="360" w:lineRule="auto"/>
        <w:ind w:firstLine="720"/>
      </w:pPr>
      <w:r>
        <w:t>Not the cause—that came later, in Rafael's explanation of the missed connection, the stress fracture, the accumulated metal fatigue meeting human error at exactly the wrong moment. In the instant it happened, Tommy saw only the effect:</w:t>
      </w:r>
    </w:p>
    <w:p/>
    <w:p>
      <w:pPr>
        <w:spacing w:line="360" w:lineRule="auto"/>
        <w:ind w:firstLine="720"/>
      </w:pPr>
      <w:r>
        <w:t>The rigging sagged.</w:t>
      </w:r>
    </w:p>
    <w:p/>
    <w:p>
      <w:pPr>
        <w:spacing w:line="360" w:lineRule="auto"/>
        <w:ind w:firstLine="720"/>
      </w:pPr>
      <w:r>
        <w:t>Not dramatically. Not with any sound that carried over the drum roll. Just a shift—maybe six inches, maybe eight—in the geometry of cables that should have been immovable, should have been as reliable as gravity itself.</w:t>
      </w:r>
    </w:p>
    <w:p/>
    <w:p>
      <w:pPr>
        <w:spacing w:line="360" w:lineRule="auto"/>
        <w:ind w:firstLine="720"/>
      </w:pPr>
      <w:r>
        <w:t>Six inches at forty feet while moving at speed.</w:t>
      </w:r>
    </w:p>
    <w:p/>
    <w:p>
      <w:pPr>
        <w:spacing w:line="360" w:lineRule="auto"/>
        <w:ind w:firstLine="720"/>
      </w:pPr>
      <w:r>
        <w:t>Six inches that changed everything.</w:t>
      </w:r>
    </w:p>
    <w:p/>
    <w:p>
      <w:pPr>
        <w:spacing w:line="360" w:lineRule="auto"/>
        <w:ind w:firstLine="720"/>
      </w:pPr>
      <w:r>
        <w:t>Jenny's arc went wrong. Too wide. Her body traveling on a trajectory that had been calculated for equipment that held its position, for rigging that didn't move, for a world that obeyed the physical laws that three years of Rafael's checking had made seem inviolable.</w:t>
      </w:r>
    </w:p>
    <w:p/>
    <w:p>
      <w:pPr>
        <w:spacing w:line="360" w:lineRule="auto"/>
        <w:ind w:firstLine="720"/>
      </w:pPr>
      <w:r>
        <w:t>She reached for the return bar—the catch that should have brought her back to the platform, the moment that should have been automatic, routine, safe as anything in circus could be safe.</w:t>
      </w:r>
    </w:p>
    <w:p/>
    <w:p>
      <w:pPr>
        <w:spacing w:line="360" w:lineRule="auto"/>
        <w:ind w:firstLine="720"/>
      </w:pPr>
      <w:r>
        <w:t>Her hands grasped for air where a bar should have been but wasn't, not anymore, not after the rigging sagged and changed the mathematics of flight into the mathematics of falling.</w:t>
      </w:r>
    </w:p>
    <w:p/>
    <w:p>
      <w:pPr>
        <w:spacing w:line="360" w:lineRule="auto"/>
        <w:ind w:firstLine="720"/>
      </w:pPr>
      <w:r>
        <w:t>Tommy stopped playing. His trumpet fell from his lips, hit his knee, bounced. He didn't notice. Just watched, frozen, as Jenny tumbled through space with nothing to catch her, nothing between her and forty feet of fall except—</w:t>
      </w:r>
    </w:p>
    <w:p/>
    <w:p>
      <w:pPr>
        <w:spacing w:line="360" w:lineRule="auto"/>
        <w:ind w:firstLine="720"/>
      </w:pPr>
      <w:r>
        <w:t>The safety line.</w:t>
      </w:r>
    </w:p>
    <w:p/>
    <w:p>
      <w:pPr>
        <w:spacing w:line="360" w:lineRule="auto"/>
        <w:ind w:firstLine="720"/>
      </w:pPr>
      <w:r>
        <w:t>The one concession Rafael had insisted on after yesterday's reckless rehearsal. The backup that riggers like Rafael always insisted on even when performers complained about the restriction, the weight, the implication that they might fall.</w:t>
      </w:r>
    </w:p>
    <w:p/>
    <w:p>
      <w:pPr>
        <w:spacing w:line="360" w:lineRule="auto"/>
        <w:ind w:firstLine="720"/>
      </w:pPr>
      <w:r>
        <w:t>Jenny's hand shot out—instinct, training, the survival reflex that came from years of knowing that mistakes at height meant death—and caught the line.</w:t>
      </w:r>
    </w:p>
    <w:p/>
    <w:p>
      <w:pPr>
        <w:spacing w:line="360" w:lineRule="auto"/>
        <w:ind w:firstLine="720"/>
      </w:pPr>
      <w:r>
        <w:t>Caught it.</w:t>
      </w:r>
    </w:p>
    <w:p/>
    <w:p>
      <w:pPr>
        <w:spacing w:line="360" w:lineRule="auto"/>
        <w:ind w:firstLine="720"/>
      </w:pPr>
      <w:r>
        <w:t>Held.</w:t>
      </w:r>
    </w:p>
    <w:p/>
    <w:p>
      <w:pPr>
        <w:spacing w:line="360" w:lineRule="auto"/>
        <w:ind w:firstLine="720"/>
      </w:pPr>
      <w:r>
        <w:t>Stopped falling with a jerk that Tommy could see transmitted through her whole body, her shoulder wrenching, her grip white-knuckled on the rope, her legs swinging free beneath her as momentum tried to pull her off into continued falling.</w:t>
      </w:r>
    </w:p>
    <w:p/>
    <w:p>
      <w:pPr>
        <w:spacing w:line="360" w:lineRule="auto"/>
        <w:ind w:firstLine="720"/>
      </w:pPr>
      <w:r>
        <w:t>She hung there, suspended, spinning slightly from the angular momentum of her interrupted flight. Forty feet above the sawdust-covered floor. Held by a rope that creaked audibly in the sudden, absolute silence.</w:t>
      </w:r>
    </w:p>
    <w:p/>
    <w:p>
      <w:pPr>
        <w:spacing w:line="360" w:lineRule="auto"/>
        <w:ind w:firstLine="720"/>
      </w:pPr>
      <w:r>
        <w:t>Eight hundred people stopped breathing at once. The drums had stopped. The band had stopped. Every person in the tent—performers, crew, audience—just stared at the girl hanging by one hand above them, her sequined costume catching the spotlight in ways that made her look simultaneously like an angel and a broken doll.</w:t>
      </w:r>
    </w:p>
    <w:p/>
    <w:p>
      <w:pPr>
        <w:spacing w:line="360" w:lineRule="auto"/>
        <w:ind w:firstLine="720"/>
      </w:pPr>
      <w:r>
        <w:t>Tommy's heart hammered so hard he thought it might break his ribs. His hands were shaking. His vision tunneled to just Jenny—just her small figure against the darkness above the ring, spinning slightly, her other hand coming up to grip the rope with both hands now, stabilizing herself, showing the presence of mind that separated performers from amateurs even in moments of pure terror.</w:t>
      </w:r>
    </w:p>
    <w:p/>
    <w:p>
      <w:pPr>
        <w:spacing w:line="360" w:lineRule="auto"/>
        <w:ind w:firstLine="720"/>
      </w:pPr>
      <w:r>
        <w:t>Below, Rafael was already moving.</w:t>
      </w:r>
    </w:p>
    <w:p/>
    <w:p>
      <w:pPr>
        <w:spacing w:line="360" w:lineRule="auto"/>
        <w:ind w:firstLine="720"/>
      </w:pPr>
      <w:r>
        <w:t>Later, Tommy would try to describe the speed, the efficiency, the sheer focus of Rafael's response. Would fail to capture it adequately because words couldn't convey the transformation from frozen horror to pure action, from man to machine whose single purpose was reaching Jenny before anything else could go wrong.</w:t>
      </w:r>
    </w:p>
    <w:p/>
    <w:p>
      <w:pPr>
        <w:spacing w:line="360" w:lineRule="auto"/>
        <w:ind w:firstLine="720"/>
      </w:pPr>
      <w:r>
        <w:t>Rafael hit the ladder at a full sprint. Climbed with a speed that seemed to defy physics—hand over hand, feet barely touching the rungs, pulling himself up the forty feet with the kind of strength that came from terror transmuted into useful energy.</w:t>
      </w:r>
    </w:p>
    <w:p/>
    <w:p>
      <w:pPr>
        <w:spacing w:line="360" w:lineRule="auto"/>
        <w:ind w:firstLine="720"/>
      </w:pPr>
      <w:r>
        <w:t>Ten seconds. Maybe twelve. The longest seconds Tommy had ever experienced, time stretching and warping the way it did in car crashes and falls and moments when the universe paused to show you exactly what you stood to lose.</w:t>
      </w:r>
    </w:p>
    <w:p/>
    <w:p>
      <w:pPr>
        <w:spacing w:line="360" w:lineRule="auto"/>
        <w:ind w:firstLine="720"/>
      </w:pPr>
      <w:r>
        <w:t>Rafael reached the platform. Moved to the edge. Reached out to where Jenny hung on the safety line just a few feet away from the platform's edge, her arms trembling now from holding her own weight, her face gray beneath the stage makeup, her breathing visible in the rise and fall of her chest.</w:t>
      </w:r>
    </w:p>
    <w:p/>
    <w:p>
      <w:pPr>
        <w:spacing w:line="360" w:lineRule="auto"/>
      </w:pPr>
      <w:r>
        <w:t>"Jenny," Rafael's voice carried despite being barely above conversational volume, carrying the particular timbre of someone forcing calm when everything inside was screaming. "Jenny, look at me."</w:t>
      </w:r>
    </w:p>
    <w:p/>
    <w:p>
      <w:pPr>
        <w:spacing w:line="360" w:lineRule="auto"/>
        <w:ind w:firstLine="720"/>
      </w:pPr>
      <w:r>
        <w:t>She looked. Her eyes found his.</w:t>
      </w:r>
    </w:p>
    <w:p/>
    <w:p>
      <w:pPr>
        <w:spacing w:line="360" w:lineRule="auto"/>
      </w:pPr>
      <w:r>
        <w:t>"I'm going to pull you in. When I reach for you, you let go with one hand and grab mine. Understand?"</w:t>
      </w:r>
    </w:p>
    <w:p/>
    <w:p>
      <w:pPr>
        <w:spacing w:line="360" w:lineRule="auto"/>
        <w:ind w:firstLine="720"/>
      </w:pPr>
      <w:r>
        <w:t>She nodded.</w:t>
      </w:r>
    </w:p>
    <w:p/>
    <w:p>
      <w:pPr>
        <w:spacing w:line="360" w:lineRule="auto"/>
      </w:pPr>
      <w:r>
        <w:t>"On three. One. Two. Three."</w:t>
      </w:r>
    </w:p>
    <w:p/>
    <w:p>
      <w:pPr>
        <w:spacing w:line="360" w:lineRule="auto"/>
        <w:ind w:firstLine="720"/>
      </w:pPr>
      <w:r>
        <w:t>Jenny released one hand from the rope. Rafael caught her wrist with both hands. Pulled. Got her close enough that she could grab the platform edge with her free hand. Together they worked her up and over, getting her onto the platform's solid surface, getting her away from the void.</w:t>
      </w:r>
    </w:p>
    <w:p/>
    <w:p>
      <w:pPr>
        <w:spacing w:line="360" w:lineRule="auto"/>
        <w:ind w:firstLine="720"/>
      </w:pPr>
      <w:r>
        <w:t>Then Rafael was guiding her to the ladder, his hands on her waist, his voice in her ear, talking her down step by step with the kind of patient urgency that came from knowing that shock could set in at any moment, that the danger wasn't over until she was on the ground.</w:t>
      </w:r>
    </w:p>
    <w:p/>
    <w:p>
      <w:pPr>
        <w:spacing w:line="360" w:lineRule="auto"/>
        <w:ind w:firstLine="720"/>
      </w:pPr>
      <w:r>
        <w:t>They descended together—Rafael right behind her, close enough to catch her if her trembling legs gave out, close enough to will her body to keep moving through trauma and adrenaline crash.</w:t>
      </w:r>
    </w:p>
    <w:p/>
    <w:p>
      <w:pPr>
        <w:spacing w:line="360" w:lineRule="auto"/>
        <w:ind w:firstLine="720"/>
      </w:pPr>
      <w:r>
        <w:t>Her feet touched sawdust.</w:t>
      </w:r>
    </w:p>
    <w:p/>
    <w:p>
      <w:pPr>
        <w:spacing w:line="360" w:lineRule="auto"/>
        <w:ind w:firstLine="720"/>
      </w:pPr>
      <w:r>
        <w:t>And the tent exploded into—not applause, exactly. Something more complex. Relief and fear and confusion and the uncertain awareness that they'd just witnessed something that wasn't supposed to happen, that had broken the unspoken contract between circus and audience that said "the danger is controlled, the risk is managed, you're watching professionals who've done this a thousand times."</w:t>
      </w:r>
    </w:p>
    <w:p/>
    <w:p>
      <w:pPr>
        <w:spacing w:line="360" w:lineRule="auto"/>
        <w:ind w:firstLine="720"/>
      </w:pPr>
      <w:r>
        <w:t>Vic stood frozen with his baton still raised, his face carrying an expression Tommy had never seen before—genuine fear, the kind that came from watching someone nearly die in front of you and understanding how close, how terribly close it had been.</w:t>
      </w:r>
    </w:p>
    <w:p/>
    <w:p>
      <w:pPr>
        <w:spacing w:line="360" w:lineRule="auto"/>
        <w:ind w:firstLine="720"/>
      </w:pPr>
      <w:r>
        <w:t>The performers clustered in the wings stood motionless, faces pale, several making the sign of the cross, the old-timers knowing better than the first-of-Mays exactly how wrong that had gone and how lucky they were that Rafael had insisted on the safety line.</w:t>
      </w:r>
    </w:p>
    <w:p/>
    <w:p>
      <w:pPr>
        <w:spacing w:line="360" w:lineRule="auto"/>
        <w:ind w:firstLine="720"/>
      </w:pPr>
      <w:r>
        <w:t>And then Silas Morrison stepped into the ring from the shadows where he'd been watching—always watching, Tommy realized, always keeping track of his goddaughter's safety, always prepared for the worst even though three years of Rafael's perfection had made the worst seem impossible.</w:t>
      </w:r>
    </w:p>
    <w:p/>
    <w:p>
      <w:pPr>
        <w:spacing w:line="360" w:lineRule="auto"/>
        <w:ind w:firstLine="720"/>
      </w:pPr>
      <w:r>
        <w:t>When Silas spoke, his voice carried the authority of someone who'd spent decades managing crisis, making decisions, controlling chaos. "Clear the tent." The words were calm but absolute. "Ladies and gentlemen, due to technical difficulties, tonight's performance is canceled. Please proceed to the exits in an orderly fashion. Your tickets will be honored tomorrow evening. We apologize for the inconvenience."</w:t>
      </w:r>
    </w:p>
    <w:p/>
    <w:p>
      <w:pPr>
        <w:spacing w:line="360" w:lineRule="auto"/>
        <w:ind w:firstLine="720"/>
      </w:pPr>
      <w:r>
        <w:t>Confusion rippled through the crowd. Eight hundred people processing the shift from entertainment to evacuation, from magic to malfunction, from wonder to "what just happened?"</w:t>
      </w:r>
    </w:p>
    <w:p/>
    <w:p>
      <w:pPr>
        <w:spacing w:line="360" w:lineRule="auto"/>
        <w:ind w:firstLine="720"/>
      </w:pPr>
      <w:r>
        <w:t>The ushers moved into action, guiding people toward exits, answering questions with practiced vagueness, maintaining order through the force of their own calm even as their eyes kept darting to where Jenny stood in the ring with Rafael's hands still on her shoulders.</w:t>
      </w:r>
    </w:p>
    <w:p/>
    <w:p>
      <w:pPr>
        <w:spacing w:line="360" w:lineRule="auto"/>
        <w:ind w:firstLine="720"/>
      </w:pPr>
      <w:r>
        <w:t>Tommy sat on the bandstand, trumpet in his lap, watching it unfold. He should move. Should do something. Should—what? What could he possibly do that wouldn't make everything worse?</w:t>
      </w:r>
    </w:p>
    <w:p/>
    <w:p>
      <w:pPr>
        <w:spacing w:line="360" w:lineRule="auto"/>
        <w:ind w:firstLine="720"/>
      </w:pPr>
      <w:r>
        <w:t>Below, Rafael was checking Jenny over with frantic thoroughness—running his hands down her arms checking for breaks, asking her to move her fingers, her wrists, her shoulders, testing for injuries that might not show immediately. Jenny was nodding, saying something Tommy couldn't hear over the murmur of the evacuating crowd, her face still gray but her voice apparently steady enough to convince Rafael she wasn't about to collapse.</w:t>
      </w:r>
    </w:p>
    <w:p/>
    <w:p>
      <w:pPr>
        <w:spacing w:line="360" w:lineRule="auto"/>
        <w:ind w:firstLine="720"/>
      </w:pPr>
      <w:r>
        <w:t>The crowd thinned. Emptied. Left behind just the circus people, who stood in small clusters processing what had just happened, what had almost happened, what it meant that their star performer had nearly fallen because the rigging failed, because Rafael missed something, because—</w:t>
      </w:r>
    </w:p>
    <w:p/>
    <w:p>
      <w:pPr>
        <w:spacing w:line="360" w:lineRule="auto"/>
        <w:ind w:firstLine="720"/>
      </w:pPr>
      <w:r>
        <w:t>Because Tommy's presence had created the distraction that nearly killed her.</w:t>
      </w:r>
    </w:p>
    <w:p/>
    <w:p>
      <w:pPr>
        <w:spacing w:line="360" w:lineRule="auto"/>
        <w:ind w:firstLine="720"/>
      </w:pPr>
      <w:r>
        <w:t>Everyone knew it. Tommy could see it in their faces, in the way they looked at him, in the particular quality of the silence that settled over the tent as the last spectators filed out and left only the people whose lives depended on the circus surviving.</w:t>
      </w:r>
    </w:p>
    <w:p/>
    <w:p>
      <w:pPr>
        <w:spacing w:line="360" w:lineRule="auto"/>
        <w:ind w:firstLine="720"/>
      </w:pPr>
      <w:r>
        <w:t>Then Silas was there, and his voice carried across the ring despite being barely above conversational level.</w:t>
      </w:r>
    </w:p>
    <w:p/>
    <w:p>
      <w:pPr>
        <w:spacing w:line="360" w:lineRule="auto"/>
      </w:pPr>
      <w:r>
        <w:t>"Get Miss Carver to her trailer. Someone fetch the medic to check her over properly." He turned to Rafael, and his face was unreadable. "You. My office. Now."</w:t>
      </w:r>
    </w:p>
    <w:p/>
    <w:p>
      <w:pPr>
        <w:spacing w:line="360" w:lineRule="auto"/>
        <w:ind w:firstLine="720"/>
      </w:pPr>
      <w:r>
        <w:t>Rafael's face went carefully blank. "Sí, señor."</w:t>
      </w:r>
    </w:p>
    <w:p/>
    <w:p>
      <w:pPr>
        <w:spacing w:line="360" w:lineRule="auto"/>
      </w:pPr>
      <w:r>
        <w:t>"And Russo—" Silas's eyes found Tommy on the bandstand, and the weight of that gaze was crushing. "You too. This conversation involves you."</w:t>
      </w:r>
    </w:p>
    <w:p/>
    <w:p>
      <w:pPr>
        <w:spacing w:line="360" w:lineRule="auto"/>
        <w:ind w:firstLine="720"/>
      </w:pPr>
      <w:r>
        <w:t>Tommy stood on shaking legs. Set his trumpet in its case with hands that wouldn't quite steady. Descended from the bandstand into the sawdust of the ring, each step feeling like walking toward an execution he knew he deserved.</w:t>
      </w:r>
    </w:p>
    <w:p/>
    <w:p>
      <w:pPr>
        <w:spacing w:line="360" w:lineRule="auto"/>
        <w:ind w:firstLine="720"/>
      </w:pPr>
      <w:r>
        <w:t>Jenny caught his arm as he passed. Her grip was tight, her hand still trembling. "Tommy—"</w:t>
      </w:r>
    </w:p>
    <w:p/>
    <w:p>
      <w:pPr>
        <w:spacing w:line="360" w:lineRule="auto"/>
      </w:pPr>
      <w:r>
        <w:t>"Not now," Silas said, not unkindly. "Get yourself checked by the medic. We'll talk after."</w:t>
      </w:r>
    </w:p>
    <w:p/>
    <w:p>
      <w:pPr>
        <w:spacing w:line="360" w:lineRule="auto"/>
        <w:ind w:firstLine="720"/>
      </w:pPr>
      <w:r>
        <w:t>She let go. Looked at Tommy one more time—an expression he couldn't read, couldn't parse, something between fear and relief and anger and maybe, impossibly, concern for him despite everything.</w:t>
      </w:r>
    </w:p>
    <w:p/>
    <w:p>
      <w:pPr>
        <w:spacing w:line="360" w:lineRule="auto"/>
        <w:ind w:firstLine="720"/>
      </w:pPr>
      <w:r>
        <w:t>Then she was being led away by Margaret, who'd materialized from the wings to play chaperone, and Tommy was left to follow Silas and Rafael toward the trailer where judgments would be rendered and consequences distributed and the full cost of his selfishness would be itemized in cold, practical terms.</w:t>
      </w:r>
    </w:p>
    <w:p/>
    <w:p>
      <w:pPr>
        <w:jc w:val="center"/>
      </w:pPr>
      <w:r>
        <w:t>* * *</w:t>
      </w:r>
    </w:p>
    <w:p/>
    <w:p>
      <w:pPr>
        <w:spacing w:line="360" w:lineRule="auto"/>
        <w:ind w:firstLine="720"/>
      </w:pPr>
      <w:r>
        <w:t>Silas's trailer was small for three men, one of whom was radiating fury that seemed to fill all available space.</w:t>
      </w:r>
    </w:p>
    <w:p/>
    <w:p>
      <w:pPr>
        <w:spacing w:line="360" w:lineRule="auto"/>
        <w:ind w:firstLine="720"/>
      </w:pPr>
      <w:r>
        <w:t>Tommy stood near the door. Rafael sat in one of the chairs, back straight, hands on his knees, face composed in a way that suggested it was taking every ounce of control he had.</w:t>
      </w:r>
    </w:p>
    <w:p/>
    <w:p>
      <w:pPr>
        <w:spacing w:line="360" w:lineRule="auto"/>
        <w:ind w:firstLine="720"/>
      </w:pPr>
      <w:r>
        <w:t>Silas stood behind his desk, and when he spoke his voice was quiet, measured, and more terrifying than shouting would have been.</w:t>
      </w:r>
    </w:p>
    <w:p/>
    <w:p>
      <w:pPr>
        <w:spacing w:line="360" w:lineRule="auto"/>
      </w:pPr>
      <w:r>
        <w:t>"Rafael. How long have you been rigging for this circus?"</w:t>
      </w:r>
    </w:p>
    <w:p/>
    <w:p>
      <w:pPr>
        <w:spacing w:line="360" w:lineRule="auto"/>
      </w:pPr>
      <w:r>
        <w:t>"Three years, señor."</w:t>
      </w:r>
    </w:p>
    <w:p/>
    <w:p>
      <w:pPr>
        <w:spacing w:line="360" w:lineRule="auto"/>
      </w:pPr>
      <w:r>
        <w:t>"In those three years, have you ever—even once—missed a connection? Failed to properly check a cable? Made any mistake that put a performer at risk?"</w:t>
      </w:r>
    </w:p>
    <w:p/>
    <w:p>
      <w:pPr>
        <w:spacing w:line="360" w:lineRule="auto"/>
      </w:pPr>
      <w:r>
        <w:t>"No, señor."</w:t>
      </w:r>
    </w:p>
    <w:p/>
    <w:p>
      <w:pPr>
        <w:spacing w:line="360" w:lineRule="auto"/>
      </w:pPr>
      <w:r>
        <w:t>"Until today."</w:t>
      </w:r>
    </w:p>
    <w:p/>
    <w:p>
      <w:pPr>
        <w:spacing w:line="360" w:lineRule="auto"/>
        <w:ind w:firstLine="720"/>
      </w:pPr>
      <w:r>
        <w:t>Rafael's jaw tightened but he said nothing.</w:t>
      </w:r>
    </w:p>
    <w:p/>
    <w:p>
      <w:pPr>
        <w:spacing w:line="360" w:lineRule="auto"/>
      </w:pPr>
      <w:r>
        <w:t>"Want to tell me what was different about today?"</w:t>
      </w:r>
    </w:p>
    <w:p/>
    <w:p>
      <w:pPr>
        <w:spacing w:line="360" w:lineRule="auto"/>
      </w:pPr>
      <w:r>
        <w:t>"I—" Rafael stopped, started again. "I was distracted. This morning. I missed the upper connection on platform four. I caught it during afternoon check, fixed it, but the stress had already—" He couldn't finish.</w:t>
      </w:r>
    </w:p>
    <w:p/>
    <w:p>
      <w:pPr>
        <w:spacing w:line="360" w:lineRule="auto"/>
      </w:pPr>
      <w:r>
        <w:t>"Distracted by what?" Silas's voice was dangerous.</w:t>
      </w:r>
    </w:p>
    <w:p/>
    <w:p>
      <w:pPr>
        <w:spacing w:line="360" w:lineRule="auto"/>
        <w:ind w:firstLine="720"/>
      </w:pPr>
      <w:r>
        <w:t>Rafael said nothing.</w:t>
      </w:r>
    </w:p>
    <w:p/>
    <w:p>
      <w:pPr>
        <w:spacing w:line="360" w:lineRule="auto"/>
      </w:pPr>
      <w:r>
        <w:t>"Let me help you." Silas turned to Tommy. "Three weeks ago, a trumpet player joined this circus. Since then, he's caused nothing but problems. Missed his first cue, made a fool of himself over my goddaughter, created tension that's destroying the professional atmosphere of this show. And today—" His voice hardened. "Today his drama nearly got Jenny killed."</w:t>
      </w:r>
    </w:p>
    <w:p/>
    <w:p>
      <w:pPr>
        <w:spacing w:line="360" w:lineRule="auto"/>
      </w:pPr>
      <w:r>
        <w:t>"That's not—" Tommy started.</w:t>
      </w:r>
    </w:p>
    <w:p/>
    <w:p>
      <w:pPr>
        <w:spacing w:line="360" w:lineRule="auto"/>
      </w:pPr>
      <w:r>
        <w:t>"Quiet." Silas's voice cracked like a whip. "You don't get to talk yet. You've done enough talking, enough looking at things you can't have, enough creating chaos while pretending to be innocent." He turned back to Rafael. "How long have you been checking Jenny's rigging?"</w:t>
      </w:r>
    </w:p>
    <w:p/>
    <w:p>
      <w:pPr>
        <w:spacing w:line="360" w:lineRule="auto"/>
      </w:pPr>
      <w:r>
        <w:t>"Three years."</w:t>
      </w:r>
    </w:p>
    <w:p/>
    <w:p>
      <w:pPr>
        <w:spacing w:line="360" w:lineRule="auto"/>
      </w:pPr>
      <w:r>
        <w:t>"And in those three years, even with being in love with her—and don't bother denying it, everyone knows—did that love ever make you less reliable? Less focused? Less professional?"</w:t>
      </w:r>
    </w:p>
    <w:p/>
    <w:p>
      <w:pPr>
        <w:spacing w:line="360" w:lineRule="auto"/>
      </w:pPr>
      <w:r>
        <w:t>"No, señor."</w:t>
      </w:r>
    </w:p>
    <w:p/>
    <w:p>
      <w:pPr>
        <w:spacing w:line="360" w:lineRule="auto"/>
      </w:pPr>
      <w:r>
        <w:t>"Because you understand something this boy doesn't understand." Silas gestured at Tommy without looking at him. "You understand that loving someone means being what they need, not what you want. That protecting someone means being perfect at your job even when your heart is breaking. That circus requires sacrifice, and if you can't make that sacrifice, you don't belong here."</w:t>
      </w:r>
    </w:p>
    <w:p/>
    <w:p>
      <w:pPr>
        <w:spacing w:line="360" w:lineRule="auto"/>
        <w:ind w:firstLine="720"/>
      </w:pPr>
      <w:r>
        <w:t>Rafael sat very still.</w:t>
      </w:r>
    </w:p>
    <w:p/>
    <w:p>
      <w:pPr>
        <w:spacing w:line="360" w:lineRule="auto"/>
      </w:pPr>
      <w:r>
        <w:t>"Three years of perfect work. Three years of keeping my goddaughter safe. Three years of proving you deserve your place here." Silas's voice softened slightly, but the words were still brutal. "And one morning of distraction—caused by this situation, caused by watching what you love slip away, caused by the drama this boy brought into our circus—and everything nearly ended. Jenny nearly died because you were human for five minutes."</w:t>
      </w:r>
    </w:p>
    <w:p/>
    <w:p>
      <w:pPr>
        <w:spacing w:line="360" w:lineRule="auto"/>
      </w:pPr>
      <w:r>
        <w:t>"I know," Rafael said quietly. "I know."</w:t>
      </w:r>
    </w:p>
    <w:p/>
    <w:p>
      <w:pPr>
        <w:spacing w:line="360" w:lineRule="auto"/>
        <w:ind w:firstLine="720"/>
      </w:pPr>
      <w:r>
        <w:t>Tommy found his voice. "This isn't Rafael's fault. This is—"</w:t>
      </w:r>
    </w:p>
    <w:p/>
    <w:p>
      <w:pPr>
        <w:spacing w:line="360" w:lineRule="auto"/>
      </w:pPr>
      <w:r>
        <w:t>"Your fault." Silas finally looked at him. "Yes. We agree on that. This is entirely your fault. But you know what the worst part is?" He moved closer, and his voice dropped to something almost conversational. "The worst part is Rafael knows it's his fault too. He'll carry this for the rest of his life. The knowledge that he loved someone so much that it made him fail at the one thing that mattered. That his love nearly killed her."</w:t>
      </w:r>
    </w:p>
    <w:p/>
    <w:p>
      <w:pPr>
        <w:spacing w:line="360" w:lineRule="auto"/>
        <w:ind w:firstLine="720"/>
      </w:pPr>
      <w:r>
        <w:t>Rafael stood abruptly. "I need to—I should go."</w:t>
      </w:r>
    </w:p>
    <w:p/>
    <w:p>
      <w:pPr>
        <w:spacing w:line="360" w:lineRule="auto"/>
      </w:pPr>
      <w:r>
        <w:t>"Sit down. I'm not finished."</w:t>
      </w:r>
    </w:p>
    <w:p/>
    <w:p>
      <w:pPr>
        <w:spacing w:line="360" w:lineRule="auto"/>
      </w:pPr>
      <w:r>
        <w:t>"No." Rafael's voice was firm. "I am finished. With respect, Señor Morrison, I am finished."</w:t>
      </w:r>
    </w:p>
    <w:p/>
    <w:p>
      <w:pPr>
        <w:spacing w:line="360" w:lineRule="auto"/>
        <w:ind w:firstLine="720"/>
      </w:pPr>
      <w:r>
        <w:t>The silence that followed was absolute.</w:t>
      </w:r>
    </w:p>
    <w:p/>
    <w:p>
      <w:pPr>
        <w:spacing w:line="360" w:lineRule="auto"/>
      </w:pPr>
      <w:r>
        <w:t>"What are you saying?" Silas asked carefully.</w:t>
      </w:r>
    </w:p>
    <w:p/>
    <w:p>
      <w:pPr>
        <w:spacing w:line="360" w:lineRule="auto"/>
      </w:pPr>
      <w:r>
        <w:t>"I'm saying I can't do this anymore." Rafael's voice stayed steady even as his hands trembled. "I can't watch her fly knowing that I'm the reason she nearly fell. I can't check rigging knowing that one moment of distraction could kill her. I can't—" He stopped, collected himself. "I need to leave."</w:t>
      </w:r>
    </w:p>
    <w:p/>
    <w:p>
      <w:pPr>
        <w:spacing w:line="360" w:lineRule="auto"/>
      </w:pPr>
      <w:r>
        <w:t>"You're quitting?"</w:t>
      </w:r>
    </w:p>
    <w:p/>
    <w:p>
      <w:pPr>
        <w:spacing w:line="360" w:lineRule="auto"/>
      </w:pPr>
      <w:r>
        <w:t>"I'm doing what's necessary to keep her safe. And what's necessary is that I go somewhere I'm not so—" He searched for the word. "—compromised."</w:t>
      </w:r>
    </w:p>
    <w:p/>
    <w:p>
      <w:pPr>
        <w:spacing w:line="360" w:lineRule="auto"/>
      </w:pPr>
      <w:r>
        <w:t>"Rafael—" Tommy started.</w:t>
      </w:r>
    </w:p>
    <w:p/>
    <w:p>
      <w:pPr>
        <w:spacing w:line="360" w:lineRule="auto"/>
      </w:pPr>
      <w:r>
        <w:t>"No." Rafael turned to him, and his face carried no anger anymore, just exhaustion and something like relief. "You wanted her? You have her. Congratulations. You won. You get Jenny Carver and all the complications that come with her. You get to figure out how to make it work in 1954 America where people like you and people like her aren't supposed to be together. You get to navigate Silas's disapproval and the circus gossip and the knowledge that your presence makes her life harder." He smiled, but there was no humor in it. "And you get to live with knowing that your victory cost me everything. Enjoy it."</w:t>
      </w:r>
    </w:p>
    <w:p/>
    <w:p>
      <w:pPr>
        <w:spacing w:line="360" w:lineRule="auto"/>
        <w:ind w:firstLine="720"/>
      </w:pPr>
      <w:r>
        <w:t>He walked to the door, hand on the handle, then paused.</w:t>
      </w:r>
    </w:p>
    <w:p/>
    <w:p>
      <w:pPr>
        <w:spacing w:line="360" w:lineRule="auto"/>
      </w:pPr>
      <w:r>
        <w:t>"For what it's worth?" Rafael looked back at Tommy. "I hope it works. I hope she's happy. I hope you figure out how to love her better than I did. Because she deserves—" His voice caught. "She deserves someone who makes her life better instead of more complicated."</w:t>
      </w:r>
    </w:p>
    <w:p/>
    <w:p>
      <w:pPr>
        <w:spacing w:line="360" w:lineRule="auto"/>
        <w:ind w:firstLine="720"/>
      </w:pPr>
      <w:r>
        <w:t>Then he was gone, and Tommy stood in Silas's trailer with the sound of the door closing like a gunshot.</w:t>
      </w:r>
    </w:p>
    <w:p/>
    <w:p>
      <w:pPr>
        <w:spacing w:line="360" w:lineRule="auto"/>
        <w:ind w:firstLine="720"/>
      </w:pPr>
      <w:r>
        <w:t>Silas sat down slowly, suddenly looking all of his sixty years. "Get out."</w:t>
      </w:r>
    </w:p>
    <w:p/>
    <w:p>
      <w:pPr>
        <w:spacing w:line="360" w:lineRule="auto"/>
      </w:pPr>
      <w:r>
        <w:t>"Sir—"</w:t>
      </w:r>
    </w:p>
    <w:p/>
    <w:p>
      <w:pPr>
        <w:spacing w:line="360" w:lineRule="auto"/>
      </w:pPr>
      <w:r>
        <w:t>"Get. Out." He rubbed his face with both hands. "You've done enough damage for one day. Get out of my sight before I do something we'll both regret."</w:t>
      </w:r>
    </w:p>
    <w:p/>
    <w:p>
      <w:pPr>
        <w:spacing w:line="360" w:lineRule="auto"/>
        <w:ind w:firstLine="720"/>
      </w:pPr>
      <w:r>
        <w:t>Tommy left.</w:t>
      </w:r>
    </w:p>
    <w:p/>
    <w:p>
      <w:pPr>
        <w:jc w:val="center"/>
      </w:pPr>
      <w:r>
        <w:t>* * *</w:t>
      </w:r>
    </w:p>
    <w:p/>
    <w:p>
      <w:pPr>
        <w:spacing w:line="360" w:lineRule="auto"/>
        <w:ind w:firstLine="720"/>
      </w:pPr>
      <w:r>
        <w:t>He found Rafael at the train, packing his few belongings into a worn canvas duffel bag. The rigger moved efficiently, no wasted motion, the same precision he brought to everything.</w:t>
      </w:r>
    </w:p>
    <w:p/>
    <w:p>
      <w:pPr>
        <w:spacing w:line="360" w:lineRule="auto"/>
      </w:pPr>
      <w:r>
        <w:t>"Rafael—"</w:t>
      </w:r>
    </w:p>
    <w:p/>
    <w:p>
      <w:pPr>
        <w:spacing w:line="360" w:lineRule="auto"/>
      </w:pPr>
      <w:r>
        <w:t>"What do you want, Tommy? A fight? Permission to feel less guilty? Some final confrontation where I get to tell you what I really think?" Rafael didn't stop packing. "You're not going to get any of those things. I'm too tired for fighting and you don't need my permission for anything."</w:t>
      </w:r>
    </w:p>
    <w:p/>
    <w:p>
      <w:pPr>
        <w:spacing w:line="360" w:lineRule="auto"/>
      </w:pPr>
      <w:r>
        <w:t>"I didn't want this."</w:t>
      </w:r>
    </w:p>
    <w:p/>
    <w:p>
      <w:pPr>
        <w:spacing w:line="360" w:lineRule="auto"/>
      </w:pPr>
      <w:r>
        <w:t>"Yes, you did. You wanted Jenny. You got her. That this meant destroying me in the process—" He shrugged. "That was just acceptable collateral damage."</w:t>
      </w:r>
    </w:p>
    <w:p/>
    <w:p>
      <w:pPr>
        <w:spacing w:line="360" w:lineRule="auto"/>
      </w:pPr>
      <w:r>
        <w:t>"That's not fair."</w:t>
      </w:r>
    </w:p>
    <w:p/>
    <w:p>
      <w:pPr>
        <w:spacing w:line="360" w:lineRule="auto"/>
      </w:pPr>
      <w:r>
        <w:t>"No. Nothing about this is fair." Rafael tied off his duffel bag, stood, faced Tommy directly for the first time. "You want to know what the worst part is? I can't even hate you. Because you didn't do anything I wouldn't have done if I'd had the courage. You saw someone extraordinary and you reached for her even though you knew it would cause problems. That's not villainy. That's just—" He gestured vaguely. "—being human."</w:t>
      </w:r>
    </w:p>
    <w:p/>
    <w:p>
      <w:pPr>
        <w:spacing w:line="360" w:lineRule="auto"/>
      </w:pPr>
      <w:r>
        <w:t>"Then why are you leaving?"</w:t>
      </w:r>
    </w:p>
    <w:p/>
    <w:p>
      <w:pPr>
        <w:spacing w:line="360" w:lineRule="auto"/>
      </w:pPr>
      <w:r>
        <w:t>"Because I can't watch her fly anymore knowing I might fail again. Because I can't carry the net when my hands are shaking. Because I love her enough to remove myself before I become the reason she dies." His voice was quiet, matter-of-fact, devastating in its simplicity. "You won the war, Tommy. Now live with winning."</w:t>
      </w:r>
    </w:p>
    <w:p/>
    <w:p>
      <w:pPr>
        <w:spacing w:line="360" w:lineRule="auto"/>
        <w:ind w:firstLine="720"/>
      </w:pPr>
      <w:r>
        <w:t>A train whistle sounded in the distance. Not their train—just another freight passing through, heading somewhere else, carrying someone else's cargo.</w:t>
      </w:r>
    </w:p>
    <w:p/>
    <w:p>
      <w:pPr>
        <w:spacing w:line="360" w:lineRule="auto"/>
      </w:pPr>
      <w:r>
        <w:t>"Where will you go?" Tommy asked.</w:t>
      </w:r>
    </w:p>
    <w:p/>
    <w:p>
      <w:pPr>
        <w:spacing w:line="360" w:lineRule="auto"/>
      </w:pPr>
      <w:r>
        <w:t>"Does it matter?" Rafael picked up his duffel. "There's always work for riggers. Maybe I'll find another circus. Maybe I'll go back to Jalisco. Maybe I'll do something completely different. The point is—" He looked at Tommy one last time. "The point is I'll be somewhere I'm not watching the only thing I ever loved fly without me."</w:t>
      </w:r>
    </w:p>
    <w:p/>
    <w:p>
      <w:pPr>
        <w:spacing w:line="360" w:lineRule="auto"/>
        <w:ind w:firstLine="720"/>
      </w:pPr>
      <w:r>
        <w:t>He walked away toward the station, toward whatever came next, leaving Tommy alone on the platform with a victory that tasted like ashes and felt like defeat.</w:t>
      </w:r>
    </w:p>
    <w:p/>
    <w:p>
      <w:pPr>
        <w:spacing w:line="360" w:lineRule="auto"/>
        <w:ind w:firstLine="720"/>
      </w:pPr>
      <w:r>
        <w:t>The train to Stockton sat silent on the tracks. Inside Car Seventeen, men were sleeping or playing cards or doing whatever men did when they weren't performing, when they were just existing in the spaces between shows.</w:t>
      </w:r>
    </w:p>
    <w:p/>
    <w:p>
      <w:pPr>
        <w:spacing w:line="360" w:lineRule="auto"/>
        <w:ind w:firstLine="720"/>
      </w:pPr>
      <w:r>
        <w:t>Tommy sat on the metal step of the car and watched Rafael disappear into the California evening, silhouetted against a sky turning purple and gold, walking away with more dignity than most people showed when they won.</w:t>
      </w:r>
    </w:p>
    <w:p/>
    <w:p>
      <w:pPr>
        <w:spacing w:line="360" w:lineRule="auto"/>
        <w:ind w:firstLine="720"/>
      </w:pPr>
      <w:r>
        <w:t>And Tommy understood, finally and completely, what it meant to get everything you wanted and discover it wasn't what you needed at all.</w:t>
      </w:r>
    </w:p>
    <w:p/>
    <w:p>
      <w:pPr>
        <w:spacing w:line="360" w:lineRule="auto"/>
        <w:ind w:firstLine="720"/>
      </w:pPr>
      <w:r>
        <w:t>The circus lot settled into evening behind him. Somewhere, Jenny was in her trailer, recovering from her near-fall, probably being checked over by the medic. Somewhere, Silas was in his office, dealing with the aftermath of a canceled show and lost revenue and the knowledge that his goddaughter had almost died because of drama he should have stopped sooner.</w:t>
      </w:r>
    </w:p>
    <w:p/>
    <w:p>
      <w:pPr>
        <w:spacing w:line="360" w:lineRule="auto"/>
        <w:ind w:firstLine="720"/>
      </w:pPr>
      <w:r>
        <w:t>Somewhere, Eddie was probably shaking his head, remembering the summer of '49 and another kid who couldn't choose and cost everyone more than the feeling was worth.</w:t>
      </w:r>
    </w:p>
    <w:p/>
    <w:p>
      <w:pPr>
        <w:spacing w:line="360" w:lineRule="auto"/>
        <w:ind w:firstLine="720"/>
      </w:pPr>
      <w:r>
        <w:t>But Rafael—Rafael was already gone. Walking toward the station with his duffel over his shoulder, heading somewhere else, anywhere else, carrying his dignity and his heartbreak and the certain knowledge that sometimes love meant leaving.</w:t>
      </w:r>
    </w:p>
    <w:p/>
    <w:p>
      <w:pPr>
        <w:spacing w:line="360" w:lineRule="auto"/>
        <w:ind w:firstLine="720"/>
      </w:pPr>
      <w:r>
        <w:t>Tommy sat on the train step as night fell and wondered how long it would take before the weight of this victory crushed him completely.</w:t>
      </w:r>
    </w:p>
    <w:p/>
    <w:p>
      <w:pPr>
        <w:jc w:val="center"/>
      </w:pPr>
      <w:r>
        <w:t>* * *</w:t>
      </w:r>
    </w:p>
    <w:p/>
    <w:p>
      <w:pPr>
        <w:jc w:val="center"/>
      </w:pPr>
      <w:r>
        <w:rPr>
          <w:b/>
        </w:rPr>
        <w:t>End of Chapter 8</w:t>
      </w:r>
    </w:p>
    <w:p/>
    <w:p>
      <w:pPr>
        <w:jc w:val="center"/>
      </w:pPr>
      <w:r>
        <w:t>* * *</w:t>
      </w:r>
    </w:p>
    <w:p/>
    <w:p>
      <w:r>
        <w:rPr>
          <w:i/>
        </w:rPr>
        <w:t>Author's Note: Late June 1954, and the violence of Operation Wetback created a context where Rafael's departure carried multiple meanings. He could have stayed—his Bracero contract was legal, his position secure, his skills essential. But he chose to leave before he was forced out, before his distraction led to Jenny's death, before love destroyed the one thing he had to offer: reliability. This parallels the hundreds of thousands of Mexican workers and families, legal and illegal alike, who left voluntarily rather than face the dehumanizing raids and potential deportation that marked this period. Rafael's dignity in leaving—his choice to walk away on his own terms—reflected a kind of agency that was increasingly rare in 1954 for Mexican laborers in the United States. Tommy's hollow victory, meanwhile, illuminates what so much of "winning" looked like in this era: possession mistaken for love, desire mistaken for care, and the destruction of better men rationalized as somehow inevitable.</w:t>
      </w:r>
    </w:p>
    <w:p/>
    <w:p>
      <w:r>
        <w:rPr>
          <w:i/>
        </w:rPr>
        <w:t>Next: Chapter 9 — What Remains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