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Reckoning</w:t>
      </w:r>
    </w:p>
    <w:p/>
    <w:p>
      <w:pPr>
        <w:jc w:val="center"/>
      </w:pPr>
      <w:r>
        <w:rPr>
          <w:b/>
        </w:rPr>
        <w:t>Wallace Brothers Circus</w:t>
      </w:r>
    </w:p>
    <w:p>
      <w:pPr>
        <w:jc w:val="center"/>
      </w:pPr>
      <w:r>
        <w:rPr>
          <w:b/>
        </w:rPr>
        <w:t>Early July 1954</w:t>
      </w:r>
    </w:p>
    <w:p>
      <w:pPr>
        <w:jc w:val="center"/>
      </w:pPr>
      <w:r>
        <w:rPr>
          <w:b/>
        </w:rPr>
        <w:t>Bakersfield, California</w:t>
      </w:r>
    </w:p>
    <w:p/>
    <w:p>
      <w:pPr>
        <w:jc w:val="center"/>
      </w:pPr>
      <w:r>
        <w:t>* * *</w:t>
      </w:r>
    </w:p>
    <w:p/>
    <w:p>
      <w:pPr>
        <w:spacing w:line="360" w:lineRule="auto"/>
        <w:ind w:firstLine="720"/>
      </w:pPr>
      <w:r>
        <w:t>Tommy woke to pain.</w:t>
      </w:r>
    </w:p>
    <w:p/>
    <w:p>
      <w:pPr>
        <w:spacing w:line="360" w:lineRule="auto"/>
        <w:ind w:firstLine="720"/>
      </w:pPr>
      <w:r>
        <w:t>Not the dull ache of exhaustion or the hollow feeling of emotional damage. Real, physical pain—his right hand throbbing with each heartbeat, knuckles swollen and bruised from where he'd gripped the trumpet case too hard in last night's storm, fingers stiff and reluctant to bend.</w:t>
      </w:r>
    </w:p>
    <w:p/>
    <w:p>
      <w:pPr>
        <w:spacing w:line="360" w:lineRule="auto"/>
        <w:ind w:firstLine="720"/>
      </w:pPr>
      <w:r>
        <w:t>He flexed them experimentally in the pre-dawn darkness of Car Seventeen, and the sharp spike of sensation made him suck air through his teeth. Around him, men slept—Eddie snoring softly above, Frank muttering something unintelligible, Marcus turning over with a creak of bedsprings.</w:t>
      </w:r>
    </w:p>
    <w:p/>
    <w:p>
      <w:pPr>
        <w:spacing w:line="360" w:lineRule="auto"/>
        <w:ind w:firstLine="720"/>
      </w:pPr>
      <w:r>
        <w:t>The train had arrived in Bakersfield sometime after midnight. Tommy had a vague memory of the lurching stop, the hiss of brakes, voices calling out in the darkness. But he'd been too exhausted, too hollowed out by the storm and everything it had revealed, to do more than register arrival before falling back into fitful unconsciousness.</w:t>
      </w:r>
    </w:p>
    <w:p/>
    <w:p>
      <w:pPr>
        <w:spacing w:line="360" w:lineRule="auto"/>
        <w:ind w:firstLine="720"/>
      </w:pPr>
      <w:r>
        <w:t>Now morning light filtered through the grimy windows, and Tommy had to face what came after the blow.</w:t>
      </w:r>
    </w:p>
    <w:p/>
    <w:p>
      <w:pPr>
        <w:spacing w:line="360" w:lineRule="auto"/>
        <w:ind w:firstLine="720"/>
      </w:pPr>
      <w:r>
        <w:t>He dressed slowly, each movement requiring thought, like his body had forgotten how to function automatically. His clothes from yesterday were still damp from the storm, so he pulled on clean ones—shirt, dungarees, the same outfit he'd worn for weeks now, the uniform of a first-of-May trying to pass as circus.</w:t>
      </w:r>
    </w:p>
    <w:p/>
    <w:p>
      <w:pPr>
        <w:spacing w:line="360" w:lineRule="auto"/>
        <w:ind w:firstLine="720"/>
      </w:pPr>
      <w:r>
        <w:t>The trumpet case sat beside his bunk. He looked at it and felt nothing. No desire to play. No urge to practice. Just an object. A tool. A weight he'd been carrying that had somehow become heavier than it should be.</w:t>
      </w:r>
    </w:p>
    <w:p/>
    <w:p>
      <w:pPr>
        <w:spacing w:line="360" w:lineRule="auto"/>
        <w:ind w:firstLine="720"/>
      </w:pPr>
      <w:r>
        <w:t>He left it there and stepped out into the Bakersfield morning.</w:t>
      </w:r>
    </w:p>
    <w:p/>
    <w:p>
      <w:pPr>
        <w:jc w:val="center"/>
      </w:pPr>
      <w:r>
        <w:t>* * *</w:t>
      </w:r>
    </w:p>
    <w:p/>
    <w:p>
      <w:pPr>
        <w:spacing w:line="360" w:lineRule="auto"/>
        <w:ind w:firstLine="720"/>
      </w:pPr>
      <w:r>
        <w:t>The train yard stretched out in the harsh early light—twelve cars of circus arranged in their usual configuration, performers' cars near the front, band and crew toward the back, Silas's private car in the middle like a command center. Workers moved with the tired efficiency of people who'd done this hundreds of times, setting up cook stations, checking water hookups, beginning the process of transforming a patch of dirt into temporary circus home.</w:t>
      </w:r>
    </w:p>
    <w:p/>
    <w:p>
      <w:pPr>
        <w:spacing w:line="360" w:lineRule="auto"/>
        <w:ind w:firstLine="720"/>
      </w:pPr>
      <w:r>
        <w:t>Tommy started walking toward the cookhouse, and that's when he felt it.</w:t>
      </w:r>
    </w:p>
    <w:p/>
    <w:p>
      <w:pPr>
        <w:spacing w:line="360" w:lineRule="auto"/>
        <w:ind w:firstLine="720"/>
      </w:pPr>
      <w:r>
        <w:t>The looks.</w:t>
      </w:r>
    </w:p>
    <w:p/>
    <w:p>
      <w:pPr>
        <w:spacing w:line="360" w:lineRule="auto"/>
        <w:ind w:firstLine="720"/>
      </w:pPr>
      <w:r>
        <w:t>Not obvious. Not dramatic. Just... awareness. People noticing him, registering his presence, and making small calculations about whether to acknowledge or avoid.</w:t>
      </w:r>
    </w:p>
    <w:p/>
    <w:p>
      <w:pPr>
        <w:spacing w:line="360" w:lineRule="auto"/>
        <w:ind w:firstLine="720"/>
      </w:pPr>
      <w:r>
        <w:t>A roustabout he'd shared cigarettes with two weeks ago suddenly found something interesting to examine on the ground. Margaret from the band looked up, caught his eye, and her expression did something complicated before she turned away. Two performers Tommy didn't know well stopped their conversation as he passed, resuming it in lower tones once he was out of earshot.</w:t>
      </w:r>
    </w:p>
    <w:p/>
    <w:p>
      <w:pPr>
        <w:spacing w:line="360" w:lineRule="auto"/>
        <w:ind w:firstLine="720"/>
      </w:pPr>
      <w:r>
        <w:t>The walk from Car Seventeen to the cookhouse couldn't have been more than two hundred yards. It felt like miles. Like running a gauntlet where the weapons were silence and careful non-acknowledgment and the particular quality of attention that came from being the subject of circus gossip.</w:t>
      </w:r>
    </w:p>
    <w:p/>
    <w:p>
      <w:pPr>
        <w:spacing w:line="360" w:lineRule="auto"/>
        <w:ind w:firstLine="720"/>
      </w:pPr>
      <w:r>
        <w:t>Tommy understood, with the sick certainty of someone waking from fever, that everyone knew. About him and Jenny. About Rafael leaving. About the storm and the torn canvas and the canceled show and the lost revenue. About every mistake and misstep and moment of selfishness that had led to this walk through a train yard where he'd somehow become a pariah without anyone actually saying so.</w:t>
      </w:r>
    </w:p>
    <w:p/>
    <w:p>
      <w:pPr>
        <w:spacing w:line="360" w:lineRule="auto"/>
        <w:ind w:firstLine="720"/>
      </w:pPr>
      <w:r>
        <w:t>Eddie materialized from between two cars, cigarette already lit despite the early hour, face carrying none of his usual easy humor.</w:t>
      </w:r>
    </w:p>
    <w:p/>
    <w:p>
      <w:pPr>
        <w:spacing w:line="360" w:lineRule="auto"/>
      </w:pPr>
      <w:r>
        <w:t>"You broke it, kid," he said without preamble.</w:t>
      </w:r>
    </w:p>
    <w:p/>
    <w:p>
      <w:pPr>
        <w:spacing w:line="360" w:lineRule="auto"/>
        <w:ind w:firstLine="720"/>
      </w:pPr>
      <w:r>
        <w:t>Tommy stopped. "What?"</w:t>
      </w:r>
    </w:p>
    <w:p/>
    <w:p>
      <w:pPr>
        <w:spacing w:line="360" w:lineRule="auto"/>
      </w:pPr>
      <w:r>
        <w:t>"The circus. You broke it." Eddie took a drag, exhaled slowly. "Rafael's gone. Jenny's..." He gestured vaguely. "Silas is furious but trying to keep it quiet. Vic wants your head on a plate. And the whole show knows that last night's disaster cost us at least two grand in lost revenue and reputation damage."</w:t>
      </w:r>
    </w:p>
    <w:p/>
    <w:p>
      <w:pPr>
        <w:spacing w:line="360" w:lineRule="auto"/>
      </w:pPr>
      <w:r>
        <w:t>"The storm wasn't my fault—"</w:t>
      </w:r>
    </w:p>
    <w:p/>
    <w:p>
      <w:pPr>
        <w:spacing w:line="360" w:lineRule="auto"/>
      </w:pPr>
      <w:r>
        <w:t>"Doesn't matter. The storm was weather. The fact that Jenny was trapped on the platform? The fact that Rafael had to save her because Carlos wasn't paying attention? The fact that the whole show was already so disrupted and distracted that nobody was thinking clearly?" Eddie looked at him with something like pity. "That's on you. That's on the drama you brought into a place that can't afford drama."</w:t>
      </w:r>
    </w:p>
    <w:p/>
    <w:p>
      <w:pPr>
        <w:spacing w:line="360" w:lineRule="auto"/>
        <w:ind w:firstLine="720"/>
      </w:pPr>
      <w:r>
        <w:t>Tommy's throat felt tight. "What am I supposed to do?"</w:t>
      </w:r>
    </w:p>
    <w:p/>
    <w:p>
      <w:pPr>
        <w:spacing w:line="360" w:lineRule="auto"/>
      </w:pPr>
      <w:r>
        <w:t>"I don't know. But whatever it is, you better figure it out fast. Because right now, you're skating on ice so thin you can see the water underneath. And when you fall through—" Eddie dropped his cigarette, crushed it with his heel. "When you fall through, nobody's going to pull you out. We can't afford to."</w:t>
      </w:r>
    </w:p>
    <w:p/>
    <w:p>
      <w:pPr>
        <w:spacing w:line="360" w:lineRule="auto"/>
        <w:ind w:firstLine="720"/>
      </w:pPr>
      <w:r>
        <w:t>He walked away, leaving Tommy standing alone in the train yard with the morning sun getting hotter and the weight of his mistakes settling on his shoulders like physical burden.</w:t>
      </w:r>
    </w:p>
    <w:p/>
    <w:p>
      <w:pPr>
        <w:jc w:val="center"/>
      </w:pPr>
      <w:r>
        <w:t>* * *</w:t>
      </w:r>
    </w:p>
    <w:p/>
    <w:p>
      <w:pPr>
        <w:spacing w:line="360" w:lineRule="auto"/>
        <w:ind w:firstLine="720"/>
      </w:pPr>
      <w:r>
        <w:t>The cookhouse had been set up in record time—canvas walls rolled up to let air circulate, long tables arranged in familiar rows, the smell of coffee and bacon and something that might have been oatmeal heavy in the thick air.</w:t>
      </w:r>
    </w:p>
    <w:p/>
    <w:p>
      <w:pPr>
        <w:spacing w:line="360" w:lineRule="auto"/>
        <w:ind w:firstLine="720"/>
      </w:pPr>
      <w:r>
        <w:t>Tommy got his tray—tin plate, tin cup, utensils that had fed thousands before him and would feed thousands after—and moved through the line. The cook ladled food without comment, face neutral, professional distance maintained.</w:t>
      </w:r>
    </w:p>
    <w:p/>
    <w:p>
      <w:pPr>
        <w:spacing w:line="360" w:lineRule="auto"/>
        <w:ind w:firstLine="720"/>
      </w:pPr>
      <w:r>
        <w:t>Tommy scanned the room for a place to sit.</w:t>
      </w:r>
    </w:p>
    <w:p/>
    <w:p>
      <w:pPr>
        <w:spacing w:line="360" w:lineRule="auto"/>
        <w:ind w:firstLine="720"/>
      </w:pPr>
      <w:r>
        <w:t>The tables were filling up with the usual morning crowd—performers and musicians and crew eating before the day's work began. But as Tommy's eyes tracked across the space, he saw the patterns. The way people arranged themselves. The empty seats that somehow didn't get filled even as the room got crowded.</w:t>
      </w:r>
    </w:p>
    <w:p/>
    <w:p>
      <w:pPr>
        <w:spacing w:line="360" w:lineRule="auto"/>
        <w:ind w:firstLine="720"/>
      </w:pPr>
      <w:r>
        <w:t>Eddie sat at a table with Marcus and Frank. There was an empty seat. Eddie caught Tommy's eye, and something in his expression said *not today, kid. Can't risk it*.</w:t>
      </w:r>
    </w:p>
    <w:p/>
    <w:p>
      <w:pPr>
        <w:spacing w:line="360" w:lineRule="auto"/>
        <w:ind w:firstLine="720"/>
      </w:pPr>
      <w:r>
        <w:t>Vic sat alone at a corner table, reading a newspaper, coffee steaming beside untouched food. His presence radiated *don't approach* in ways that needed no words.</w:t>
      </w:r>
    </w:p>
    <w:p/>
    <w:p>
      <w:pPr>
        <w:spacing w:line="360" w:lineRule="auto"/>
        <w:ind w:firstLine="720"/>
      </w:pPr>
      <w:r>
        <w:t>And then Tommy saw Jenny.</w:t>
      </w:r>
    </w:p>
    <w:p/>
    <w:p>
      <w:pPr>
        <w:spacing w:line="360" w:lineRule="auto"/>
        <w:ind w:firstLine="720"/>
      </w:pPr>
      <w:r>
        <w:t>She sat with three other female performers—the contortionist, one of the equestrians, a juggler whose name Tommy had never learned. They were talking quietly, and Jenny was nodding at something being said, her face composed, professional, giving nothing away.</w:t>
      </w:r>
    </w:p>
    <w:p/>
    <w:p>
      <w:pPr>
        <w:spacing w:line="360" w:lineRule="auto"/>
        <w:ind w:firstLine="720"/>
      </w:pPr>
      <w:r>
        <w:t>She looked up. Saw Tommy standing there with his tray. Their eyes met.</w:t>
      </w:r>
    </w:p>
    <w:p/>
    <w:p>
      <w:pPr>
        <w:spacing w:line="360" w:lineRule="auto"/>
        <w:ind w:firstLine="720"/>
      </w:pPr>
      <w:r>
        <w:t>And she looked away. Deliberately. Conclusively. Back to her conversation, back to her food, back to a world that didn't include him standing there like an idiot wondering where it was safe to sit.</w:t>
      </w:r>
    </w:p>
    <w:p/>
    <w:p>
      <w:pPr>
        <w:spacing w:line="360" w:lineRule="auto"/>
        <w:ind w:firstLine="720"/>
      </w:pPr>
      <w:r>
        <w:t>Tommy found a table near the back, mostly empty except for two roustabouts he'd never spoken to. They glanced at him, kept eating, said nothing. The silence felt louder than conversation.</w:t>
      </w:r>
    </w:p>
    <w:p/>
    <w:p>
      <w:pPr>
        <w:spacing w:line="360" w:lineRule="auto"/>
        <w:ind w:firstLine="720"/>
      </w:pPr>
      <w:r>
        <w:t>He ate mechanically. The eggs tasted like regret. The bacon like shame. The coffee burned his throat but he kept drinking because it gave him something to do with his hands, some reason to keep sitting there instead of fleeing back to Car Seventeen.</w:t>
      </w:r>
    </w:p>
    <w:p/>
    <w:p>
      <w:pPr>
        <w:spacing w:line="360" w:lineRule="auto"/>
        <w:ind w:firstLine="720"/>
      </w:pPr>
      <w:r>
        <w:t>Across the room, Jenny laughed at something one of the women said. The sound carried, genuine and light, and Tommy felt it like a knife because she could still laugh, could still function, could still be part of the circus community that had somehow decided he no longer belonged.</w:t>
      </w:r>
    </w:p>
    <w:p/>
    <w:p>
      <w:pPr>
        <w:spacing w:line="360" w:lineRule="auto"/>
        <w:ind w:firstLine="720"/>
      </w:pPr>
      <w:r>
        <w:t>Vic stood, folded his newspaper with deliberate precision, left without looking at anyone. As he passed near Tommy's table, he paused for just a moment—not stopping, just a brief hesitation—and said in a voice barely above a whisper: "Rehearsal. Ten AM. Bandstand. Don't be late."</w:t>
      </w:r>
    </w:p>
    <w:p/>
    <w:p>
      <w:pPr>
        <w:spacing w:line="360" w:lineRule="auto"/>
        <w:ind w:firstLine="720"/>
      </w:pPr>
      <w:r>
        <w:t>Then he was gone, and Tommy sat with congealing eggs and the certain knowledge that the reckoning Eddie had warned about was coming faster than he'd expected.</w:t>
      </w:r>
    </w:p>
    <w:p/>
    <w:p>
      <w:pPr>
        <w:jc w:val="center"/>
      </w:pPr>
      <w:r>
        <w:t>* * *</w:t>
      </w:r>
    </w:p>
    <w:p/>
    <w:p>
      <w:pPr>
        <w:spacing w:line="360" w:lineRule="auto"/>
        <w:ind w:firstLine="720"/>
      </w:pPr>
      <w:r>
        <w:t>At 9:55 AM, Tommy retrieved his trumpet from Car Seventeen and walked to the bandstand platform that had been set up near the big top. The heat was already brutal—Bakersfield in early July, temperatures climbing toward triple digits, the sun beating down on canvas and metal and human beings with indifferent ferocity.</w:t>
      </w:r>
    </w:p>
    <w:p/>
    <w:p>
      <w:pPr>
        <w:spacing w:line="360" w:lineRule="auto"/>
        <w:ind w:firstLine="720"/>
      </w:pPr>
      <w:r>
        <w:t>The other musicians were already there. Margaret tuning her clarinet. Marcus adjusting his drum kit. Frank looking gray and sweaty and hungover but present. Eddie with his saxophone, not looking at Tommy, carefully examining his reeds like they were the most fascinating things in the world.</w:t>
      </w:r>
    </w:p>
    <w:p/>
    <w:p>
      <w:pPr>
        <w:spacing w:line="360" w:lineRule="auto"/>
        <w:ind w:firstLine="720"/>
      </w:pPr>
      <w:r>
        <w:t>Vic stood at his position, baton in hand, face unreadable.</w:t>
      </w:r>
    </w:p>
    <w:p/>
    <w:p>
      <w:pPr>
        <w:spacing w:line="360" w:lineRule="auto"/>
        <w:ind w:firstLine="720"/>
      </w:pPr>
      <w:r>
        <w:t>Tommy took his seat. The platform felt wrong, or maybe he felt wrong on it. Like he no longer fit in this space he'd occupied for weeks.</w:t>
      </w:r>
    </w:p>
    <w:p/>
    <w:p>
      <w:pPr>
        <w:spacing w:line="360" w:lineRule="auto"/>
      </w:pPr>
      <w:r>
        <w:t>"From the top," Vic said, and raised his baton.</w:t>
      </w:r>
    </w:p>
    <w:p/>
    <w:p>
      <w:pPr>
        <w:spacing w:line="360" w:lineRule="auto"/>
        <w:ind w:firstLine="720"/>
      </w:pPr>
      <w:r>
        <w:t>They played the overture. Then the liberty horses entrance. Then the elephant walk. The usual sequence, the familiar progressions, all the music Tommy had played dozens of times.</w:t>
      </w:r>
    </w:p>
    <w:p/>
    <w:p>
      <w:pPr>
        <w:spacing w:line="360" w:lineRule="auto"/>
        <w:ind w:firstLine="720"/>
      </w:pPr>
      <w:r>
        <w:t>But when they reached Bar 22—Jenny's entrance cue—Vic's baton stopped mid-beat.</w:t>
      </w:r>
    </w:p>
    <w:p/>
    <w:p>
      <w:pPr>
        <w:spacing w:line="360" w:lineRule="auto"/>
      </w:pPr>
      <w:r>
        <w:t>"Russo. Step down."</w:t>
      </w:r>
    </w:p>
    <w:p/>
    <w:p>
      <w:pPr>
        <w:spacing w:line="360" w:lineRule="auto"/>
        <w:ind w:firstLine="720"/>
      </w:pPr>
      <w:r>
        <w:t>Tommy lowered his trumpet. "Sir?"</w:t>
      </w:r>
    </w:p>
    <w:p/>
    <w:p>
      <w:pPr>
        <w:spacing w:line="360" w:lineRule="auto"/>
      </w:pPr>
      <w:r>
        <w:t>"I said step down. Off the platform."</w:t>
      </w:r>
    </w:p>
    <w:p/>
    <w:p>
      <w:pPr>
        <w:spacing w:line="360" w:lineRule="auto"/>
        <w:ind w:firstLine="720"/>
      </w:pPr>
      <w:r>
        <w:t>The other musicians kept their eyes on their music, carefully not watching as Tommy stood, descended the three steps, and stood on the ground looking up at Vic.</w:t>
      </w:r>
    </w:p>
    <w:p/>
    <w:p>
      <w:pPr>
        <w:spacing w:line="360" w:lineRule="auto"/>
      </w:pPr>
      <w:r>
        <w:t>"You want to know why I'm doing this?" Vic's voice was quiet but carried. "Because yesterday you played that cue perfectly—technically, rhythmically, dynamically perfect—and it meant nothing. Because you've been here for weeks and you still don't understand that circus isn't about hitting the right notes. It's about being part of something bigger than yourself. It's about serving the show instead of your own feelings."</w:t>
      </w:r>
    </w:p>
    <w:p/>
    <w:p>
      <w:pPr>
        <w:spacing w:line="360" w:lineRule="auto"/>
      </w:pPr>
      <w:r>
        <w:t>"I've been—"</w:t>
      </w:r>
    </w:p>
    <w:p/>
    <w:p>
      <w:pPr>
        <w:spacing w:line="360" w:lineRule="auto"/>
      </w:pPr>
      <w:r>
        <w:t>"You've been a distraction. To yourself, to Miss Carver, to Rafael, to this entire operation. And yesterday it cost us a show. Today it's costing us rehearsal time because I can't trust you to keep your mind on the music instead of on drama you created."</w:t>
      </w:r>
    </w:p>
    <w:p/>
    <w:p>
      <w:pPr>
        <w:spacing w:line="360" w:lineRule="auto"/>
        <w:ind w:firstLine="720"/>
      </w:pPr>
      <w:r>
        <w:t>Vic descended from the platform, stood face to face with Tommy. "So here's where we are. You've got a choice. You can stay with this show, play your parts professionally, keep your personal life completely separate from your work, and maybe—maybe—earn back the trust you've burned through in three weeks. Or you can pack your horn, take your pay through yesterday, and get on the next bus back to wherever you came from."</w:t>
      </w:r>
    </w:p>
    <w:p/>
    <w:p>
      <w:pPr>
        <w:spacing w:line="360" w:lineRule="auto"/>
        <w:ind w:firstLine="720"/>
      </w:pPr>
      <w:r>
        <w:t>Tommy's mouth went dry. "You're firing me?"</w:t>
      </w:r>
    </w:p>
    <w:p/>
    <w:p>
      <w:pPr>
        <w:spacing w:line="360" w:lineRule="auto"/>
      </w:pPr>
      <w:r>
        <w:t>"I'm giving you a choice. Most people don't get that." Vic's jaw was tight. "But you need to understand something. If you stay, you're not staying for Jenny. You're not staying because you're in love or because you think you can fix what you broke. You're staying because you're a professional musician who does his job and nothing else. And if you can't do that—if you can't separate what you feel from what you play—then you need to go. Today. Now. Before you cost us anything else."</w:t>
      </w:r>
    </w:p>
    <w:p/>
    <w:p>
      <w:pPr>
        <w:spacing w:line="360" w:lineRule="auto"/>
        <w:ind w:firstLine="720"/>
      </w:pPr>
      <w:r>
        <w:t>Silence. The heat pressed down. Somewhere in the distance, an elephant trumpeted.</w:t>
      </w:r>
    </w:p>
    <w:p/>
    <w:p>
      <w:pPr>
        <w:spacing w:line="360" w:lineRule="auto"/>
      </w:pPr>
      <w:r>
        <w:t>"Can you do that, Russo? Can you be just a trumpet player?"</w:t>
      </w:r>
    </w:p>
    <w:p/>
    <w:p>
      <w:pPr>
        <w:spacing w:line="360" w:lineRule="auto"/>
        <w:ind w:firstLine="720"/>
      </w:pPr>
      <w:r>
        <w:t>Tommy opened his mouth. Closed it. Opened it again. "I—"</w:t>
      </w:r>
    </w:p>
    <w:p/>
    <w:p>
      <w:pPr>
        <w:spacing w:line="360" w:lineRule="auto"/>
      </w:pPr>
      <w:r>
        <w:t>"That hesitation tells me everything." Vic turned back toward the platform. "You've got until tonight to decide. If you're staying, you'll play tonight's show flawlessly. If you're going, have the decency to tell me before I have to find a replacement five minutes before curtain."</w:t>
      </w:r>
    </w:p>
    <w:p/>
    <w:p>
      <w:pPr>
        <w:spacing w:line="360" w:lineRule="auto"/>
        <w:ind w:firstLine="720"/>
      </w:pPr>
      <w:r>
        <w:t>He climbed back onto the platform, raised his baton. "From Bar 22. Margaret, you take the fanfare. Play it clean."</w:t>
      </w:r>
    </w:p>
    <w:p/>
    <w:p>
      <w:pPr>
        <w:spacing w:line="360" w:lineRule="auto"/>
        <w:ind w:firstLine="720"/>
      </w:pPr>
      <w:r>
        <w:t>Margaret lifted her clarinet and played Tommy's part. It was technically correct. Professional. Empty of everything that had made it matter.</w:t>
      </w:r>
    </w:p>
    <w:p/>
    <w:p>
      <w:pPr>
        <w:spacing w:line="360" w:lineRule="auto"/>
        <w:ind w:firstLine="720"/>
      </w:pPr>
      <w:r>
        <w:t>The rehearsal continued without him.</w:t>
      </w:r>
    </w:p>
    <w:p/>
    <w:p>
      <w:pPr>
        <w:spacing w:line="360" w:lineRule="auto"/>
        <w:ind w:firstLine="720"/>
      </w:pPr>
      <w:r>
        <w:t>Tommy stood in the dust beside the platform, trumpet case in his hand, and understood that he'd just been given an ultimatum disguised as a choice.</w:t>
      </w:r>
    </w:p>
    <w:p/>
    <w:p>
      <w:pPr>
        <w:jc w:val="center"/>
      </w:pPr>
      <w:r>
        <w:t>* * *</w:t>
      </w:r>
    </w:p>
    <w:p/>
    <w:p>
      <w:pPr>
        <w:spacing w:line="360" w:lineRule="auto"/>
        <w:ind w:firstLine="720"/>
      </w:pPr>
      <w:r>
        <w:t>He found Jenny after rehearsal, near the practice ring where she was stretching in preparation for her afternoon routine. She was alone—Carlos checking rigging nearby but far enough away that conversation was possible.</w:t>
      </w:r>
    </w:p>
    <w:p/>
    <w:p>
      <w:pPr>
        <w:spacing w:line="360" w:lineRule="auto"/>
      </w:pPr>
      <w:r>
        <w:t>"Jenny."</w:t>
      </w:r>
    </w:p>
    <w:p/>
    <w:p>
      <w:pPr>
        <w:spacing w:line="360" w:lineRule="auto"/>
        <w:ind w:firstLine="720"/>
      </w:pPr>
      <w:r>
        <w:t>She paused mid-stretch but didn't turn around. "I have to warm up."</w:t>
      </w:r>
    </w:p>
    <w:p/>
    <w:p>
      <w:pPr>
        <w:spacing w:line="360" w:lineRule="auto"/>
      </w:pPr>
      <w:r>
        <w:t>"Five minutes. Please."</w:t>
      </w:r>
    </w:p>
    <w:p/>
    <w:p>
      <w:pPr>
        <w:spacing w:line="360" w:lineRule="auto"/>
        <w:ind w:firstLine="720"/>
      </w:pPr>
      <w:r>
        <w:t>She straightened, turned to face him. In the harsh sunlight, without stage makeup, she looked younger and older simultaneously—the exhaustion carved into her face making her seem ancient, but her eyes still carrying that fierce, frightened quality of someone not yet twenty-five trying to navigate circumstances beyond her control.</w:t>
      </w:r>
    </w:p>
    <w:p/>
    <w:p>
      <w:pPr>
        <w:spacing w:line="360" w:lineRule="auto"/>
      </w:pPr>
      <w:r>
        <w:t>"What do you want, Tommy?"</w:t>
      </w:r>
    </w:p>
    <w:p/>
    <w:p>
      <w:pPr>
        <w:spacing w:line="360" w:lineRule="auto"/>
        <w:ind w:firstLine="720"/>
      </w:pPr>
      <w:r>
        <w:t>The question should have been simple. Should have had an easy answer. But standing there in the Bakersfield heat with circus noise all around them and Carlos watching from across the ring, Tommy found he didn't know how to respond.</w:t>
      </w:r>
    </w:p>
    <w:p/>
    <w:p>
      <w:pPr>
        <w:spacing w:line="360" w:lineRule="auto"/>
      </w:pPr>
      <w:r>
        <w:t>"I want to know what we are. To each other. What this—" He gestured between them. "What any of this was."</w:t>
      </w:r>
    </w:p>
    <w:p/>
    <w:p>
      <w:pPr>
        <w:spacing w:line="360" w:lineRule="auto"/>
        <w:ind w:firstLine="720"/>
      </w:pPr>
      <w:r>
        <w:t>Jenny's laugh was bitter. "You want clarity now? After everything?"</w:t>
      </w:r>
    </w:p>
    <w:p/>
    <w:p>
      <w:pPr>
        <w:spacing w:line="360" w:lineRule="auto"/>
      </w:pPr>
      <w:r>
        <w:t>"Yes."</w:t>
      </w:r>
    </w:p>
    <w:p/>
    <w:p>
      <w:pPr>
        <w:spacing w:line="360" w:lineRule="auto"/>
      </w:pPr>
      <w:r>
        <w:t>"Okay. Fine." She moved closer, voice dropping so Carlos wouldn't hear. "We were a mistake. A beautiful, reckless, stupid mistake that I knew better than to make but made anyway because you looked at me like I was a person instead of a performance. Because for three weeks I got to feel like I had choices instead of obligations. Because you made me remember what it was like to want something just because I wanted it."</w:t>
      </w:r>
    </w:p>
    <w:p/>
    <w:p>
      <w:pPr>
        <w:spacing w:line="360" w:lineRule="auto"/>
        <w:ind w:firstLine="720"/>
      </w:pPr>
      <w:r>
        <w:t>Her eyes were wet but not crying. "But mistakes have consequences, Tommy. Rafael's gone. The show's damaged. My reputation—" She shook her head. "Do you know what they're saying? That I'm the reason the rigging failed. That I distracted Rafael so much he couldn't do his job. That I'm sleeping with a first-of-May and that's why the star performer almost died in front of 800 people."</w:t>
      </w:r>
    </w:p>
    <w:p/>
    <w:p>
      <w:pPr>
        <w:spacing w:line="360" w:lineRule="auto"/>
      </w:pPr>
      <w:r>
        <w:t>"That's not—"</w:t>
      </w:r>
    </w:p>
    <w:p/>
    <w:p>
      <w:pPr>
        <w:spacing w:line="360" w:lineRule="auto"/>
      </w:pPr>
      <w:r>
        <w:t>"It doesn't matter if it's true. It matters that they're saying it. It matters that Silas is furious and Vic wants you gone and every woman in this circus looks at me now like I'm proof that you can't be good at flying and good at loving at the same time."</w:t>
      </w:r>
    </w:p>
    <w:p/>
    <w:p>
      <w:pPr>
        <w:spacing w:line="360" w:lineRule="auto"/>
      </w:pPr>
      <w:r>
        <w:t>"I never wanted any of that for you."</w:t>
      </w:r>
    </w:p>
    <w:p/>
    <w:p>
      <w:pPr>
        <w:spacing w:line="360" w:lineRule="auto"/>
      </w:pPr>
      <w:r>
        <w:t>"I know." Her voice softened slightly. "That's the worst part. You didn't want any of this. You just wanted to feel alive. And I paid the price for your aliveness."</w:t>
      </w:r>
    </w:p>
    <w:p/>
    <w:p>
      <w:pPr>
        <w:spacing w:line="360" w:lineRule="auto"/>
        <w:ind w:firstLine="720"/>
      </w:pPr>
      <w:r>
        <w:t>The words hit like physical blows.</w:t>
      </w:r>
    </w:p>
    <w:p/>
    <w:p>
      <w:pPr>
        <w:spacing w:line="360" w:lineRule="auto"/>
      </w:pPr>
      <w:r>
        <w:t>"So what now?" Tommy asked. "Vic gave me an ultimatum. Stay and be just a musician, or leave. What do you want me to do?"</w:t>
      </w:r>
    </w:p>
    <w:p/>
    <w:p>
      <w:pPr>
        <w:spacing w:line="360" w:lineRule="auto"/>
        <w:ind w:firstLine="720"/>
      </w:pPr>
      <w:r>
        <w:t>Jenny looked at him for a long moment. "I want you to make a choice that isn't about me. For once, Tommy, make a decision based on what you want, not on what you think I need or what will prove you love me or what will fix the damage. Just decide whether you want to be here—in circus, playing trumpet, living this life—and do that. Stop making me responsible for your future."</w:t>
      </w:r>
    </w:p>
    <w:p/>
    <w:p>
      <w:pPr>
        <w:spacing w:line="360" w:lineRule="auto"/>
      </w:pPr>
      <w:r>
        <w:t>"But I—"</w:t>
      </w:r>
    </w:p>
    <w:p/>
    <w:p>
      <w:pPr>
        <w:spacing w:line="360" w:lineRule="auto"/>
      </w:pPr>
      <w:r>
        <w:t>"No." She held up a hand. "I'm done carrying other people's choices. My father chose flying and it killed him. My mother chose staying and it killed her. Silas chose protecting me and it trapped me. Rafael chose loving me and it destroyed him. And you—" She stopped, collected herself. "You chose feeling alive and it cost everyone around you more than you'll ever understand."</w:t>
      </w:r>
    </w:p>
    <w:p/>
    <w:p>
      <w:pPr>
        <w:spacing w:line="360" w:lineRule="auto"/>
        <w:ind w:firstLine="720"/>
      </w:pPr>
      <w:r>
        <w:t>She turned back to her stretches. "I have to warm up. I have a show tonight. That's my choice—to keep flying even when everything else is broken. You make yours."</w:t>
      </w:r>
    </w:p>
    <w:p/>
    <w:p>
      <w:pPr>
        <w:spacing w:line="360" w:lineRule="auto"/>
        <w:ind w:firstLine="720"/>
      </w:pPr>
      <w:r>
        <w:t>She walked away before he could respond, and Carlos moved to intercept him with a look that said *leave her alone*.</w:t>
      </w:r>
    </w:p>
    <w:p/>
    <w:p>
      <w:pPr>
        <w:spacing w:line="360" w:lineRule="auto"/>
        <w:ind w:firstLine="720"/>
      </w:pPr>
      <w:r>
        <w:t>Tommy stood in the practice ring, surrounded by sawdust and heat and the certain knowledge that he'd just been told, in the kindest possible way, that he'd become another weight she couldn't afford to carry.</w:t>
      </w:r>
    </w:p>
    <w:p/>
    <w:p>
      <w:pPr>
        <w:jc w:val="center"/>
      </w:pPr>
      <w:r>
        <w:t>* * *</w:t>
      </w:r>
    </w:p>
    <w:p/>
    <w:p>
      <w:pPr>
        <w:spacing w:line="360" w:lineRule="auto"/>
        <w:ind w:firstLine="720"/>
      </w:pPr>
      <w:r>
        <w:t>The summons came at four in the afternoon.</w:t>
      </w:r>
    </w:p>
    <w:p/>
    <w:p>
      <w:pPr>
        <w:spacing w:line="360" w:lineRule="auto"/>
        <w:ind w:firstLine="720"/>
      </w:pPr>
      <w:r>
        <w:t>A roustabout appeared at Car Seventeen. "Silas wants you. Private car. Now."</w:t>
      </w:r>
    </w:p>
    <w:p/>
    <w:p>
      <w:pPr>
        <w:spacing w:line="360" w:lineRule="auto"/>
        <w:ind w:firstLine="720"/>
      </w:pPr>
      <w:r>
        <w:t>Tommy followed him across the lot, past workers setting up the midway, past performers getting into costume, past the whole circus machinery grinding forward toward tonight's show regardless of personal drama or emotional devastation.</w:t>
      </w:r>
    </w:p>
    <w:p/>
    <w:p>
      <w:pPr>
        <w:spacing w:line="360" w:lineRule="auto"/>
        <w:ind w:firstLine="720"/>
      </w:pPr>
      <w:r>
        <w:t>Silas Morrison's private car was in the middle of the train—Car Two, marked with nothing but a number, distinguished from the others only by its position and the particular weight of authority it carried.</w:t>
      </w:r>
    </w:p>
    <w:p/>
    <w:p>
      <w:pPr>
        <w:spacing w:line="360" w:lineRule="auto"/>
        <w:ind w:firstLine="720"/>
      </w:pPr>
      <w:r>
        <w:t>The roustabout knocked twice, then left.</w:t>
      </w:r>
    </w:p>
    <w:p/>
    <w:p>
      <w:pPr>
        <w:spacing w:line="360" w:lineRule="auto"/>
      </w:pPr>
      <w:r>
        <w:t>"Enter," came Silas's voice from inside.</w:t>
      </w:r>
    </w:p>
    <w:p/>
    <w:p>
      <w:pPr>
        <w:spacing w:line="360" w:lineRule="auto"/>
        <w:ind w:firstLine="720"/>
      </w:pPr>
      <w:r>
        <w:t>Tommy climbed the steps, opened the door, stepped into a different world.</w:t>
      </w:r>
    </w:p>
    <w:p/>
    <w:p>
      <w:pPr>
        <w:spacing w:line="360" w:lineRule="auto"/>
        <w:ind w:firstLine="720"/>
      </w:pPr>
      <w:r>
        <w:t>The car was outfitted like an office—walnut desk scarred by decades of use, filing cabinets, bookshelves, a small sitting area with two leather chairs, photographs on the walls showing circus acts from years past. A ceiling fan turned slowly overhead, slicing the heat into slightly more bearable increments.</w:t>
      </w:r>
    </w:p>
    <w:p/>
    <w:p>
      <w:pPr>
        <w:spacing w:line="360" w:lineRule="auto"/>
        <w:ind w:firstLine="720"/>
      </w:pPr>
      <w:r>
        <w:t>Silas sat behind the desk, reading glasses perched on his nose, paperwork spread in front of him. He looked up, removed the glasses, gestured to the chair across from him.</w:t>
      </w:r>
    </w:p>
    <w:p/>
    <w:p>
      <w:pPr>
        <w:spacing w:line="360" w:lineRule="auto"/>
      </w:pPr>
      <w:r>
        <w:t>"Sit."</w:t>
      </w:r>
    </w:p>
    <w:p/>
    <w:p>
      <w:pPr>
        <w:spacing w:line="360" w:lineRule="auto"/>
        <w:ind w:firstLine="720"/>
      </w:pPr>
      <w:r>
        <w:t>Tommy sat.</w:t>
      </w:r>
    </w:p>
    <w:p/>
    <w:p>
      <w:pPr>
        <w:spacing w:line="360" w:lineRule="auto"/>
        <w:ind w:firstLine="720"/>
      </w:pPr>
      <w:r>
        <w:t>Silas poured two fingers of bourbon into a cut-glass tumbler, didn't offer Tommy any. Just sipped slowly, studying Tommy over the rim with eyes that had seen thirty-five years of circus and could probably read human nature better than most psychologists.</w:t>
      </w:r>
    </w:p>
    <w:p/>
    <w:p>
      <w:pPr>
        <w:spacing w:line="360" w:lineRule="auto"/>
      </w:pPr>
      <w:r>
        <w:t>"You know why you're here."</w:t>
      </w:r>
    </w:p>
    <w:p/>
    <w:p>
      <w:pPr>
        <w:spacing w:line="360" w:lineRule="auto"/>
        <w:ind w:firstLine="720"/>
      </w:pPr>
      <w:r>
        <w:t>It wasn't a question, but Tommy answered anyway. "Yes sir."</w:t>
      </w:r>
    </w:p>
    <w:p/>
    <w:p>
      <w:pPr>
        <w:spacing w:line="360" w:lineRule="auto"/>
      </w:pPr>
      <w:r>
        <w:t>"Good. Saves us both time." Silas set the glass down carefully. "I'm going to tell you some things, and you're going to listen without interrupting. Understood?"</w:t>
      </w:r>
    </w:p>
    <w:p/>
    <w:p>
      <w:pPr>
        <w:spacing w:line="360" w:lineRule="auto"/>
        <w:ind w:firstLine="720"/>
      </w:pPr>
      <w:r>
        <w:t>Tommy nodded.</w:t>
      </w:r>
    </w:p>
    <w:p/>
    <w:p>
      <w:pPr>
        <w:spacing w:line="360" w:lineRule="auto"/>
      </w:pPr>
      <w:r>
        <w:t>"This circus has been in operation for forty-two years. I've been running it for thirty-five of those years. In that time, I've seen boom and bust, prosperity and depression, war and peace, good seasons and disasters. I've seen performers die in the ring. I've seen shows collapse financially. I've seen relationships destroy careers and drama destroy shows."</w:t>
      </w:r>
    </w:p>
    <w:p/>
    <w:p>
      <w:pPr>
        <w:spacing w:line="360" w:lineRule="auto"/>
        <w:ind w:firstLine="720"/>
      </w:pPr>
      <w:r>
        <w:t>He leaned back in his chair. "So when I tell you that you've caused more damage in three weeks than most people manage in three years, understand that I'm not speaking from emotion. I'm speaking from experience. From calculation. From cold, hard assessment of what you've cost this circus."</w:t>
      </w:r>
    </w:p>
    <w:p/>
    <w:p>
      <w:pPr>
        <w:spacing w:line="360" w:lineRule="auto"/>
        <w:ind w:firstLine="720"/>
      </w:pPr>
      <w:r>
        <w:t>Tommy wanted to protest, to defend himself, to explain. But Silas's eyes held him silent.</w:t>
      </w:r>
    </w:p>
    <w:p/>
    <w:p>
      <w:pPr>
        <w:spacing w:line="360" w:lineRule="auto"/>
      </w:pPr>
      <w:r>
        <w:t>"Rafael was my best rigger. Three years without a single mistake. Three years of keeping Jenny safe, of maintaining equipment to standards most circuses can't match, of being reliable in a world where reliability is the difference between life and death. He's gone because of you."</w:t>
      </w:r>
    </w:p>
    <w:p/>
    <w:p>
      <w:pPr>
        <w:spacing w:line="360" w:lineRule="auto"/>
      </w:pPr>
      <w:r>
        <w:t>"He left because—"</w:t>
      </w:r>
    </w:p>
    <w:p/>
    <w:p>
      <w:pPr>
        <w:spacing w:line="360" w:lineRule="auto"/>
      </w:pPr>
      <w:r>
        <w:t>"I said no interrupting." Silas's voice stayed calm but carried steel underneath. "He left because his presence here became untenable. Because watching Jenny every day, knowing she'd chosen someone else, knowing his distraction nearly killed her—that was too much. So he made the professional choice. The mature choice. The choice that puts the show ahead of his personal feelings."</w:t>
      </w:r>
    </w:p>
    <w:p/>
    <w:p>
      <w:pPr>
        <w:spacing w:line="360" w:lineRule="auto"/>
        <w:ind w:firstLine="720"/>
      </w:pPr>
      <w:r>
        <w:t>Silas poured himself another measure of bourbon. "Last night's storm cost us approximately $2,500 in lost revenue and repair costs. The damaged canvas needs replacing. The refunded tickets represent pure loss. And the reputation damage—people wondering if we're safe, if we're reliable—that's going to cost us attendance for weeks."</w:t>
      </w:r>
    </w:p>
    <w:p/>
    <w:p>
      <w:pPr>
        <w:spacing w:line="360" w:lineRule="auto"/>
      </w:pPr>
      <w:r>
        <w:t>"The storm wasn't my fault."</w:t>
      </w:r>
    </w:p>
    <w:p/>
    <w:p>
      <w:pPr>
        <w:spacing w:line="360" w:lineRule="auto"/>
      </w:pPr>
      <w:r>
        <w:t>"No. The storm was weather. But Jenny being on that platform? Carlos being distracted instead of paying attention? The entire crew being so disrupted by personal drama that they weren't thinking clearly about safety? That's on the culture you helped create. That's on the distraction you brought into a place where distraction kills."</w:t>
      </w:r>
    </w:p>
    <w:p/>
    <w:p>
      <w:pPr>
        <w:spacing w:line="360" w:lineRule="auto"/>
        <w:ind w:firstLine="720"/>
      </w:pPr>
      <w:r>
        <w:t>He took a sip, let the silence build. "But here's what you need to understand, Mr. Russo. I don't actually care about you. You're a decent trumpet player, but you're replaceable. We can find another musician in any town between here and Texas. What I care about is Jenny. And Rafael. And this circus. And the two hundred people whose livelihoods depend on us making the nut every week."</w:t>
      </w:r>
    </w:p>
    <w:p/>
    <w:p>
      <w:pPr>
        <w:spacing w:line="360" w:lineRule="auto"/>
      </w:pPr>
      <w:r>
        <w:t>"I understand."</w:t>
      </w:r>
    </w:p>
    <w:p/>
    <w:p>
      <w:pPr>
        <w:spacing w:line="360" w:lineRule="auto"/>
      </w:pPr>
      <w:r>
        <w:t>"Do you?" Silas leaned forward slightly. "Because from where I sit, you don't understand anything about this life. You came here for a summer. An adventure. A way to feel alive before you go back to music school and become whatever respectable thing your parents want you to become. And in those three weeks, you've treated this circus like your personal playground. Like the people here exist to make you feel things."</w:t>
      </w:r>
    </w:p>
    <w:p/>
    <w:p>
      <w:pPr>
        <w:spacing w:line="360" w:lineRule="auto"/>
        <w:ind w:firstLine="720"/>
      </w:pPr>
      <w:r>
        <w:t>He stood, moved to the window overlooking the lot. "Jenny is not your salvation, Mr. Russo. She's not your proof that desire conquers all or that love matters more than responsibility or whatever romantic notion you've convinced yourself of. She's a twenty-three-year-old woman trying to survive in a world that gives her very few real choices. And every time you make her life more complicated—every time your presence creates drama she has to navigate, consequences she has to bear—you're taking away what little agency she has."</w:t>
      </w:r>
    </w:p>
    <w:p/>
    <w:p>
      <w:pPr>
        <w:spacing w:line="360" w:lineRule="auto"/>
        <w:ind w:firstLine="720"/>
      </w:pPr>
      <w:r>
        <w:t>Tommy's throat felt tight. "What do you want me to do?"</w:t>
      </w:r>
    </w:p>
    <w:p/>
    <w:p>
      <w:pPr>
        <w:spacing w:line="360" w:lineRule="auto"/>
      </w:pPr>
      <w:r>
        <w:t>"I want you to leave." Silas turned from the window. "Today. Before tonight's show. I want you to pack your trumpet, take your pay, get on a bus, and go back to whatever comfortable life is waiting for you in San Antonio. I want you to stop making Jenny's existence more difficult than it already is."</w:t>
      </w:r>
    </w:p>
    <w:p/>
    <w:p>
      <w:pPr>
        <w:spacing w:line="360" w:lineRule="auto"/>
      </w:pPr>
      <w:r>
        <w:t>"And if I don't?"</w:t>
      </w:r>
    </w:p>
    <w:p/>
    <w:p>
      <w:pPr>
        <w:spacing w:line="360" w:lineRule="auto"/>
      </w:pPr>
      <w:r>
        <w:t>"Then you stay. You play your parts. You keep your distance from Jenny. You become a model employee who does his job and causes no trouble and understands that he's a guest in a world that doesn't owe him anything." Silas's voice was cold. "But know this: if you stay and you cause one more problem, one more distraction, one more moment of drama—I will make your life so miserable that leaving will feel like mercy. I will ensure you never work in circus again. I will contact every music school, every orchestra, every venue you might want to play in and let them know you're unreliable. I will destroy your future so thoroughly that you'll wish you'd had the sense to walk away when I gave you the chance."</w:t>
      </w:r>
    </w:p>
    <w:p/>
    <w:p>
      <w:pPr>
        <w:spacing w:line="360" w:lineRule="auto"/>
        <w:ind w:firstLine="720"/>
      </w:pPr>
      <w:r>
        <w:t>He returned to his desk, sat down, put his glasses back on. "You've got until six o'clock. If you're staying, you'll play tonight's show perfectly. If you're going, leave your key with Eddie and collect your pay from the business car. Either way, you'll make a choice and you'll live with it."</w:t>
      </w:r>
    </w:p>
    <w:p/>
    <w:p>
      <w:pPr>
        <w:spacing w:line="360" w:lineRule="auto"/>
        <w:ind w:firstLine="720"/>
      </w:pPr>
      <w:r>
        <w:t>He returned his attention to the paperwork, dismissing Tommy without words.</w:t>
      </w:r>
    </w:p>
    <w:p/>
    <w:p>
      <w:pPr>
        <w:spacing w:line="360" w:lineRule="auto"/>
        <w:ind w:firstLine="720"/>
      </w:pPr>
      <w:r>
        <w:t>Tommy stood on shaking legs, left the car, descended the steps into the Bakersfield heat that felt even more oppressive than before.</w:t>
      </w:r>
    </w:p>
    <w:p/>
    <w:p>
      <w:pPr>
        <w:spacing w:line="360" w:lineRule="auto"/>
        <w:ind w:firstLine="720"/>
      </w:pPr>
      <w:r>
        <w:t>Six o'clock. Two hours to decide whether to stay in a place that had made clear he wasn't wanted, or leave the only thing that had ever made him feel truly alive.</w:t>
      </w:r>
    </w:p>
    <w:p/>
    <w:p>
      <w:pPr>
        <w:jc w:val="center"/>
      </w:pPr>
      <w:r>
        <w:t>* * *</w:t>
      </w:r>
    </w:p>
    <w:p/>
    <w:p>
      <w:pPr>
        <w:spacing w:line="360" w:lineRule="auto"/>
        <w:ind w:firstLine="720"/>
      </w:pPr>
      <w:r>
        <w:t>Tommy walked. Not anywhere particular. Just movement because standing still felt impossible.</w:t>
      </w:r>
    </w:p>
    <w:p/>
    <w:p>
      <w:pPr>
        <w:spacing w:line="360" w:lineRule="auto"/>
        <w:ind w:firstLine="720"/>
      </w:pPr>
      <w:r>
        <w:t>He ended up at the far edge of the lot, near the animal pens where elephants swayed and horses nickered and the smell of hay and manure was strong enough to cut through the heat. He sat on a fence rail and stared at nothing, trying to make his brain work, trying to force some kind of decision from the chaos of his thoughts.</w:t>
      </w:r>
    </w:p>
    <w:p/>
    <w:p>
      <w:pPr>
        <w:spacing w:line="360" w:lineRule="auto"/>
      </w:pPr>
      <w:r>
        <w:t>"Thought I might find you here."</w:t>
      </w:r>
    </w:p>
    <w:p/>
    <w:p>
      <w:pPr>
        <w:spacing w:line="360" w:lineRule="auto"/>
        <w:ind w:firstLine="720"/>
      </w:pPr>
      <w:r>
        <w:t>Eddie appeared from somewhere, cigarette lit, face tired but not unkind.</w:t>
      </w:r>
    </w:p>
    <w:p/>
    <w:p>
      <w:pPr>
        <w:spacing w:line="360" w:lineRule="auto"/>
      </w:pPr>
      <w:r>
        <w:t>"Did Silas tell you to check on me?"</w:t>
      </w:r>
    </w:p>
    <w:p/>
    <w:p>
      <w:pPr>
        <w:spacing w:line="360" w:lineRule="auto"/>
      </w:pPr>
      <w:r>
        <w:t>"Nope. Did that on my own." Eddie climbed onto the fence beside him. "Figured you might need someone to talk to who isn't trying to fire you or protect someone from you or navigate their own damage."</w:t>
      </w:r>
    </w:p>
    <w:p/>
    <w:p>
      <w:pPr>
        <w:spacing w:line="360" w:lineRule="auto"/>
        <w:ind w:firstLine="720"/>
      </w:pPr>
      <w:r>
        <w:t>They sat in silence for a while, watching the elephants, listening to circus sounds.</w:t>
      </w:r>
    </w:p>
    <w:p/>
    <w:p>
      <w:pPr>
        <w:spacing w:line="360" w:lineRule="auto"/>
      </w:pPr>
      <w:r>
        <w:t>"What would you do?" Tommy asked finally.</w:t>
      </w:r>
    </w:p>
    <w:p/>
    <w:p>
      <w:pPr>
        <w:spacing w:line="360" w:lineRule="auto"/>
      </w:pPr>
      <w:r>
        <w:t>"If I were you? Or if I were me?"</w:t>
      </w:r>
    </w:p>
    <w:p/>
    <w:p>
      <w:pPr>
        <w:spacing w:line="360" w:lineRule="auto"/>
      </w:pPr>
      <w:r>
        <w:t>"Either."</w:t>
      </w:r>
    </w:p>
    <w:p/>
    <w:p>
      <w:pPr>
        <w:spacing w:line="360" w:lineRule="auto"/>
        <w:ind w:firstLine="720"/>
      </w:pPr>
      <w:r>
        <w:t>Eddie considered. "If I were you—nineteen, talented, whole life ahead of me—I'd leave. I'd go back to school, become a professional musician, play in orchestras or bands or whatever makes you happy, and I'd remember this summer as the time I learned that feeling alive sometimes costs more than it's worth."</w:t>
      </w:r>
    </w:p>
    <w:p/>
    <w:p>
      <w:pPr>
        <w:spacing w:line="360" w:lineRule="auto"/>
      </w:pPr>
      <w:r>
        <w:t>"And if you were you?"</w:t>
      </w:r>
    </w:p>
    <w:p/>
    <w:p>
      <w:pPr>
        <w:spacing w:line="360" w:lineRule="auto"/>
      </w:pPr>
      <w:r>
        <w:t>"If I were me—forty-three, divorced, been in circus since I was sixteen—I'd stay. Because this is all I know. All I am. But I'm not you, kid. You've got options I never had. Use them."</w:t>
      </w:r>
    </w:p>
    <w:p/>
    <w:p>
      <w:pPr>
        <w:spacing w:line="360" w:lineRule="auto"/>
        <w:ind w:firstLine="720"/>
      </w:pPr>
      <w:r>
        <w:t>Tommy picked at the fence rail. "What if I love her?"</w:t>
      </w:r>
    </w:p>
    <w:p/>
    <w:p>
      <w:pPr>
        <w:spacing w:line="360" w:lineRule="auto"/>
      </w:pPr>
      <w:r>
        <w:t>"Love her enough to leave?" Eddie's voice was gentle. "That's the question you should be asking. Not whether you love her. But whether you love her enough to walk away before you destroy what little peace she has left."</w:t>
      </w:r>
    </w:p>
    <w:p/>
    <w:p>
      <w:pPr>
        <w:spacing w:line="360" w:lineRule="auto"/>
      </w:pPr>
      <w:r>
        <w:t>"Rafael did."</w:t>
      </w:r>
    </w:p>
    <w:p/>
    <w:p>
      <w:pPr>
        <w:spacing w:line="360" w:lineRule="auto"/>
      </w:pPr>
      <w:r>
        <w:t>"Rafael did. And it broke him. But it also saved her. Maybe saved the circus. Definitely saved himself from becoming someone he didn't want to be." Eddie took a drag. "Sometimes the most loving thing you can do is admit you're not what someone needs and get out of the way so they can find what they do need."</w:t>
      </w:r>
    </w:p>
    <w:p/>
    <w:p>
      <w:pPr>
        <w:spacing w:line="360" w:lineRule="auto"/>
      </w:pPr>
      <w:r>
        <w:t>"That's a terrible answer."</w:t>
      </w:r>
    </w:p>
    <w:p/>
    <w:p>
      <w:pPr>
        <w:spacing w:line="360" w:lineRule="auto"/>
      </w:pPr>
      <w:r>
        <w:t>"It's the only honest one I've got." Eddie stubbed out his cigarette. "Six o'clock, right? You've got an hour and change to figure out if you're staying for the right reasons or if you're just staying because leaving feels like admitting you were wrong about everything."</w:t>
      </w:r>
    </w:p>
    <w:p/>
    <w:p>
      <w:pPr>
        <w:spacing w:line="360" w:lineRule="auto"/>
        <w:ind w:firstLine="720"/>
      </w:pPr>
      <w:r>
        <w:t>He jumped down from the fence. "For what it's worth? You're a good trumpet player. You could have a real career if you don't blow it chasing things that aren't meant for you."</w:t>
      </w:r>
    </w:p>
    <w:p/>
    <w:p>
      <w:pPr>
        <w:spacing w:line="360" w:lineRule="auto"/>
      </w:pPr>
      <w:r>
        <w:t>"And if they are meant for me?"</w:t>
      </w:r>
    </w:p>
    <w:p/>
    <w:p>
      <w:pPr>
        <w:spacing w:line="360" w:lineRule="auto"/>
        <w:ind w:firstLine="720"/>
      </w:pPr>
      <w:r>
        <w:t>Eddie looked at him with something like pity. "Kid, if they were meant for you, you wouldn't have destroyed them trying to hold on."</w:t>
      </w:r>
    </w:p>
    <w:p/>
    <w:p>
      <w:pPr>
        <w:spacing w:line="360" w:lineRule="auto"/>
        <w:ind w:firstLine="720"/>
      </w:pPr>
      <w:r>
        <w:t>He walked away, leaving Tommy alone with the elephants and the heat and a decision that felt impossible no matter which way he chose.</w:t>
      </w:r>
    </w:p>
    <w:p/>
    <w:p>
      <w:pPr>
        <w:jc w:val="center"/>
      </w:pPr>
      <w:r>
        <w:t>* * *</w:t>
      </w:r>
    </w:p>
    <w:p/>
    <w:p>
      <w:pPr>
        <w:spacing w:line="360" w:lineRule="auto"/>
        <w:ind w:firstLine="720"/>
      </w:pPr>
      <w:r>
        <w:t>At 5:45 PM, Tommy stood outside Jenny's trailer. He knocked once.</w:t>
      </w:r>
    </w:p>
    <w:p/>
    <w:p>
      <w:pPr>
        <w:spacing w:line="360" w:lineRule="auto"/>
        <w:ind w:firstLine="720"/>
      </w:pPr>
      <w:r>
        <w:t>No answer.</w:t>
      </w:r>
    </w:p>
    <w:p/>
    <w:p>
      <w:pPr>
        <w:spacing w:line="360" w:lineRule="auto"/>
        <w:ind w:firstLine="720"/>
      </w:pPr>
      <w:r>
        <w:t>He knocked again.</w:t>
      </w:r>
    </w:p>
    <w:p/>
    <w:p>
      <w:pPr>
        <w:spacing w:line="360" w:lineRule="auto"/>
        <w:ind w:firstLine="720"/>
      </w:pPr>
      <w:r>
        <w:t>The door opened. Jenny stood there, already in costume—the red sequins catching the fading light, stage makeup applied, hair pulled back. Ready to fly.</w:t>
      </w:r>
    </w:p>
    <w:p/>
    <w:p>
      <w:pPr>
        <w:spacing w:line="360" w:lineRule="auto"/>
      </w:pPr>
      <w:r>
        <w:t>"I just wanted to say—" Tommy stopped, realized he didn't know what he wanted to say.</w:t>
      </w:r>
    </w:p>
    <w:p/>
    <w:p>
      <w:pPr>
        <w:spacing w:line="360" w:lineRule="auto"/>
      </w:pPr>
      <w:r>
        <w:t>"Say it quick. I have a show in fifteen minutes."</w:t>
      </w:r>
    </w:p>
    <w:p/>
    <w:p>
      <w:pPr>
        <w:spacing w:line="360" w:lineRule="auto"/>
      </w:pPr>
      <w:r>
        <w:t>"I'm leaving."</w:t>
      </w:r>
    </w:p>
    <w:p/>
    <w:p>
      <w:pPr>
        <w:spacing w:line="360" w:lineRule="auto"/>
        <w:ind w:firstLine="720"/>
      </w:pPr>
      <w:r>
        <w:t>Her face didn't change. "Okay."</w:t>
      </w:r>
    </w:p>
    <w:p/>
    <w:p>
      <w:pPr>
        <w:spacing w:line="360" w:lineRule="auto"/>
      </w:pPr>
      <w:r>
        <w:t>"That's it? Just okay?"</w:t>
      </w:r>
    </w:p>
    <w:p/>
    <w:p>
      <w:pPr>
        <w:spacing w:line="360" w:lineRule="auto"/>
      </w:pPr>
      <w:r>
        <w:t>"What do you want me to say, Tommy? Thank you? I'll miss you? Don't go?" Her voice carried exhaustion more than anger. "I told you this afternoon—make your choice based on what you want. Sounds like you did."</w:t>
      </w:r>
    </w:p>
    <w:p/>
    <w:p>
      <w:pPr>
        <w:spacing w:line="360" w:lineRule="auto"/>
      </w:pPr>
      <w:r>
        <w:t>"I'm leaving because staying would hurt you more."</w:t>
      </w:r>
    </w:p>
    <w:p/>
    <w:p>
      <w:pPr>
        <w:spacing w:line="360" w:lineRule="auto"/>
      </w:pPr>
      <w:r>
        <w:t>"Maybe. Or maybe you're leaving because staying would hurt you more. Because it's easier to walk away and tell yourself you're being noble than to stay and do the hard work of being just another musician in a circus that doesn't care about your feelings."</w:t>
      </w:r>
    </w:p>
    <w:p/>
    <w:p>
      <w:pPr>
        <w:spacing w:line="360" w:lineRule="auto"/>
        <w:ind w:firstLine="720"/>
      </w:pPr>
      <w:r>
        <w:t>She stepped back, hand on the door. "Either way, it's your choice. Own it. Don't make it about me."</w:t>
      </w:r>
    </w:p>
    <w:p/>
    <w:p>
      <w:pPr>
        <w:spacing w:line="360" w:lineRule="auto"/>
      </w:pPr>
      <w:r>
        <w:t>"Jenny—"</w:t>
      </w:r>
    </w:p>
    <w:p/>
    <w:p>
      <w:pPr>
        <w:spacing w:line="360" w:lineRule="auto"/>
      </w:pPr>
      <w:r>
        <w:t>"I have to go. Good luck with your music school. I hope you find whatever it is you're looking for."</w:t>
      </w:r>
    </w:p>
    <w:p/>
    <w:p>
      <w:pPr>
        <w:spacing w:line="360" w:lineRule="auto"/>
        <w:ind w:firstLine="720"/>
      </w:pPr>
      <w:r>
        <w:t>She closed the door. Gently. Conclusively. Leaving Tommy standing on the steps with words he hadn't said and the certain knowledge that this was how it ended—not with drama or declarations, but with a closed door and fifteen minutes until curtain.</w:t>
      </w:r>
    </w:p>
    <w:p/>
    <w:p>
      <w:pPr>
        <w:jc w:val="center"/>
      </w:pPr>
      <w:r>
        <w:t>* * *</w:t>
      </w:r>
    </w:p>
    <w:p/>
    <w:p>
      <w:pPr>
        <w:spacing w:line="360" w:lineRule="auto"/>
        <w:ind w:firstLine="720"/>
      </w:pPr>
      <w:r>
        <w:t>At 6:10 PM, Tommy handed his key to Eddie.</w:t>
      </w:r>
    </w:p>
    <w:p/>
    <w:p>
      <w:pPr>
        <w:spacing w:line="360" w:lineRule="auto"/>
      </w:pPr>
      <w:r>
        <w:t>"You're going?"</w:t>
      </w:r>
    </w:p>
    <w:p/>
    <w:p>
      <w:pPr>
        <w:spacing w:line="360" w:lineRule="auto"/>
      </w:pPr>
      <w:r>
        <w:t>"I'm going."</w:t>
      </w:r>
    </w:p>
    <w:p/>
    <w:p>
      <w:pPr>
        <w:spacing w:line="360" w:lineRule="auto"/>
        <w:ind w:firstLine="720"/>
      </w:pPr>
      <w:r>
        <w:t>Eddie pulled an envelope from his pocket. "Pay through yesterday. Silas was efficient."</w:t>
      </w:r>
    </w:p>
    <w:p/>
    <w:p>
      <w:pPr>
        <w:spacing w:line="360" w:lineRule="auto"/>
        <w:ind w:firstLine="720"/>
      </w:pPr>
      <w:r>
        <w:t>Tommy took it, felt the weight of cash inside. Three weeks' work. An adventure that felt like it had lasted years.</w:t>
      </w:r>
    </w:p>
    <w:p/>
    <w:p>
      <w:pPr>
        <w:spacing w:line="360" w:lineRule="auto"/>
      </w:pPr>
      <w:r>
        <w:t>"You need a ride to the bus station?"</w:t>
      </w:r>
    </w:p>
    <w:p/>
    <w:p>
      <w:pPr>
        <w:spacing w:line="360" w:lineRule="auto"/>
      </w:pPr>
      <w:r>
        <w:t>"I'll walk. It's not far."</w:t>
      </w:r>
    </w:p>
    <w:p/>
    <w:p>
      <w:pPr>
        <w:spacing w:line="360" w:lineRule="auto"/>
        <w:ind w:firstLine="720"/>
      </w:pPr>
      <w:r>
        <w:t>Eddie extended his hand. Tommy shook it.</w:t>
      </w:r>
    </w:p>
    <w:p/>
    <w:p>
      <w:pPr>
        <w:spacing w:line="360" w:lineRule="auto"/>
      </w:pPr>
      <w:r>
        <w:t>"You're a good kid, Russo. You'll figure it out."</w:t>
      </w:r>
    </w:p>
    <w:p/>
    <w:p>
      <w:pPr>
        <w:spacing w:line="360" w:lineRule="auto"/>
      </w:pPr>
      <w:r>
        <w:t>"Will I?"</w:t>
      </w:r>
    </w:p>
    <w:p/>
    <w:p>
      <w:pPr>
        <w:spacing w:line="360" w:lineRule="auto"/>
      </w:pPr>
      <w:r>
        <w:t>"Eventually. Most people do. Just takes some of us longer than others."</w:t>
      </w:r>
    </w:p>
    <w:p/>
    <w:p>
      <w:pPr>
        <w:spacing w:line="360" w:lineRule="auto"/>
        <w:ind w:firstLine="720"/>
      </w:pPr>
      <w:r>
        <w:t>Tommy picked up his trumpet case—the same one he'd carried off the bus three weeks ago, full of hope and possibility and the certainty that this summer would change everything.</w:t>
      </w:r>
    </w:p>
    <w:p/>
    <w:p>
      <w:pPr>
        <w:spacing w:line="360" w:lineRule="auto"/>
        <w:ind w:firstLine="720"/>
      </w:pPr>
      <w:r>
        <w:t>He'd been right about that, at least.</w:t>
      </w:r>
    </w:p>
    <w:p/>
    <w:p>
      <w:pPr>
        <w:spacing w:line="360" w:lineRule="auto"/>
        <w:ind w:firstLine="720"/>
      </w:pPr>
      <w:r>
        <w:t>He walked across the lot, past the big top where workers were finishing setup, past the midway where games were being tested, past performers warming up and musicians tuning and the whole circus preparing for tonight's show that would happen whether he was there or not.</w:t>
      </w:r>
    </w:p>
    <w:p/>
    <w:p>
      <w:pPr>
        <w:spacing w:line="360" w:lineRule="auto"/>
        <w:ind w:firstLine="720"/>
      </w:pPr>
      <w:r>
        <w:t>No one stopped him. No one called out. A few people watched him go—Margaret, Marcus, a couple of roustabouts—but nobody said goodbye.</w:t>
      </w:r>
    </w:p>
    <w:p/>
    <w:p>
      <w:pPr>
        <w:spacing w:line="360" w:lineRule="auto"/>
        <w:ind w:firstLine="720"/>
      </w:pPr>
      <w:r>
        <w:t>At the edge of the lot, Tommy paused and looked back. Saw the big top rising against the Bakersfield sky. Saw the banners and flags. Heard the band starting their pre-show warm-up, Margaret playing Bar 22 on her clarinet because someone had to and it wouldn't be him anymore.</w:t>
      </w:r>
    </w:p>
    <w:p/>
    <w:p>
      <w:pPr>
        <w:spacing w:line="360" w:lineRule="auto"/>
        <w:ind w:firstLine="720"/>
      </w:pPr>
      <w:r>
        <w:t>He thought about turning back. About running to Silas's car and saying he'd stay, he'd be professional, he'd be just a musician. About fighting for Jenny or the job or the life he'd thought he could have here.</w:t>
      </w:r>
    </w:p>
    <w:p/>
    <w:p>
      <w:pPr>
        <w:spacing w:line="360" w:lineRule="auto"/>
        <w:ind w:firstLine="720"/>
      </w:pPr>
      <w:r>
        <w:t>But Eddie's words echoed: *If they were meant for you, you wouldn't have destroyed them trying to hold on.*</w:t>
      </w:r>
    </w:p>
    <w:p/>
    <w:p>
      <w:pPr>
        <w:spacing w:line="360" w:lineRule="auto"/>
        <w:ind w:firstLine="720"/>
      </w:pPr>
      <w:r>
        <w:t>Tommy turned away from the circus and started walking toward town, toward the bus station, toward whatever came next.</w:t>
      </w:r>
    </w:p>
    <w:p/>
    <w:p>
      <w:pPr>
        <w:spacing w:line="360" w:lineRule="auto"/>
        <w:ind w:firstLine="720"/>
      </w:pPr>
      <w:r>
        <w:t>Behind him, a calliope started playing. The sound carried on the hot evening air—cheerful, mechanical, the music of circus advertising itself to a town that didn't know and wouldn't care about the drama behind the curtain.</w:t>
      </w:r>
    </w:p>
    <w:p/>
    <w:p>
      <w:pPr>
        <w:spacing w:line="360" w:lineRule="auto"/>
        <w:ind w:firstLine="720"/>
      </w:pPr>
      <w:r>
        <w:t>By the time he reached the bus station, the sun was setting. By the time he bought a ticket to San Antonio, the show had started. By the time the bus pulled away from Bakersfield, Jenny was forty feet in the air, flying without him.</w:t>
      </w:r>
    </w:p>
    <w:p/>
    <w:p>
      <w:pPr>
        <w:spacing w:line="360" w:lineRule="auto"/>
        <w:ind w:firstLine="720"/>
      </w:pPr>
      <w:r>
        <w:t>Tommy watched the town disappear through the dusty window and understood that sometimes love meant knowing when you weren't the answer. Sometimes being brave meant walking away. Sometimes the most honest thing you could do was admit you'd been wrong about almost everything.</w:t>
      </w:r>
    </w:p>
    <w:p/>
    <w:p>
      <w:pPr>
        <w:spacing w:line="360" w:lineRule="auto"/>
        <w:ind w:firstLine="720"/>
      </w:pPr>
      <w:r>
        <w:t>The bus rumbled south through the California night, carrying him away from circus, away from Jenny, away from the summer that was supposed to change his life.</w:t>
      </w:r>
    </w:p>
    <w:p/>
    <w:p>
      <w:pPr>
        <w:spacing w:line="360" w:lineRule="auto"/>
        <w:ind w:firstLine="720"/>
      </w:pPr>
      <w:r>
        <w:t>It had. Just not in any way he could have predicted.</w:t>
      </w:r>
    </w:p>
    <w:p/>
    <w:p>
      <w:pPr>
        <w:jc w:val="center"/>
      </w:pPr>
      <w:r>
        <w:t>* * *</w:t>
      </w:r>
    </w:p>
    <w:p/>
    <w:p>
      <w:pPr>
        <w:jc w:val="center"/>
      </w:pPr>
      <w:r>
        <w:rPr>
          <w:b/>
        </w:rPr>
        <w:t>End of Chapter 10</w:t>
      </w:r>
    </w:p>
    <w:p/>
    <w:p>
      <w:pPr>
        <w:jc w:val="center"/>
      </w:pPr>
      <w:r>
        <w:t>* * *</w:t>
      </w:r>
    </w:p>
    <w:p/>
    <w:p>
      <w:r>
        <w:rPr>
          <w:i/>
        </w:rPr>
        <w:t>Author's Note: Early July 1954. The same week Tommy walks away from the circus, Operation Wetback conducted its largest single raid—over 1,000 agents sweeping through agricultural areas of California and Texas, detaining thousands based on appearance alone. Tommy's choice to leave voluntarily, to walk away before being forcibly removed, mirrors the privilege of those who could choose their departures in 1954 America. Rafael had no such certainty—his voluntary exit was tinged with the knowledge that staying meant potential deportation regardless of his legal Bracero status. Jenny, trapped by gender expectations and economic necessity, has the least choice of all. Tommy's bus south carries him toward a music school that will accept him, a future that awaits him, opportunities that were never available to Rafael or guaranteed to Jenny. His reckoning is painful but temporary. For others in 1954, the consequences of wanting what you couldn't have were permanent. Some loves end with closed doors and bus tickets. Others end with raids and deportations and lives destroyed. Tommy's privilege is that he gets to call his ending noble.</w:t>
      </w:r>
    </w:p>
    <w:p/>
    <w:p>
      <w:r>
        <w:rPr>
          <w:i/>
        </w:rPr>
        <w:t>Next: Epilogue — What Endures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