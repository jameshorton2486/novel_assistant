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 Fault Lines</w:t>
      </w:r>
    </w:p>
    <w:p/>
    <w:p>
      <w:pPr>
        <w:jc w:val="center"/>
      </w:pPr>
      <w:r>
        <w:rPr>
          <w:b/>
        </w:rPr>
        <w:t>Wallace Brothers Circus</w:t>
      </w:r>
    </w:p>
    <w:p>
      <w:pPr>
        <w:jc w:val="center"/>
      </w:pPr>
      <w:r>
        <w:rPr>
          <w:b/>
        </w:rPr>
        <w:t>June 1954</w:t>
      </w:r>
    </w:p>
    <w:p>
      <w:pPr>
        <w:jc w:val="center"/>
      </w:pPr>
      <w:r>
        <w:rPr>
          <w:b/>
        </w:rPr>
        <w:t>En Route to Fresno, California</w:t>
      </w:r>
    </w:p>
    <w:p/>
    <w:p>
      <w:pPr>
        <w:jc w:val="center"/>
      </w:pPr>
      <w:r>
        <w:t>* * *</w:t>
      </w:r>
    </w:p>
    <w:p/>
    <w:p>
      <w:pPr>
        <w:spacing w:line="360" w:lineRule="auto"/>
        <w:ind w:firstLine="720"/>
      </w:pPr>
      <w:r>
        <w:t>The rhythm of the rails was the only music Tommy Russo trusted that morning.</w:t>
      </w:r>
    </w:p>
    <w:p/>
    <w:p>
      <w:pPr>
        <w:spacing w:line="360" w:lineRule="auto"/>
        <w:ind w:firstLine="720"/>
      </w:pPr>
      <w:r>
        <w:t>The train clattered south through sun-bleached farmland, the early heat already pressing through the cracked window of Car Seventeen. Steel wheels sang their eternal song against steel rails—*clickety-clack, clickety-clack*—a percussion line that never changed tempo, never missed a beat, never faltered the way Tommy's lip had two nights ago.</w:t>
      </w:r>
    </w:p>
    <w:p/>
    <w:p>
      <w:pPr>
        <w:spacing w:line="360" w:lineRule="auto"/>
        <w:ind w:firstLine="720"/>
      </w:pPr>
      <w:r>
        <w:t>The sound was hypnotic. Relentless. Like a heartbeat that would go on forever whether you were listening or not.</w:t>
      </w:r>
    </w:p>
    <w:p/>
    <w:p>
      <w:pPr>
        <w:spacing w:line="360" w:lineRule="auto"/>
        <w:ind w:firstLine="720"/>
      </w:pPr>
      <w:r>
        <w:t>Tommy sat on his bunk with his trumpet case between his knees, watching the Central Valley blur past. The landscape had that hard-baked quality that came from too many months without rain—everything the color of straw and dust, the earth cracked and thirsting, even the trees looking exhausted under a sun that showed no mercy. Rows of almond trees gave way to cotton fields where Mexican laborers bent over plants that barely reached their knees, their wide-brimmed hats the only spots of color in a monochrome world. Then vineyards stretching toward distant mountains, the vines heavy with fruit that would be harvested by more Mexican hands, more backs bent in brutal sun, more lives lived on the margins of American prosperity.</w:t>
      </w:r>
    </w:p>
    <w:p/>
    <w:p>
      <w:pPr>
        <w:spacing w:line="360" w:lineRule="auto"/>
        <w:ind w:firstLine="720"/>
      </w:pPr>
      <w:r>
        <w:t>Tommy watched them work and thought about Rafael. Thought about Eddie's words from last night: *Three years of keeping his head down, doing his job, never causing problems.*</w:t>
      </w:r>
    </w:p>
    <w:p/>
    <w:p>
      <w:pPr>
        <w:spacing w:line="360" w:lineRule="auto"/>
        <w:ind w:firstLine="720"/>
      </w:pPr>
      <w:r>
        <w:t>Telephone poles ticked by like metronome beats—*one-two-three-four*—counting out the miles between Sacramento and Fresno. Small towns appeared and vanished like mirages: water towers and grain silos, gas stations with hand-painted signs advertising Coca-Cola for a nickel, dusty main streets where nothing seemed to move except heat shimmer and the occasional truck kicking up plumes of ochre dust.</w:t>
      </w:r>
    </w:p>
    <w:p/>
    <w:p>
      <w:pPr>
        <w:spacing w:line="360" w:lineRule="auto"/>
        <w:ind w:firstLine="720"/>
      </w:pPr>
      <w:r>
        <w:t>This was the real California. Not the Golden State of Tommy's mother's stories, but something harsher. More honest. More beautiful in its unforgiving way.</w:t>
      </w:r>
    </w:p>
    <w:p/>
    <w:p>
      <w:pPr>
        <w:spacing w:line="360" w:lineRule="auto"/>
        <w:ind w:firstLine="720"/>
      </w:pPr>
      <w:r>
        <w:t>Eddie snored two bunks down, one hand tucked under his hat, the other resting on his saxophone like a sleeping child cradling a teddy bear. His chest rose and fell with the rhythm of genuine sleep, the kind that came from years of learning how to rest whenever you could because you never knew when the next opportunity would come.</w:t>
      </w:r>
    </w:p>
    <w:p/>
    <w:p>
      <w:pPr>
        <w:spacing w:line="360" w:lineRule="auto"/>
        <w:ind w:firstLine="720"/>
      </w:pPr>
      <w:r>
        <w:t>The rest of Car Seventeen murmured with the sounds of traveling men adapting to another day on the road. The rustle of playing cards being shuffled and dealt in the back corner, where Frank and two roustabouts had been running a poker game since dawn. The occasional burst of laughter quickly muffled, because even men who'd been up all night knew that others were trying to sleep. The soft hum of conversations kept deliberately quiet because sound carried in these thin-walled cars and everyone knew everyone's business whether they wanted to or not.</w:t>
      </w:r>
    </w:p>
    <w:p/>
    <w:p>
      <w:pPr>
        <w:spacing w:line="360" w:lineRule="auto"/>
        <w:ind w:firstLine="720"/>
      </w:pPr>
      <w:r>
        <w:t>This was circus life. Not the spotlights and applause, but the grinding reality of constant travel, of living in spaces barely large enough to turn around in, of privacy being a luxury no one could afford.</w:t>
      </w:r>
    </w:p>
    <w:p/>
    <w:p>
      <w:pPr>
        <w:spacing w:line="360" w:lineRule="auto"/>
        <w:ind w:firstLine="720"/>
      </w:pPr>
      <w:r>
        <w:t>Tommy wasn't sleeping. Couldn't. Not after yesterday.</w:t>
      </w:r>
    </w:p>
    <w:p/>
    <w:p>
      <w:pPr>
        <w:spacing w:line="360" w:lineRule="auto"/>
        <w:ind w:firstLine="720"/>
      </w:pPr>
      <w:r>
        <w:t>He had hit the cue. Twice. Matinee and evening. Spot-on, no hesitation, no lip slip, no strangled half-notes that died in his throat. Jenny had flown, the fanfare had sung clean and true through the tent, and Vic had nodded—barely, just that slight dip of his chin that meant *acceptable* rather than *good* but was still infinitely better than the alternative of being fired and shipped home in disgrace.</w:t>
      </w:r>
    </w:p>
    <w:p/>
    <w:p>
      <w:pPr>
        <w:spacing w:line="360" w:lineRule="auto"/>
        <w:ind w:firstLine="720"/>
      </w:pPr>
      <w:r>
        <w:t>It had been enough to breathe. Enough to believe he might survive this summer without completely destroying his future before it even started.</w:t>
      </w:r>
    </w:p>
    <w:p/>
    <w:p>
      <w:pPr>
        <w:spacing w:line="360" w:lineRule="auto"/>
        <w:ind w:firstLine="720"/>
      </w:pPr>
      <w:r>
        <w:t>And yet—</w:t>
      </w:r>
    </w:p>
    <w:p/>
    <w:p>
      <w:pPr>
        <w:spacing w:line="360" w:lineRule="auto"/>
        <w:ind w:firstLine="720"/>
      </w:pPr>
      <w:r>
        <w:t>Tommy's mind kept circling back to the practice ring. To Jenny barefoot in the dust, her body moving through stretches that looked like slow-motion flight. To sunlight catching her cheekbones and turning ordinary air into something luminous around her. To her voice asking *Why'd you come here, Tommy Russo?* Like she really wanted to know. Like his answer mattered. Like he mattered, not just as the kid who'd screwed up her entrance cue but as a person with his own story, his own reasons, his own escape.</w:t>
      </w:r>
    </w:p>
    <w:p/>
    <w:p>
      <w:pPr>
        <w:spacing w:line="360" w:lineRule="auto"/>
        <w:ind w:firstLine="720"/>
      </w:pPr>
      <w:r>
        <w:t>To Rafael watching from the shadows. Always watching. Always there.</w:t>
      </w:r>
    </w:p>
    <w:p/>
    <w:p>
      <w:pPr>
        <w:spacing w:line="360" w:lineRule="auto"/>
        <w:ind w:firstLine="720"/>
      </w:pPr>
      <w:r>
        <w:t>Through the dusty windowpane, Tommy caught a flash of red on one of the passing flatcars. Jenny, stretching against a vertical pole somewhere in the middle of the train, her body arched back in some warm-up routine that looked more like prayer than exercise. Her braid swung loose, catching light. Sunlight caught the sequins on her practice leotard, turning her into something that belonged more to circus posters than real life—a creature of impossible grace doing impossible things that mere humans shouldn't attempt.</w:t>
      </w:r>
    </w:p>
    <w:p/>
    <w:p>
      <w:pPr>
        <w:spacing w:line="360" w:lineRule="auto"/>
        <w:ind w:firstLine="720"/>
      </w:pPr>
      <w:r>
        <w:t>Tommy's breath caught. The train curved around a long bend. She disappeared behind another car, swallowed by geometry and distance.</w:t>
      </w:r>
    </w:p>
    <w:p/>
    <w:p>
      <w:pPr>
        <w:spacing w:line="360" w:lineRule="auto"/>
      </w:pPr>
      <w:r>
        <w:t>"You're gonna get yourself killed, kid."</w:t>
      </w:r>
    </w:p>
    <w:p/>
    <w:p>
      <w:pPr>
        <w:spacing w:line="360" w:lineRule="auto"/>
        <w:ind w:firstLine="720"/>
      </w:pPr>
      <w:r>
        <w:t>Tommy turned. Eddie hadn't moved—still flat on his back, hat over his face, arms crossed over his chest like a man already in his coffin. But he was awake. Had been watching. Probably had been awake the whole time, just pretending to sleep because that's what you did in circus when you wanted to observe without being observed.</w:t>
      </w:r>
    </w:p>
    <w:p/>
    <w:p>
      <w:pPr>
        <w:spacing w:line="360" w:lineRule="auto"/>
      </w:pPr>
      <w:r>
        <w:t>"I wasn't—" Tommy started.</w:t>
      </w:r>
    </w:p>
    <w:p/>
    <w:p>
      <w:pPr>
        <w:spacing w:line="360" w:lineRule="auto"/>
      </w:pPr>
      <w:r>
        <w:t>"Yeah, you were." Eddie pushed the hat back with one finger, squinted at Tommy with those wire-rimmed glasses slightly crooked on his face. "You've got that look. Same one every guy gets when Jenny Carver's around. Like you just saw something holy and can't decide if you should worship it or run for your life before it burns you alive."</w:t>
      </w:r>
    </w:p>
    <w:p/>
    <w:p>
      <w:pPr>
        <w:spacing w:line="360" w:lineRule="auto"/>
      </w:pPr>
      <w:r>
        <w:t>"That's not—"</w:t>
      </w:r>
    </w:p>
    <w:p/>
    <w:p>
      <w:pPr>
        <w:spacing w:line="360" w:lineRule="auto"/>
      </w:pPr>
      <w:r>
        <w:t>"It is. Trust me." Eddie sat up slowly, like a man with a back that protested sudden movements, running a hand through his thinning hair until it stuck up in places. "I've been with this show five years, Tommy. Five goddamn years. I've seen at least a dozen guys look at Jenny the way you're looking at her right now. You know what happened to every single one of them?"</w:t>
      </w:r>
    </w:p>
    <w:p/>
    <w:p>
      <w:pPr>
        <w:spacing w:line="360" w:lineRule="auto"/>
        <w:ind w:firstLine="720"/>
      </w:pPr>
      <w:r>
        <w:t>Tommy didn't answer. Didn't want to hear it. Already knew what Eddie was going to say.</w:t>
      </w:r>
    </w:p>
    <w:p/>
    <w:p>
      <w:pPr>
        <w:spacing w:line="360" w:lineRule="auto"/>
      </w:pPr>
      <w:r>
        <w:t>"Gone. Transferred to different shows. Quit suddenly. Fired for mysterious reasons that were never quite explained. Every single one." Eddie pulled out a cigarette from the pack in his shirt pocket, lit it with a match he struck against the wall, blew smoke toward the cracked window where it hung in the still air like regret. "Silas Morrison doesn't play around when it comes to his goddaughter. And Rafael—" He paused, choosing his words with the care of a man who'd learned that circus gossip could destroy faster than any actual scandal. "Rafael's been here three years. Three years of keeping his head down, doing his job, never causing problems, never giving anyone a reason to notice him beyond his work. You think he's gonna let some new trumpet player mess that up? Some kid who doesn't understand what's at stake?"</w:t>
      </w:r>
    </w:p>
    <w:p/>
    <w:p>
      <w:pPr>
        <w:spacing w:line="360" w:lineRule="auto"/>
      </w:pPr>
      <w:r>
        <w:t>"I'm not trying to mess anything up."</w:t>
      </w:r>
    </w:p>
    <w:p/>
    <w:p>
      <w:pPr>
        <w:spacing w:line="360" w:lineRule="auto"/>
      </w:pPr>
      <w:r>
        <w:t>"Doesn't matter what you're trying to do. Matters what you're doing. And what you're doing is staring at Jenny Carver like she's water and you're dying of thirst." Eddie took another drag, eyes serious behind the crooked glasses. "Look, I get it. She's beautiful. She's talented. She's got that thing—that spark, that magnetism—that makes you want to be near her just to feel some of what she feels when she's forty feet up with nothing but air beneath her. Hell, I'm not immune to it. Nobody is. But there's wanting and there's reaching, and you've been reaching, kid. Reaching way past where you have any right to be."</w:t>
      </w:r>
    </w:p>
    <w:p/>
    <w:p>
      <w:pPr>
        <w:spacing w:line="360" w:lineRule="auto"/>
      </w:pPr>
      <w:r>
        <w:t>"I just talked to her once."</w:t>
      </w:r>
    </w:p>
    <w:p/>
    <w:p>
      <w:pPr>
        <w:spacing w:line="360" w:lineRule="auto"/>
      </w:pPr>
      <w:r>
        <w:t>"In broad daylight. In the practice ring. Where everyone could see." Eddie's voice was gentle but firm. "Rafael saw. I saw. Probably half the damn lot saw. And in circus, Tommy, seeing is knowing and knowing is gossip and gossip is currency."</w:t>
      </w:r>
    </w:p>
    <w:p/>
    <w:p>
      <w:pPr>
        <w:spacing w:line="360" w:lineRule="auto"/>
        <w:ind w:firstLine="720"/>
      </w:pPr>
      <w:r>
        <w:t>Tommy felt his stomach clench. "What are people saying?"</w:t>
      </w:r>
    </w:p>
    <w:p/>
    <w:p>
      <w:pPr>
        <w:spacing w:line="360" w:lineRule="auto"/>
      </w:pPr>
      <w:r>
        <w:t>"Nothing yet. But they're watching. Waiting to see if the new kid's stupid enough to make a move on Silas Morrison's goddaughter while Rafael's standing right there." Eddie stubbed out his cigarette. "Don't be that stupid, Tommy. Please. I like you. Don't make me watch you get destroyed."</w:t>
      </w:r>
    </w:p>
    <w:p/>
    <w:p>
      <w:pPr>
        <w:spacing w:line="360" w:lineRule="auto"/>
        <w:ind w:firstLine="720"/>
      </w:pPr>
      <w:r>
        <w:t>The train lurched around another curve. Outside, the landscape kept changing, indifferent to the small human dramas playing out in Car Seventeen.</w:t>
      </w:r>
    </w:p>
    <w:p/>
    <w:p>
      <w:pPr>
        <w:spacing w:line="360" w:lineRule="auto"/>
        <w:ind w:firstLine="720"/>
      </w:pPr>
      <w:r>
        <w:t>Tommy looked down at his trumpet case. Ran his hand over the smooth brass fittings. "What if I'm not trying to make a move? What if I'm just... talking to her?"</w:t>
      </w:r>
    </w:p>
    <w:p/>
    <w:p>
      <w:pPr>
        <w:spacing w:line="360" w:lineRule="auto"/>
      </w:pPr>
      <w:r>
        <w:t>"Nobody just talks to Jenny Carver." Eddie lay back down, pulled his hat over his face. "Not in this circus. Not in 1954. Not when she's got Rafael watching and Silas protecting and every guy from here to Texas wishing he could be the one she notices."</w:t>
      </w:r>
    </w:p>
    <w:p/>
    <w:p>
      <w:pPr>
        <w:spacing w:line="360" w:lineRule="auto"/>
        <w:ind w:firstLine="720"/>
      </w:pPr>
      <w:r>
        <w:t>The conversation was over. Eddie's breathing evened out—real sleep this time, or a good imitation of it.</w:t>
      </w:r>
    </w:p>
    <w:p/>
    <w:p>
      <w:pPr>
        <w:spacing w:line="360" w:lineRule="auto"/>
        <w:ind w:firstLine="720"/>
      </w:pPr>
      <w:r>
        <w:t>Tommy turned back to the window, watched California roll past, and tried not to think about Jenny arching against that pole, sunlight turning her into flame.</w:t>
      </w:r>
    </w:p>
    <w:p/>
    <w:p>
      <w:pPr>
        <w:spacing w:line="360" w:lineRule="auto"/>
        <w:ind w:firstLine="720"/>
      </w:pPr>
      <w:r>
        <w:t>Tried and failed.</w:t>
      </w:r>
    </w:p>
    <w:p/>
    <w:p>
      <w:pPr>
        <w:jc w:val="center"/>
      </w:pPr>
      <w:r>
        <w:t>* * *</w:t>
      </w:r>
    </w:p>
    <w:p/>
    <w:p>
      <w:pPr>
        <w:spacing w:line="360" w:lineRule="auto"/>
        <w:ind w:firstLine="720"/>
      </w:pPr>
      <w:r>
        <w:t>The Fresno Fairgrounds sprawled across forty acres of hard-packed dirt that had baked under a hundred summers until the ground felt like concrete. The train pulled in just after noon, wheels screeching as it slowed, and even before the cars had fully stopped, roustabouts were jumping off, shouting orders, organizing the controlled chaos that was circus setup.</w:t>
      </w:r>
    </w:p>
    <w:p/>
    <w:p>
      <w:pPr>
        <w:spacing w:line="360" w:lineRule="auto"/>
        <w:ind w:firstLine="720"/>
      </w:pPr>
      <w:r>
        <w:t>Tommy had never seen it from this side—the building rather than the finished product.</w:t>
      </w:r>
    </w:p>
    <w:p/>
    <w:p>
      <w:pPr>
        <w:spacing w:line="360" w:lineRule="auto"/>
        <w:ind w:firstLine="720"/>
      </w:pPr>
      <w:r>
        <w:t>It was simultaneously impressive and terrifying.</w:t>
      </w:r>
    </w:p>
    <w:p/>
    <w:p>
      <w:pPr>
        <w:spacing w:line="360" w:lineRule="auto"/>
        <w:ind w:firstLine="720"/>
      </w:pPr>
      <w:r>
        <w:t>He stepped off Car Seventeen into heat that hit him like a physical blow. The air was dry, harsh, carrying the smell of dust and diesel and something chemical he couldn't identify. Around him, the circus exploded into motion.</w:t>
      </w:r>
    </w:p>
    <w:p/>
    <w:p>
      <w:pPr>
        <w:spacing w:line="360" w:lineRule="auto"/>
        <w:ind w:firstLine="720"/>
      </w:pPr>
      <w:r>
        <w:t>Wagons were being unloaded from flatcars. Teams of horses—the baggage stock—were being hitched to heavy loads. Men shouted instructions in English and Spanish, their voices blending into a multilingual symphony of controlled urgency. The big top canvas came off its wagon in massive rolls, each one requiring six men to maneuver. Quarter poles were being laid out in careful patterns that would somehow become the skeleton of the tent.</w:t>
      </w:r>
    </w:p>
    <w:p/>
    <w:p>
      <w:pPr>
        <w:spacing w:line="360" w:lineRule="auto"/>
      </w:pPr>
      <w:r>
        <w:t>"You!" A voice barked. "Musician! You just gonna stand there looking pretty?"</w:t>
      </w:r>
    </w:p>
    <w:p/>
    <w:p>
      <w:pPr>
        <w:spacing w:line="360" w:lineRule="auto"/>
        <w:ind w:firstLine="720"/>
      </w:pPr>
      <w:r>
        <w:t>Tommy turned. A short, barrel-chested man in a sweat-stained undershirt was glaring at him. The boss hostler, probably—the man in charge of all the baggage horses and heavy wagon moves.</w:t>
      </w:r>
    </w:p>
    <w:p/>
    <w:p>
      <w:pPr>
        <w:spacing w:line="360" w:lineRule="auto"/>
      </w:pPr>
      <w:r>
        <w:t>"No sir. What do you need?"</w:t>
      </w:r>
    </w:p>
    <w:p/>
    <w:p>
      <w:pPr>
        <w:spacing w:line="360" w:lineRule="auto"/>
      </w:pPr>
      <w:r>
        <w:t>"Grab that cable. Help the riggers." He pointed to a coil of steel cable thick as Tommy's wrist. "Unless your delicate trumpet-playing fingers can't handle real work."</w:t>
      </w:r>
    </w:p>
    <w:p/>
    <w:p>
      <w:pPr>
        <w:spacing w:line="360" w:lineRule="auto"/>
        <w:ind w:firstLine="720"/>
      </w:pPr>
      <w:r>
        <w:t>Tommy bit back a response, grabbed the cable. It was heavier than it looked, the steel warm from sitting in the sun. He dragged it toward the rigging area, muscles straining, sweat already soaking through his shirt.</w:t>
      </w:r>
    </w:p>
    <w:p/>
    <w:p>
      <w:pPr>
        <w:spacing w:line="360" w:lineRule="auto"/>
        <w:ind w:firstLine="720"/>
      </w:pPr>
      <w:r>
        <w:t>Rafael was there, directing three other men as they assembled the aerial platform. He glanced at Tommy, assessed the cable, nodded once. Not friendly. Not hostile. Just acknowledging Tommy's presence the way you'd acknowledge a tool being delivered.</w:t>
      </w:r>
    </w:p>
    <w:p/>
    <w:p>
      <w:pPr>
        <w:spacing w:line="360" w:lineRule="auto"/>
      </w:pPr>
      <w:r>
        <w:t>"Set it down there," Rafael said, pointing to a spot near the base of what would become the center pole.</w:t>
      </w:r>
    </w:p>
    <w:p/>
    <w:p>
      <w:pPr>
        <w:spacing w:line="360" w:lineRule="auto"/>
        <w:ind w:firstLine="720"/>
      </w:pPr>
      <w:r>
        <w:t>Tommy complied, straightened, tried not to breathe too hard. Tried to look like carrying sixty pounds of steel cable through hundred-degree heat was no big deal.</w:t>
      </w:r>
    </w:p>
    <w:p/>
    <w:p>
      <w:pPr>
        <w:spacing w:line="360" w:lineRule="auto"/>
        <w:ind w:firstLine="720"/>
      </w:pPr>
      <w:r>
        <w:t>Rafael had already turned away, calling instructions to another rigger in Spanish. His white undershirt was dark with sweat, his forearms roped with muscle from years of this work. He moved with absolute efficiency—no wasted motion, no hesitation, every action purposeful.</w:t>
      </w:r>
    </w:p>
    <w:p/>
    <w:p>
      <w:pPr>
        <w:spacing w:line="360" w:lineRule="auto"/>
        <w:ind w:firstLine="720"/>
      </w:pPr>
      <w:r>
        <w:t>This was Rafael's domain. His expertise. His value to the show.</w:t>
      </w:r>
    </w:p>
    <w:p/>
    <w:p>
      <w:pPr>
        <w:spacing w:line="360" w:lineRule="auto"/>
        <w:ind w:firstLine="720"/>
      </w:pPr>
      <w:r>
        <w:t>And Tommy was just some kid who played trumpet, trying to help with work he didn't fully understand.</w:t>
      </w:r>
    </w:p>
    <w:p/>
    <w:p>
      <w:pPr>
        <w:spacing w:line="360" w:lineRule="auto"/>
        <w:ind w:firstLine="720"/>
      </w:pPr>
      <w:r>
        <w:t>Jenny appeared from behind one of the wagons, balancing a coiled rope over one shoulder. She wore dungarees and a man's undershirt rolled up at the sleeves, her hair pulled back in a ponytail, white tape wrapped around her hands. Working clothes. No sequins, no stage makeup, no circus magic. Just a woman doing hard physical labor in brutal heat.</w:t>
      </w:r>
    </w:p>
    <w:p/>
    <w:p>
      <w:pPr>
        <w:spacing w:line="360" w:lineRule="auto"/>
        <w:ind w:firstLine="720"/>
      </w:pPr>
      <w:r>
        <w:t>She walked past Tommy, close enough that he could smell sweat and canvas dust. Their eyes met. He offered a small nod—acknowledgment, nothing more.</w:t>
      </w:r>
    </w:p>
    <w:p/>
    <w:p>
      <w:pPr>
        <w:spacing w:line="360" w:lineRule="auto"/>
        <w:ind w:firstLine="720"/>
      </w:pPr>
      <w:r>
        <w:t>She didn't return it.</w:t>
      </w:r>
    </w:p>
    <w:p/>
    <w:p>
      <w:pPr>
        <w:spacing w:line="360" w:lineRule="auto"/>
        <w:ind w:firstLine="720"/>
      </w:pPr>
      <w:r>
        <w:t>But she didn't look away either. Just held his gaze for one second longer than necessary, something unreadable flickering in her expression, before continuing toward the rigging area.</w:t>
      </w:r>
    </w:p>
    <w:p/>
    <w:p>
      <w:pPr>
        <w:spacing w:line="360" w:lineRule="auto"/>
        <w:ind w:firstLine="720"/>
      </w:pPr>
      <w:r>
        <w:t>Rafael watched her approach, said something Tommy couldn't hear. Jenny responded, set down the rope, wiped sweat from her forehead with the back of one taped hand.</w:t>
      </w:r>
    </w:p>
    <w:p/>
    <w:p>
      <w:pPr>
        <w:spacing w:line="360" w:lineRule="auto"/>
        <w:ind w:firstLine="720"/>
      </w:pPr>
      <w:r>
        <w:t>Then Rafael's eyes found Tommy.</w:t>
      </w:r>
    </w:p>
    <w:p/>
    <w:p>
      <w:pPr>
        <w:spacing w:line="360" w:lineRule="auto"/>
        <w:ind w:firstLine="720"/>
      </w:pPr>
      <w:r>
        <w:t>Not angry. Not threatening. Just... aware. Tracking. The way you'd watch something potentially dangerous—not because it had done anything yet, but because it might.</w:t>
      </w:r>
    </w:p>
    <w:p/>
    <w:p>
      <w:pPr>
        <w:spacing w:line="360" w:lineRule="auto"/>
        <w:ind w:firstLine="720"/>
      </w:pPr>
      <w:r>
        <w:t>Tommy turned away, headed back toward the wagons, and tried to convince himself that helping carry cables for ten minutes meant something. That he was contributing. That he belonged here in some small way.</w:t>
      </w:r>
    </w:p>
    <w:p/>
    <w:p>
      <w:pPr>
        <w:spacing w:line="360" w:lineRule="auto"/>
        <w:ind w:firstLine="720"/>
      </w:pPr>
      <w:r>
        <w:t>But the truth sat heavy in his chest: this wasn't his world. These weren't his people. He was a musician passing through for one summer, and everyone knew it, and no amount of cable-carrying was going to change that fundamental fact.</w:t>
      </w:r>
    </w:p>
    <w:p/>
    <w:p>
      <w:pPr>
        <w:jc w:val="center"/>
      </w:pPr>
      <w:r>
        <w:t>* * *</w:t>
      </w:r>
    </w:p>
    <w:p/>
    <w:p>
      <w:pPr>
        <w:spacing w:line="360" w:lineRule="auto"/>
        <w:ind w:firstLine="720"/>
      </w:pPr>
      <w:r>
        <w:t>The mess tent was cooler than the lot, shaded by canvas tarps and strung with electric lights that hummed softly in the afternoon heat. Flies buzzed around the coffee urn. The smell of fried food and sweat and canvas dust created an atmosphere that was somehow both unappetizing and comforting.</w:t>
      </w:r>
    </w:p>
    <w:p/>
    <w:p>
      <w:pPr>
        <w:spacing w:line="360" w:lineRule="auto"/>
        <w:ind w:firstLine="720"/>
      </w:pPr>
      <w:r>
        <w:t>Tommy took his tray—mashed potatoes, two hot dogs that had seen better days, a scoop of canned peaches swimming in too-sweet syrup—and looked for somewhere to sit.</w:t>
      </w:r>
    </w:p>
    <w:p/>
    <w:p>
      <w:pPr>
        <w:spacing w:line="360" w:lineRule="auto"/>
        <w:ind w:firstLine="720"/>
      </w:pPr>
      <w:r>
        <w:t>The hierarchy was immediately visible. Performers clustered near the front of the tent, closest to the food line, talking and laughing with the ease of people who knew their value. Roustabouts and working crew sat toward the back, eating quickly and quietly, already thinking about the afternoon's work. Musicians occupied a middle ground—not quite performers, not quite crew, existing in that liminal space of people who were essential but not glamorous.</w:t>
      </w:r>
    </w:p>
    <w:p/>
    <w:p>
      <w:pPr>
        <w:spacing w:line="360" w:lineRule="auto"/>
        <w:ind w:firstLine="720"/>
      </w:pPr>
      <w:r>
        <w:t>Tommy slid onto a bench near Marcus and the other band members. Marcus looked up, nodded, went back to his food. Frank didn't acknowledge him at all. Margaret, the piano player, offered a small smile.</w:t>
      </w:r>
    </w:p>
    <w:p/>
    <w:p>
      <w:pPr>
        <w:spacing w:line="360" w:lineRule="auto"/>
      </w:pPr>
      <w:r>
        <w:t>"Survived the setup," she said. "That's something."</w:t>
      </w:r>
    </w:p>
    <w:p/>
    <w:p>
      <w:pPr>
        <w:spacing w:line="360" w:lineRule="auto"/>
      </w:pPr>
      <w:r>
        <w:t>"Barely."</w:t>
      </w:r>
    </w:p>
    <w:p/>
    <w:p>
      <w:pPr>
        <w:spacing w:line="360" w:lineRule="auto"/>
      </w:pPr>
      <w:r>
        <w:t>"First time?"</w:t>
      </w:r>
    </w:p>
    <w:p/>
    <w:p>
      <w:pPr>
        <w:spacing w:line="360" w:lineRule="auto"/>
      </w:pPr>
      <w:r>
        <w:t>"Yeah."</w:t>
      </w:r>
    </w:p>
    <w:p/>
    <w:p>
      <w:pPr>
        <w:spacing w:line="360" w:lineRule="auto"/>
      </w:pPr>
      <w:r>
        <w:t>"Gets easier. Or you get tougher. Hard to tell which." She took a sip of coffee, made a face. "Lord, this stuff could strip paint."</w:t>
      </w:r>
    </w:p>
    <w:p/>
    <w:p>
      <w:pPr>
        <w:spacing w:line="360" w:lineRule="auto"/>
        <w:ind w:firstLine="720"/>
      </w:pPr>
      <w:r>
        <w:t>Eddie slid in across from Tommy with a loaded tray and a weary sigh. He didn't say anything at first, just attacked his food with the single-minded focus of a man who'd worked through lunch.</w:t>
      </w:r>
    </w:p>
    <w:p/>
    <w:p>
      <w:pPr>
        <w:spacing w:line="360" w:lineRule="auto"/>
        <w:ind w:firstLine="720"/>
      </w:pPr>
      <w:r>
        <w:t>After a few minutes, he pointed with his fork toward the front of the tent.</w:t>
      </w:r>
    </w:p>
    <w:p/>
    <w:p>
      <w:pPr>
        <w:spacing w:line="360" w:lineRule="auto"/>
        <w:ind w:firstLine="720"/>
      </w:pPr>
      <w:r>
        <w:t>Tommy followed his gaze.</w:t>
      </w:r>
    </w:p>
    <w:p/>
    <w:p>
      <w:pPr>
        <w:spacing w:line="360" w:lineRule="auto"/>
        <w:ind w:firstLine="720"/>
      </w:pPr>
      <w:r>
        <w:t>Jenny sat at a table with Rafael and two other aerial performers—the Castillo Brothers, Eddie had called them once, young Mexicans who did a hand-balancing act. She wasn't touching Rafael, but something in the tilt of her head toward him, the angle of his shoulder angled to shield her from the general crowd, suggested an intimacy that didn't need physical contact to be obvious.</w:t>
      </w:r>
    </w:p>
    <w:p/>
    <w:p>
      <w:pPr>
        <w:spacing w:line="360" w:lineRule="auto"/>
        <w:ind w:firstLine="720"/>
      </w:pPr>
      <w:r>
        <w:t>They weren't holding hands. Weren't sitting unusually close. But everyone who looked at them would understand they were together in some way, even if the exact nature of that togetherness remained undefined.</w:t>
      </w:r>
    </w:p>
    <w:p/>
    <w:p>
      <w:pPr>
        <w:spacing w:line="360" w:lineRule="auto"/>
      </w:pPr>
      <w:r>
        <w:t>"See that?" Eddie said quietly. "That's how it works in circus. You don't announce relationships. You just... position yourself. And everyone understands."</w:t>
      </w:r>
    </w:p>
    <w:p/>
    <w:p>
      <w:pPr>
        <w:spacing w:line="360" w:lineRule="auto"/>
      </w:pPr>
      <w:r>
        <w:t>"Are they together?"</w:t>
      </w:r>
    </w:p>
    <w:p/>
    <w:p>
      <w:pPr>
        <w:spacing w:line="360" w:lineRule="auto"/>
        <w:ind w:firstLine="720"/>
      </w:pPr>
      <w:r>
        <w:t>Eddie shrugged. "Define together. They're close. Real close. Whether that means what you think it means—" He left the sentence unfinished.</w:t>
      </w:r>
    </w:p>
    <w:p/>
    <w:p>
      <w:pPr>
        <w:spacing w:line="360" w:lineRule="auto"/>
      </w:pPr>
      <w:r>
        <w:t>"Why doesn't anyone just ask?"</w:t>
      </w:r>
    </w:p>
    <w:p/>
    <w:p>
      <w:pPr>
        <w:spacing w:line="360" w:lineRule="auto"/>
      </w:pPr>
      <w:r>
        <w:t>"Because asking means acknowledging. And acknowledging means Silas has to deal with it. And dealing with it means either accepting it or ending it. Right now, as long as nobody says anything, it can just... exist. In that gray space where uncomfortable truths live."</w:t>
      </w:r>
    </w:p>
    <w:p/>
    <w:p>
      <w:pPr>
        <w:spacing w:line="360" w:lineRule="auto"/>
        <w:ind w:firstLine="720"/>
      </w:pPr>
      <w:r>
        <w:t>Tommy watched Jenny laugh at something Rafael said. Watched Rafael's face soften in a way Tommy had never seen—a brief crack in that controlled exterior, revealing genuine affection underneath.</w:t>
      </w:r>
    </w:p>
    <w:p/>
    <w:p>
      <w:pPr>
        <w:spacing w:line="360" w:lineRule="auto"/>
        <w:ind w:firstLine="720"/>
      </w:pPr>
      <w:r>
        <w:t>And something twisted in Tommy's chest. Not quite jealousy—or not just jealousy. Something more complicated. Recognition of his own presumption. His own arrogance in thinking that one conversation in a practice ring had meant something beyond what it was: a star performer being kind to a nervous kid who'd screwed up her entrance cue.</w:t>
      </w:r>
    </w:p>
    <w:p/>
    <w:p>
      <w:pPr>
        <w:spacing w:line="360" w:lineRule="auto"/>
      </w:pPr>
      <w:r>
        <w:t>"You okay?" Eddie asked.</w:t>
      </w:r>
    </w:p>
    <w:p/>
    <w:p>
      <w:pPr>
        <w:spacing w:line="360" w:lineRule="auto"/>
      </w:pPr>
      <w:r>
        <w:t>"Yeah."</w:t>
      </w:r>
    </w:p>
    <w:p/>
    <w:p>
      <w:pPr>
        <w:spacing w:line="360" w:lineRule="auto"/>
      </w:pPr>
      <w:r>
        <w:t>"You don't look okay. You look like someone punched you in the gut."</w:t>
      </w:r>
    </w:p>
    <w:p/>
    <w:p>
      <w:pPr>
        <w:spacing w:line="360" w:lineRule="auto"/>
      </w:pPr>
      <w:r>
        <w:t>"Just tired."</w:t>
      </w:r>
    </w:p>
    <w:p/>
    <w:p>
      <w:pPr>
        <w:spacing w:line="360" w:lineRule="auto"/>
        <w:ind w:firstLine="720"/>
      </w:pPr>
      <w:r>
        <w:t>Eddie didn't push it. Just went back to his food, and after a minute, started talking about something else—some story about a trombone player in '51 who'd gotten drunk and tried to play while standing on an elephant.</w:t>
      </w:r>
    </w:p>
    <w:p/>
    <w:p>
      <w:pPr>
        <w:spacing w:line="360" w:lineRule="auto"/>
        <w:ind w:firstLine="720"/>
      </w:pPr>
      <w:r>
        <w:t>Tommy laughed at the right moments, responded at the right pauses, and the whole time kept very carefully not looking at the table where Jenny sat with Rafael, their unspoken togetherness more eloquent than any declaration could have been.</w:t>
      </w:r>
    </w:p>
    <w:p/>
    <w:p>
      <w:pPr>
        <w:jc w:val="center"/>
      </w:pPr>
      <w:r>
        <w:t>* * *</w:t>
      </w:r>
    </w:p>
    <w:p/>
    <w:p>
      <w:pPr>
        <w:spacing w:line="360" w:lineRule="auto"/>
        <w:ind w:firstLine="720"/>
      </w:pPr>
      <w:r>
        <w:t>Vic ran dress rehearsals like a drill sergeant preparing troops for combat.</w:t>
      </w:r>
    </w:p>
    <w:p/>
    <w:p>
      <w:pPr>
        <w:spacing w:line="360" w:lineRule="auto"/>
      </w:pPr>
      <w:r>
        <w:t>"This is your chance to work out the kinks before people pay money," he said, standing in front of the bandstand with his baton and clipboard, sweat already darkening his black shirt despite the shade. "Out there tonight, I want perfection. I want every note, every accent, every transition clean. If you can't deliver that, I need to know now so I can find someone who can."</w:t>
      </w:r>
    </w:p>
    <w:p/>
    <w:p>
      <w:pPr>
        <w:spacing w:line="360" w:lineRule="auto"/>
        <w:ind w:firstLine="720"/>
      </w:pPr>
      <w:r>
        <w:t>His eyes swept across the band, landing briefly on Tommy.</w:t>
      </w:r>
    </w:p>
    <w:p/>
    <w:p>
      <w:pPr>
        <w:spacing w:line="360" w:lineRule="auto"/>
        <w:ind w:firstLine="720"/>
      </w:pPr>
      <w:r>
        <w:t>Tommy felt his spine straighten involuntarily.</w:t>
      </w:r>
    </w:p>
    <w:p/>
    <w:p>
      <w:pPr>
        <w:spacing w:line="360" w:lineRule="auto"/>
      </w:pPr>
      <w:r>
        <w:t>"From the top. Grand entry. Then we'll run through problem spots." Vic raised his baton. "Ready. One, two—"</w:t>
      </w:r>
    </w:p>
    <w:p/>
    <w:p>
      <w:pPr>
        <w:spacing w:line="360" w:lineRule="auto"/>
        <w:ind w:firstLine="720"/>
      </w:pPr>
      <w:r>
        <w:t>The overture launched, and Tommy played. Clean. Precise. Every note where it belonged.</w:t>
      </w:r>
    </w:p>
    <w:p/>
    <w:p>
      <w:pPr>
        <w:spacing w:line="360" w:lineRule="auto"/>
        <w:ind w:firstLine="720"/>
      </w:pPr>
      <w:r>
        <w:t>They ran through the spec parade, the liberty horses, the elephant act. Tommy's lips were already starting to tire—they'd played two shows yesterday, and his embouchure hadn't fully recovered—but he pushed through. Hit every cue. Followed Marcus perfectly.</w:t>
      </w:r>
    </w:p>
    <w:p/>
    <w:p>
      <w:pPr>
        <w:spacing w:line="360" w:lineRule="auto"/>
      </w:pPr>
      <w:r>
        <w:t>"Jenny's act," Vic called out, not looking at the band. "Bar 22, Tommy. Your cue. Don't make me regret keeping you."</w:t>
      </w:r>
    </w:p>
    <w:p/>
    <w:p>
      <w:pPr>
        <w:spacing w:line="360" w:lineRule="auto"/>
        <w:ind w:firstLine="720"/>
      </w:pPr>
      <w:r>
        <w:t>Tommy's heart kicked up. His mouth went dry.</w:t>
      </w:r>
    </w:p>
    <w:p/>
    <w:p>
      <w:pPr>
        <w:spacing w:line="360" w:lineRule="auto"/>
        <w:ind w:firstLine="720"/>
      </w:pPr>
      <w:r>
        <w:t>The drum roll started. He counted bars, fingers positioned on valves, embouchure set. This was it. The moment he'd practiced a hundred times yesterday morning. The moment he'd successfully executed twice yesterday afternoon and evening.</w:t>
      </w:r>
    </w:p>
    <w:p/>
    <w:p>
      <w:pPr>
        <w:spacing w:line="360" w:lineRule="auto"/>
        <w:ind w:firstLine="720"/>
      </w:pPr>
      <w:r>
        <w:t>Bar 18. Bar 19. Bar 20.</w:t>
      </w:r>
    </w:p>
    <w:p/>
    <w:p>
      <w:pPr>
        <w:spacing w:line="360" w:lineRule="auto"/>
        <w:ind w:firstLine="720"/>
      </w:pPr>
      <w:r>
        <w:t>He lifted his trumpet.</w:t>
      </w:r>
    </w:p>
    <w:p/>
    <w:p>
      <w:pPr>
        <w:spacing w:line="360" w:lineRule="auto"/>
        <w:ind w:firstLine="720"/>
      </w:pPr>
      <w:r>
        <w:t>Bar 21.</w:t>
      </w:r>
    </w:p>
    <w:p/>
    <w:p>
      <w:pPr>
        <w:spacing w:line="360" w:lineRule="auto"/>
        <w:ind w:firstLine="720"/>
      </w:pPr>
      <w:r>
        <w:t>Took a breath.</w:t>
      </w:r>
    </w:p>
    <w:p/>
    <w:p>
      <w:pPr>
        <w:spacing w:line="360" w:lineRule="auto"/>
        <w:ind w:firstLine="720"/>
      </w:pPr>
      <w:r>
        <w:t>Bar 22.</w:t>
      </w:r>
    </w:p>
    <w:p/>
    <w:p>
      <w:pPr>
        <w:spacing w:line="360" w:lineRule="auto"/>
        <w:ind w:firstLine="720"/>
      </w:pPr>
      <w:r>
        <w:t>The note cracked.</w:t>
      </w:r>
    </w:p>
    <w:p/>
    <w:p>
      <w:pPr>
        <w:spacing w:line="360" w:lineRule="auto"/>
        <w:ind w:firstLine="720"/>
      </w:pPr>
      <w:r>
        <w:t>Not badly. Not like opening night, when his lip had slipped and the sound had died in his throat. This was subtler—a slight hesitation, a fractional delay that made the fanfare feel uncertain instead of triumphant. The kind of mistake only a trained ear would catch.</w:t>
      </w:r>
    </w:p>
    <w:p/>
    <w:p>
      <w:pPr>
        <w:spacing w:line="360" w:lineRule="auto"/>
        <w:ind w:firstLine="720"/>
      </w:pPr>
      <w:r>
        <w:t>But Vic's ear was trained.</w:t>
      </w:r>
    </w:p>
    <w:p/>
    <w:p>
      <w:pPr>
        <w:spacing w:line="360" w:lineRule="auto"/>
        <w:ind w:firstLine="720"/>
      </w:pPr>
      <w:r>
        <w:t>The baton stopped mid-sweep. The band fell silent.</w:t>
      </w:r>
    </w:p>
    <w:p/>
    <w:p>
      <w:pPr>
        <w:spacing w:line="360" w:lineRule="auto"/>
        <w:ind w:firstLine="720"/>
      </w:pPr>
      <w:r>
        <w:t>Vic turned, slowly, deliberately, and looked at Tommy. Not angry—that would have been easier. Just... assessing. Calculating whether Tommy was worth the investment or whether it was time to cut losses.</w:t>
      </w:r>
    </w:p>
    <w:p/>
    <w:p>
      <w:pPr>
        <w:spacing w:line="360" w:lineRule="auto"/>
      </w:pPr>
      <w:r>
        <w:t>"Again," Vic said. "From Bar 18."</w:t>
      </w:r>
    </w:p>
    <w:p/>
    <w:p>
      <w:pPr>
        <w:spacing w:line="360" w:lineRule="auto"/>
        <w:ind w:firstLine="720"/>
      </w:pPr>
      <w:r>
        <w:t>Tommy played it again. Perfect.</w:t>
      </w:r>
    </w:p>
    <w:p/>
    <w:p>
      <w:pPr>
        <w:spacing w:line="360" w:lineRule="auto"/>
      </w:pPr>
      <w:r>
        <w:t>"Again."</w:t>
      </w:r>
    </w:p>
    <w:p/>
    <w:p>
      <w:pPr>
        <w:spacing w:line="360" w:lineRule="auto"/>
        <w:ind w:firstLine="720"/>
      </w:pPr>
      <w:r>
        <w:t>Perfect.</w:t>
      </w:r>
    </w:p>
    <w:p/>
    <w:p>
      <w:pPr>
        <w:spacing w:line="360" w:lineRule="auto"/>
      </w:pPr>
      <w:r>
        <w:t>"Again."</w:t>
      </w:r>
    </w:p>
    <w:p/>
    <w:p>
      <w:pPr>
        <w:spacing w:line="360" w:lineRule="auto"/>
        <w:ind w:firstLine="720"/>
      </w:pPr>
      <w:r>
        <w:t>Perfect.</w:t>
      </w:r>
    </w:p>
    <w:p/>
    <w:p>
      <w:pPr>
        <w:spacing w:line="360" w:lineRule="auto"/>
      </w:pPr>
      <w:r>
        <w:t>"Once more."</w:t>
      </w:r>
    </w:p>
    <w:p/>
    <w:p>
      <w:pPr>
        <w:spacing w:line="360" w:lineRule="auto"/>
        <w:ind w:firstLine="720"/>
      </w:pPr>
      <w:r>
        <w:t>Perfect.</w:t>
      </w:r>
    </w:p>
    <w:p/>
    <w:p>
      <w:pPr>
        <w:spacing w:line="360" w:lineRule="auto"/>
        <w:ind w:firstLine="720"/>
      </w:pPr>
      <w:r>
        <w:t>Vic lowered his baton. "You get one shot out here, Russo. That was your freebie." He turned back to the rest of the band. "We're done. Showtime at seven. Don't be late."</w:t>
      </w:r>
    </w:p>
    <w:p/>
    <w:p>
      <w:pPr>
        <w:spacing w:line="360" w:lineRule="auto"/>
        <w:ind w:firstLine="720"/>
      </w:pPr>
      <w:r>
        <w:t>The band dispersed. Tommy packed his trumpet with shaking hands, humiliation burning in his chest. It hadn't been a catastrophic mistake. Most of the audience probably wouldn't have even noticed. But Vic had noticed. And in circus, that was what mattered.</w:t>
      </w:r>
    </w:p>
    <w:p/>
    <w:p>
      <w:pPr>
        <w:spacing w:line="360" w:lineRule="auto"/>
        <w:ind w:firstLine="720"/>
      </w:pPr>
      <w:r>
        <w:t>As Tommy climbed down from the bandstand, he caught movement near the edge of the tent.</w:t>
      </w:r>
    </w:p>
    <w:p/>
    <w:p>
      <w:pPr>
        <w:spacing w:line="360" w:lineRule="auto"/>
        <w:ind w:firstLine="720"/>
      </w:pPr>
      <w:r>
        <w:t>Rafael was pulling Jenny aside, one hand on her elbow, speaking to her in low tones Tommy couldn't hear. Jenny's face was serious, listening, nodding occasionally. Then she said something back, and Rafael's expression shifted—not angry, but concerned. Worried about something.</w:t>
      </w:r>
    </w:p>
    <w:p/>
    <w:p>
      <w:pPr>
        <w:spacing w:line="360" w:lineRule="auto"/>
        <w:ind w:firstLine="720"/>
      </w:pPr>
      <w:r>
        <w:t>About Tommy? About the missed cue? About something else entirely?</w:t>
      </w:r>
    </w:p>
    <w:p/>
    <w:p>
      <w:pPr>
        <w:spacing w:line="360" w:lineRule="auto"/>
        <w:ind w:firstLine="720"/>
      </w:pPr>
      <w:r>
        <w:t>Tommy couldn't tell. Could only watch as they finished their conversation and walked in opposite directions—Jenny toward the performer trailers, Rafael toward the rigging area where the real work of final setup continued.</w:t>
      </w:r>
    </w:p>
    <w:p/>
    <w:p>
      <w:pPr>
        <w:spacing w:line="360" w:lineRule="auto"/>
        <w:ind w:firstLine="720"/>
      </w:pPr>
      <w:r>
        <w:t>And Tommy stood there, trumpet case in hand, and felt the weight of his own inadequacy settle on his shoulders like wet canvas.</w:t>
      </w:r>
    </w:p>
    <w:p/>
    <w:p>
      <w:pPr>
        <w:jc w:val="center"/>
      </w:pPr>
      <w:r>
        <w:t>* * *</w:t>
      </w:r>
    </w:p>
    <w:p/>
    <w:p>
      <w:pPr>
        <w:spacing w:line="360" w:lineRule="auto"/>
        <w:ind w:firstLine="720"/>
      </w:pPr>
      <w:r>
        <w:t>Evening came with a kind of grace that surprised Tommy. The brutal afternoon heat softened into something gentler. Long shadows stretched across the lot, turning the dust golden. String lights flickered on along the midway, and the circus began its transformation from construction site to wonderland.</w:t>
      </w:r>
    </w:p>
    <w:p/>
    <w:p>
      <w:pPr>
        <w:spacing w:line="360" w:lineRule="auto"/>
        <w:ind w:firstLine="720"/>
      </w:pPr>
      <w:r>
        <w:t>Tommy should have been in Car Seventeen, resting before the seven o'clock show. Should have been reviewing his music one more time, making absolutely certain he wouldn't crack another note.</w:t>
      </w:r>
    </w:p>
    <w:p/>
    <w:p>
      <w:pPr>
        <w:spacing w:line="360" w:lineRule="auto"/>
        <w:ind w:firstLine="720"/>
      </w:pPr>
      <w:r>
        <w:t>Instead, he found himself walking the back yard, past the performer trailers and prop wagons, past the animal pens where the big cats were settling in for the evening, past the cookhouse where dinner preparations were already underway.</w:t>
      </w:r>
    </w:p>
    <w:p/>
    <w:p>
      <w:pPr>
        <w:spacing w:line="360" w:lineRule="auto"/>
        <w:ind w:firstLine="720"/>
      </w:pPr>
      <w:r>
        <w:t>He found himself, without quite meaning to, near the aerial rigging.</w:t>
      </w:r>
    </w:p>
    <w:p/>
    <w:p>
      <w:pPr>
        <w:spacing w:line="360" w:lineRule="auto"/>
        <w:ind w:firstLine="720"/>
      </w:pPr>
      <w:r>
        <w:t>And there was Jenny.</w:t>
      </w:r>
    </w:p>
    <w:p/>
    <w:p>
      <w:pPr>
        <w:spacing w:line="360" w:lineRule="auto"/>
        <w:ind w:firstLine="720"/>
      </w:pPr>
      <w:r>
        <w:t>She stood at the base of the platform, looking up at her trapeze bar hanging forty feet overhead. Not practicing. Not preparing. Just... looking. Her face in profile caught the evening light, and Tommy saw something he hadn't seen before. Not confidence or strength or any of the things he'd projected onto her.</w:t>
      </w:r>
    </w:p>
    <w:p/>
    <w:p>
      <w:pPr>
        <w:spacing w:line="360" w:lineRule="auto"/>
        <w:ind w:firstLine="720"/>
      </w:pPr>
      <w:r>
        <w:t>Uncertainty. Maybe even fear.</w:t>
      </w:r>
    </w:p>
    <w:p/>
    <w:p>
      <w:pPr>
        <w:spacing w:line="360" w:lineRule="auto"/>
      </w:pPr>
      <w:r>
        <w:t>"You're supposed to be resting," Tommy said before he could stop himself.</w:t>
      </w:r>
    </w:p>
    <w:p/>
    <w:p>
      <w:pPr>
        <w:spacing w:line="360" w:lineRule="auto"/>
        <w:ind w:firstLine="720"/>
      </w:pPr>
      <w:r>
        <w:t>Jenny turned, and for a moment, Tommy thought she might tell him to leave. To mind his own business. To stop appearing wherever she happened to be.</w:t>
      </w:r>
    </w:p>
    <w:p/>
    <w:p>
      <w:pPr>
        <w:spacing w:line="360" w:lineRule="auto"/>
        <w:ind w:firstLine="720"/>
      </w:pPr>
      <w:r>
        <w:t>Instead, she smiled. Small. Tired. Real.</w:t>
      </w:r>
    </w:p>
    <w:p/>
    <w:p>
      <w:pPr>
        <w:spacing w:line="360" w:lineRule="auto"/>
      </w:pPr>
      <w:r>
        <w:t>"So are you."</w:t>
      </w:r>
    </w:p>
    <w:p/>
    <w:p>
      <w:pPr>
        <w:spacing w:line="360" w:lineRule="auto"/>
      </w:pPr>
      <w:r>
        <w:t>"Couldn't sleep."</w:t>
      </w:r>
    </w:p>
    <w:p/>
    <w:p>
      <w:pPr>
        <w:spacing w:line="360" w:lineRule="auto"/>
      </w:pPr>
      <w:r>
        <w:t>"Me either." She turned back to the rigging, hands on her hips. "I never can, before a show. Everyone thinks I'm fearless up there. But the truth is, I'm terrified every single time."</w:t>
      </w:r>
    </w:p>
    <w:p/>
    <w:p>
      <w:pPr>
        <w:spacing w:line="360" w:lineRule="auto"/>
        <w:ind w:firstLine="720"/>
      </w:pPr>
      <w:r>
        <w:t>Tommy moved closer, careful to keep a respectful distance. "You don't look terrified."</w:t>
      </w:r>
    </w:p>
    <w:p/>
    <w:p>
      <w:pPr>
        <w:spacing w:line="360" w:lineRule="auto"/>
      </w:pPr>
      <w:r>
        <w:t>"That's the performance. The real act isn't the flying. It's making three thousand people believe I'm not one mistake away from dying." She paused. "You cracked the cue today. In rehearsal."</w:t>
      </w:r>
    </w:p>
    <w:p/>
    <w:p>
      <w:pPr>
        <w:spacing w:line="360" w:lineRule="auto"/>
      </w:pPr>
      <w:r>
        <w:t>"You noticed?"</w:t>
      </w:r>
    </w:p>
    <w:p/>
    <w:p>
      <w:pPr>
        <w:spacing w:line="360" w:lineRule="auto"/>
      </w:pPr>
      <w:r>
        <w:t>"I notice everything when I'm up there. Every sound. Every breath. Every hesitation." She looked at him. "Why did you crack it?"</w:t>
      </w:r>
    </w:p>
    <w:p/>
    <w:p>
      <w:pPr>
        <w:spacing w:line="360" w:lineRule="auto"/>
        <w:ind w:firstLine="720"/>
      </w:pPr>
      <w:r>
        <w:t>Tommy could have lied. Could have blamed tired lips or the heat or a dozen other things. But something about the way Jenny was looking at him—really looking, like she actually wanted to know—made him tell the truth.</w:t>
      </w:r>
    </w:p>
    <w:p/>
    <w:p>
      <w:pPr>
        <w:spacing w:line="360" w:lineRule="auto"/>
      </w:pPr>
      <w:r>
        <w:t>"Because I was thinking about yesterday. About our conversation. About Rafael watching." He ran a hand through his hair, frustrated with himself. "I was distracted. And distraction is how you miss cues."</w:t>
      </w:r>
    </w:p>
    <w:p/>
    <w:p>
      <w:pPr>
        <w:spacing w:line="360" w:lineRule="auto"/>
        <w:ind w:firstLine="720"/>
      </w:pPr>
      <w:r>
        <w:t>Jenny was quiet for a long moment. Then: "Rafael's a good man."</w:t>
      </w:r>
    </w:p>
    <w:p/>
    <w:p>
      <w:pPr>
        <w:spacing w:line="360" w:lineRule="auto"/>
      </w:pPr>
      <w:r>
        <w:t>"I know."</w:t>
      </w:r>
    </w:p>
    <w:p/>
    <w:p>
      <w:pPr>
        <w:spacing w:line="360" w:lineRule="auto"/>
      </w:pPr>
      <w:r>
        <w:t>"You don't know. You think you know. But you don't." She turned to face him fully, and her expression was complicated—affection and frustration and something else Tommy couldn't name. "Rafael came to this circus three years ago with nothing. No connections. No protection. Just skills and a willingness to work harder than anyone else. Do you know what it's like for a Mexican man in 1954 to find steady work that pays enough to live on? To be treated like a human being instead of disposable labor?"</w:t>
      </w:r>
    </w:p>
    <w:p/>
    <w:p>
      <w:pPr>
        <w:spacing w:line="360" w:lineRule="auto"/>
        <w:ind w:firstLine="720"/>
      </w:pPr>
      <w:r>
        <w:t>Tommy shook his head.</w:t>
      </w:r>
    </w:p>
    <w:p/>
    <w:p>
      <w:pPr>
        <w:spacing w:line="360" w:lineRule="auto"/>
      </w:pPr>
      <w:r>
        <w:t>"Neither do I. Not really. But I've watched Rafael navigate it for three years. I've watched him prove himself over and over. I've watched him bite his tongue when roustabouts make jokes about wetbacks. I've watched him work twice as hard as anyone else just to be considered half as good." Her voice was fierce now, protective. "He doesn't have the luxury of distraction, Tommy. He doesn't get second chances. One mistake, one complaint, one hint that he's causing problems, and he's gone. And nobody will care where he ends up."</w:t>
      </w:r>
    </w:p>
    <w:p/>
    <w:p>
      <w:pPr>
        <w:spacing w:line="360" w:lineRule="auto"/>
        <w:ind w:firstLine="720"/>
      </w:pPr>
      <w:r>
        <w:t>The words hit Tommy like a slap. Not cruel—just honest. Brutally, necessarily honest.</w:t>
      </w:r>
    </w:p>
    <w:p/>
    <w:p>
      <w:pPr>
        <w:spacing w:line="360" w:lineRule="auto"/>
      </w:pPr>
      <w:r>
        <w:t>"I wasn't trying to cause problems," he said quietly.</w:t>
      </w:r>
    </w:p>
    <w:p/>
    <w:p>
      <w:pPr>
        <w:spacing w:line="360" w:lineRule="auto"/>
      </w:pPr>
      <w:r>
        <w:t>"I know. But you are anyway. Just by being here. Just by—" She stopped, looked away. "Just by looking at me the way you do."</w:t>
      </w:r>
    </w:p>
    <w:p/>
    <w:p>
      <w:pPr>
        <w:spacing w:line="360" w:lineRule="auto"/>
      </w:pPr>
      <w:r>
        <w:t>"How do I look at you?"</w:t>
      </w:r>
    </w:p>
    <w:p/>
    <w:p>
      <w:pPr>
        <w:spacing w:line="360" w:lineRule="auto"/>
        <w:ind w:firstLine="720"/>
      </w:pPr>
      <w:r>
        <w:t>Jenny laughed, but there was no humor in it. "Like I'm something special. Like I'm more than what I am. Like if you could just talk to me long enough, you'd figure out how to save me from something."</w:t>
      </w:r>
    </w:p>
    <w:p/>
    <w:p>
      <w:pPr>
        <w:spacing w:line="360" w:lineRule="auto"/>
      </w:pPr>
      <w:r>
        <w:t>"I don't think you need saving."</w:t>
      </w:r>
    </w:p>
    <w:p/>
    <w:p>
      <w:pPr>
        <w:spacing w:line="360" w:lineRule="auto"/>
      </w:pPr>
      <w:r>
        <w:t>"Then why are you here? Why do you keep appearing wherever I happen to be? Why did yesterday's conversation matter enough to make you crack a cue today?" She stepped closer, and Tommy could see the evening light caught in her eyes, could smell sawdust and something floral—shampoo, maybe, or perfume. "Tell me honestly, Tommy Russo. What do you want from me?"</w:t>
      </w:r>
    </w:p>
    <w:p/>
    <w:p>
      <w:pPr>
        <w:spacing w:line="360" w:lineRule="auto"/>
        <w:ind w:firstLine="720"/>
      </w:pPr>
      <w:r>
        <w:t>The question hung between them like Jenny herself hung in the air during her act—suspended, waiting for what came next.</w:t>
      </w:r>
    </w:p>
    <w:p/>
    <w:p>
      <w:pPr>
        <w:spacing w:line="360" w:lineRule="auto"/>
        <w:ind w:firstLine="720"/>
      </w:pPr>
      <w:r>
        <w:t>Tommy could have lied. Could have said he was just being friendly. Could have deflected with humor or changed the subject.</w:t>
      </w:r>
    </w:p>
    <w:p/>
    <w:p>
      <w:pPr>
        <w:spacing w:line="360" w:lineRule="auto"/>
        <w:ind w:firstLine="720"/>
      </w:pPr>
      <w:r>
        <w:t>Instead, he told the truth.</w:t>
      </w:r>
    </w:p>
    <w:p/>
    <w:p>
      <w:pPr>
        <w:spacing w:line="360" w:lineRule="auto"/>
      </w:pPr>
      <w:r>
        <w:t>"I don't know. I just know that when I'm around you, I feel like I'm supposed to be here. Like this summer isn't just about playing trumpet or making money or proving something to my father. Like maybe there's a reason I ended up on this lot, in this circus, at this exact moment." He paused, searching for words that felt inadequate even as he spoke them. "You asked me why I came here yesterday. I gave you the surface answer—wanted to do something different, before everything else started. But the real answer? I was suffocating back in San Antonio. My father has this whole life planned out for me. Sheet metal shop. Steady paycheck. Marriage to some nice Italian girl from the neighborhood. Kids. Church on Sundays. The same life he's lived, and his father before him, going back generations."</w:t>
      </w:r>
    </w:p>
    <w:p/>
    <w:p>
      <w:pPr>
        <w:spacing w:line="360" w:lineRule="auto"/>
        <w:ind w:firstLine="720"/>
      </w:pPr>
      <w:r>
        <w:t>Tommy looked down at his hands—these trumpet-playing hands that his father saw as wasted potential, as soft hands that should be holding welding torches instead of brass instruments. "And I kept thinking: is this it? Is this all there is? Work and family and doing what you're supposed to do until you die and someone else does what they're supposed to do?" He met Jenny's eyes. "Then I came here, and I saw you on that platform, and you weren't doing what you were supposed to do. You were doing what you chose to do, even though it terrified you, even though your father wanted something safer for you. And I thought—"</w:t>
      </w:r>
    </w:p>
    <w:p/>
    <w:p>
      <w:pPr>
        <w:spacing w:line="360" w:lineRule="auto"/>
        <w:ind w:firstLine="720"/>
      </w:pPr>
      <w:r>
        <w:t>He stopped, not sure how to finish that sentence without sounding ridiculous.</w:t>
      </w:r>
    </w:p>
    <w:p/>
    <w:p>
      <w:pPr>
        <w:spacing w:line="360" w:lineRule="auto"/>
      </w:pPr>
      <w:r>
        <w:t>"You thought what?" Jenny's voice was soft, almost a whisper, but it carried weight. Invitation. Permission to be honest in a way Tommy hadn't been honest with anyone, maybe ever.</w:t>
      </w:r>
    </w:p>
    <w:p/>
    <w:p>
      <w:pPr>
        <w:spacing w:line="360" w:lineRule="auto"/>
      </w:pPr>
      <w:r>
        <w:t>"I thought maybe courage isn't something you're born with. Maybe it's something you choose. And maybe if I could understand how you chose it, I could figure out how to choose it too."</w:t>
      </w:r>
    </w:p>
    <w:p/>
    <w:p>
      <w:pPr>
        <w:spacing w:line="360" w:lineRule="auto"/>
        <w:ind w:firstLine="720"/>
      </w:pPr>
      <w:r>
        <w:t>The silence that followed felt enormous. Weighty. Sacred, almost, in the way that truth always feels sacred when it's spoken aloud for the first time.</w:t>
      </w:r>
    </w:p>
    <w:p/>
    <w:p>
      <w:pPr>
        <w:spacing w:line="360" w:lineRule="auto"/>
        <w:ind w:firstLine="720"/>
      </w:pPr>
      <w:r>
        <w:t>Jenny's eyes searched his face, looking for something—sincerity, maybe. Or deception. Or that familiar pattern of men wanting her to be their salvation, their proof that they were brave too.</w:t>
      </w:r>
    </w:p>
    <w:p/>
    <w:p>
      <w:pPr>
        <w:spacing w:line="360" w:lineRule="auto"/>
      </w:pPr>
      <w:r>
        <w:t>"Tommy," she said finally, her voice still soft but edged with something complicated. "You need to understand something about me. About this." She gestured to the rigging towering above them, to the trapeze bar hanging motionless in the still evening air. "I didn't choose courage. I chose flying. And flying chose me back. But it wasn't noble or romantic or any of the things you're imagining right now."</w:t>
      </w:r>
    </w:p>
    <w:p/>
    <w:p>
      <w:pPr>
        <w:spacing w:line="360" w:lineRule="auto"/>
      </w:pPr>
      <w:r>
        <w:t>"What was it then?"</w:t>
      </w:r>
    </w:p>
    <w:p/>
    <w:p>
      <w:pPr>
        <w:spacing w:line="360" w:lineRule="auto"/>
      </w:pPr>
      <w:r>
        <w:t>"It was escape. Same as you, just different circumstances." She wrapped her arms around herself, despite the heat. "My father died when I was six. Rigging accident. Fell forty feet onto packed dirt and died before anyone could get to him. Everyone said I'd never go near circus after that. Said I'd be too scared. Said I'd remember what happened to him and it would break me."</w:t>
      </w:r>
    </w:p>
    <w:p/>
    <w:p>
      <w:pPr>
        <w:spacing w:line="360" w:lineRule="auto"/>
        <w:ind w:firstLine="720"/>
      </w:pPr>
      <w:r>
        <w:t>She paused, and Tommy could see the memory playing behind her eyes—a six-year-old girl processing a trauma no child should have to process.</w:t>
      </w:r>
    </w:p>
    <w:p/>
    <w:p>
      <w:pPr>
        <w:spacing w:line="360" w:lineRule="auto"/>
      </w:pPr>
      <w:r>
        <w:t>"But the opposite happened. I couldn't stop thinking about it. About how he'd spent his whole life up there, building the structures that let other people fly. And I thought—he never got to fly himself. He just made it possible for everyone else. And that seemed like the saddest thing in the world." Jenny's voice cracked slightly. "So I started climbing. First just the rigging when no one was watching. Then the platforms. Then Silas caught me one day, standing on a platform fifty feet up, and instead of yelling at me to come down, he said, 'If you're gonna be up there, you better learn to do it right.'"</w:t>
      </w:r>
    </w:p>
    <w:p/>
    <w:p>
      <w:pPr>
        <w:spacing w:line="360" w:lineRule="auto"/>
        <w:ind w:firstLine="720"/>
      </w:pPr>
      <w:r>
        <w:t>Tommy felt his throat tighten. "How old were you?"</w:t>
      </w:r>
    </w:p>
    <w:p/>
    <w:p>
      <w:pPr>
        <w:spacing w:line="360" w:lineRule="auto"/>
      </w:pPr>
      <w:r>
        <w:t>"Eight. Too young. Way too young. But Silas knew I was going to do it anyway, with or without training. So he trained me." She smiled, but it was complicated. "Everyone thinks I'm brave. But I'm not. I'm just someone who'd rather die flying than live on the ground where my father fell."</w:t>
      </w:r>
    </w:p>
    <w:p/>
    <w:p>
      <w:pPr>
        <w:spacing w:line="360" w:lineRule="auto"/>
        <w:ind w:firstLine="720"/>
      </w:pPr>
      <w:r>
        <w:t>The honesty of it hit Tommy like a physical blow. This wasn't the romantic story he'd been constructing in his head—the fearless performer who defied gravity for the pure joy of it. This was something rawer. Sadder. More real.</w:t>
      </w:r>
    </w:p>
    <w:p/>
    <w:p>
      <w:pPr>
        <w:spacing w:line="360" w:lineRule="auto"/>
      </w:pPr>
      <w:r>
        <w:t>"That's still courage," he said.</w:t>
      </w:r>
    </w:p>
    <w:p/>
    <w:p>
      <w:pPr>
        <w:spacing w:line="360" w:lineRule="auto"/>
      </w:pPr>
      <w:r>
        <w:t>"Is it? Or is it just not knowing when to stop?" Jenny took a step closer, and suddenly the space between them felt charged with something electric. "You want to know what the real difference is between us, Tommy? You're here for one summer. You're passing through. When September comes, you'll go home to San Antonio or Austin or wherever your music school is, and this will all just be a memory. A story you tell about the summer you worked for a circus. But me?" She gestured to the lot around them—the tents, the trailers, the big top looming in the gathering darkness. "This is my life. This is all I know. I can't just walk away from it because it's complicated or dangerous or because people get hurt."</w:t>
      </w:r>
    </w:p>
    <w:p/>
    <w:p>
      <w:pPr>
        <w:spacing w:line="360" w:lineRule="auto"/>
      </w:pPr>
      <w:r>
        <w:t>"I never said I wanted to walk away."</w:t>
      </w:r>
    </w:p>
    <w:p/>
    <w:p>
      <w:pPr>
        <w:spacing w:line="360" w:lineRule="auto"/>
      </w:pPr>
      <w:r>
        <w:t>"Then what do you want?"</w:t>
      </w:r>
    </w:p>
    <w:p/>
    <w:p>
      <w:pPr>
        <w:spacing w:line="360" w:lineRule="auto"/>
        <w:ind w:firstLine="720"/>
      </w:pPr>
      <w:r>
        <w:t>The question hung in the air between them, demanding an answer Tommy wasn't sure he could give. What did he want? To kiss her? To be with her? To save her from something she didn't need saving from? To prove to himself that he was brave enough to reach for something impossible?</w:t>
      </w:r>
    </w:p>
    <w:p/>
    <w:p>
      <w:pPr>
        <w:spacing w:line="360" w:lineRule="auto"/>
        <w:ind w:firstLine="720"/>
      </w:pPr>
      <w:r>
        <w:t>Or did he just want permission to keep feeling what he was feeling—this intoxicating mix of desire and admiration and recognition that made him feel more alive than he'd felt in nineteen years?</w:t>
      </w:r>
    </w:p>
    <w:p/>
    <w:p>
      <w:pPr>
        <w:spacing w:line="360" w:lineRule="auto"/>
      </w:pPr>
      <w:r>
        <w:t>"I want," Tommy said slowly, carefully, "to understand what it feels like to choose something for myself. Not what my father wants. Not what's safe or expected or practical. Just what I want." He took a breath. "And right now, what I want is to be standing here, talking to you, even though I know it's dangerous and probably stupid and definitely going to cause problems I don't even understand yet."</w:t>
      </w:r>
    </w:p>
    <w:p/>
    <w:p>
      <w:pPr>
        <w:spacing w:line="360" w:lineRule="auto"/>
        <w:ind w:firstLine="720"/>
      </w:pPr>
      <w:r>
        <w:t>Jenny's breath caught. The last rays of sunlight painted gold across her face, catching in her eyes and making them seem to glow from within. Her lips parted slightly, like she was about to say something, then closed again.</w:t>
      </w:r>
    </w:p>
    <w:p/>
    <w:p>
      <w:pPr>
        <w:spacing w:line="360" w:lineRule="auto"/>
        <w:ind w:firstLine="720"/>
      </w:pPr>
      <w:r>
        <w:t>The moment stretched. Built. Became something neither of them could control anymore.</w:t>
      </w:r>
    </w:p>
    <w:p/>
    <w:p>
      <w:pPr>
        <w:spacing w:line="360" w:lineRule="auto"/>
      </w:pPr>
      <w:r>
        <w:t>"You need to understand what you're choosing," Jenny whispered, and she was very close now, close enough that Tommy could see the pulse beating in her throat, could count the freckles across the bridge of her nose that stage makeup usually hid, could feel the heat radiating from her skin in the cooling evening air. "This isn't just about you and me. This is about Rafael, who's been here three years and earned his place. This is about Silas, who protected me when I had no one else. This is about every person on this lot who depends on this show running smoothly. And it's about 1954 America, where some things are allowed and some things aren't, and whether we like those rules or not, they exist."</w:t>
      </w:r>
    </w:p>
    <w:p/>
    <w:p>
      <w:pPr>
        <w:spacing w:line="360" w:lineRule="auto"/>
      </w:pPr>
      <w:r>
        <w:t>"I know."</w:t>
      </w:r>
    </w:p>
    <w:p/>
    <w:p>
      <w:pPr>
        <w:spacing w:line="360" w:lineRule="auto"/>
      </w:pPr>
      <w:r>
        <w:t>"Do you? Because from where I'm standing, you look like someone who thinks love conquers all. That if you just want something badly enough, you can have it." Her voice was still soft, but there was steel underneath. "That's not how the world works, Tommy. Especially not this world. Especially not for people like Rafael."</w:t>
      </w:r>
    </w:p>
    <w:p/>
    <w:p>
      <w:pPr>
        <w:spacing w:line="360" w:lineRule="auto"/>
      </w:pPr>
      <w:r>
        <w:t>"Then teach me how this world works. Teach me the rules so I can—"</w:t>
      </w:r>
    </w:p>
    <w:p/>
    <w:p>
      <w:pPr>
        <w:spacing w:line="360" w:lineRule="auto"/>
      </w:pPr>
      <w:r>
        <w:t>"So you can what? Break them anyway? That's not courage, Tommy. That's selfishness."</w:t>
      </w:r>
    </w:p>
    <w:p/>
    <w:p>
      <w:pPr>
        <w:spacing w:line="360" w:lineRule="auto"/>
        <w:ind w:firstLine="720"/>
      </w:pPr>
      <w:r>
        <w:t>The word stung. Was meant to sting. But Jenny didn't pull back. Didn't move away. Just stood there, close enough to touch, her chest rising and falling with breaths that came faster now, her eyes locked on his with an intensity that made it hard to think clearly.</w:t>
      </w:r>
    </w:p>
    <w:p/>
    <w:p>
      <w:pPr>
        <w:spacing w:line="360" w:lineRule="auto"/>
      </w:pPr>
      <w:r>
        <w:t>"Maybe," Tommy said, his voice rough, "maybe sometimes you can't tell the difference. Maybe sometimes courage and selfishness look the same from the outside, and you just have to decide which one you're going to be."</w:t>
      </w:r>
    </w:p>
    <w:p/>
    <w:p>
      <w:pPr>
        <w:spacing w:line="360" w:lineRule="auto"/>
      </w:pPr>
      <w:r>
        <w:t>"And which one are you?"</w:t>
      </w:r>
    </w:p>
    <w:p/>
    <w:p>
      <w:pPr>
        <w:spacing w:line="360" w:lineRule="auto"/>
      </w:pPr>
      <w:r>
        <w:t>"I don't know yet."</w:t>
      </w:r>
    </w:p>
    <w:p/>
    <w:p>
      <w:pPr>
        <w:spacing w:line="360" w:lineRule="auto"/>
        <w:ind w:firstLine="720"/>
      </w:pPr>
      <w:r>
        <w:t>Jenny's eyes searched his face for a long moment. Then, so quietly he almost didn't hear it: "Neither do I."</w:t>
      </w:r>
    </w:p>
    <w:p/>
    <w:p>
      <w:pPr>
        <w:spacing w:line="360" w:lineRule="auto"/>
        <w:ind w:firstLine="720"/>
      </w:pPr>
      <w:r>
        <w:t>And suddenly—impossibly—she was swaying toward him, her face tilting up, her eyes closing halfway, and Tommy felt his heart hammer against his ribs like it was trying to escape, like it knew what was coming and was terrified and exhilarated in equal measure.</w:t>
      </w:r>
    </w:p>
    <w:p/>
    <w:p>
      <w:pPr>
        <w:spacing w:line="360" w:lineRule="auto"/>
        <w:ind w:firstLine="720"/>
      </w:pPr>
      <w:r>
        <w:t>His hand rose without conscious thought, reaching to touch her face, to trace the line of her jaw, to pull her the final few inches that separated them—</w:t>
      </w:r>
    </w:p>
    <w:p/>
    <w:p>
      <w:pPr>
        <w:spacing w:line="360" w:lineRule="auto"/>
        <w:ind w:firstLine="720"/>
      </w:pPr>
      <w:r>
        <w:t>The moment was perfect. Suspended. Electric with possibility.</w:t>
      </w:r>
    </w:p>
    <w:p/>
    <w:p>
      <w:pPr>
        <w:spacing w:line="360" w:lineRule="auto"/>
        <w:ind w:firstLine="720"/>
      </w:pPr>
      <w:r>
        <w:t>And then—</w:t>
      </w:r>
    </w:p>
    <w:p/>
    <w:p>
      <w:pPr>
        <w:spacing w:line="360" w:lineRule="auto"/>
        <w:ind w:firstLine="720"/>
      </w:pPr>
      <w:r>
        <w:t>A sound. A footstep. The crunch of boots on gravel.</w:t>
      </w:r>
    </w:p>
    <w:p/>
    <w:p>
      <w:pPr>
        <w:spacing w:line="360" w:lineRule="auto"/>
        <w:ind w:firstLine="720"/>
      </w:pPr>
      <w:r>
        <w:t>Jenny stepped back so quickly it was like she'd never been close at all. Her face closed, professionalism snapping back into place like a mask.</w:t>
      </w:r>
    </w:p>
    <w:p/>
    <w:p>
      <w:pPr>
        <w:spacing w:line="360" w:lineRule="auto"/>
        <w:ind w:firstLine="720"/>
      </w:pPr>
      <w:r>
        <w:t>Tommy turned.</w:t>
      </w:r>
    </w:p>
    <w:p/>
    <w:p>
      <w:pPr>
        <w:spacing w:line="360" w:lineRule="auto"/>
        <w:ind w:firstLine="720"/>
      </w:pPr>
      <w:r>
        <w:t>Rafael stood ten feet away, emerging from the shadow of the prop wagon. His face was unreadable in the fading light, but his body was tense, coiled, ready for something Tommy couldn't predict.</w:t>
      </w:r>
    </w:p>
    <w:p/>
    <w:p>
      <w:pPr>
        <w:spacing w:line="360" w:lineRule="auto"/>
        <w:ind w:firstLine="720"/>
      </w:pPr>
      <w:r>
        <w:t>How long had he been there? What had he heard? What had he seen?</w:t>
      </w:r>
    </w:p>
    <w:p/>
    <w:p>
      <w:pPr>
        <w:spacing w:line="360" w:lineRule="auto"/>
        <w:ind w:firstLine="720"/>
      </w:pPr>
      <w:r>
        <w:t>Jenny spoke first, her voice steady and cool. "We were just talking about the cue. Tommy cracked it in rehearsal. I wanted to make sure he was okay for tonight."</w:t>
      </w:r>
    </w:p>
    <w:p/>
    <w:p>
      <w:pPr>
        <w:spacing w:line="360" w:lineRule="auto"/>
        <w:ind w:firstLine="720"/>
      </w:pPr>
      <w:r>
        <w:t>Rafael's eyes moved from Jenny to Tommy and back. He nodded slowly. "Vic is looking for you," he said to Tommy. "Something about the music stands."</w:t>
      </w:r>
    </w:p>
    <w:p/>
    <w:p>
      <w:pPr>
        <w:spacing w:line="360" w:lineRule="auto"/>
        <w:ind w:firstLine="720"/>
      </w:pPr>
      <w:r>
        <w:t>It was obviously a lie. Music stands were Eddie's responsibility, not Tommy's. But it was also clearly a dismissal—a way of removing Tommy from the situation without making a scene.</w:t>
      </w:r>
    </w:p>
    <w:p/>
    <w:p>
      <w:pPr>
        <w:spacing w:line="360" w:lineRule="auto"/>
      </w:pPr>
      <w:r>
        <w:t>"Right," Tommy said. "Thanks."</w:t>
      </w:r>
    </w:p>
    <w:p/>
    <w:p>
      <w:pPr>
        <w:spacing w:line="360" w:lineRule="auto"/>
        <w:ind w:firstLine="720"/>
      </w:pPr>
      <w:r>
        <w:t>He started to walk past Rafael, and for just a moment, their eyes met.</w:t>
      </w:r>
    </w:p>
    <w:p/>
    <w:p>
      <w:pPr>
        <w:spacing w:line="360" w:lineRule="auto"/>
        <w:ind w:firstLine="720"/>
      </w:pPr>
      <w:r>
        <w:t>Rafael's expression was still unreadable. But his voice, when he spoke, was quiet and controlled and carried more weight than any shout could have.</w:t>
      </w:r>
    </w:p>
    <w:p/>
    <w:p>
      <w:pPr>
        <w:spacing w:line="360" w:lineRule="auto"/>
      </w:pPr>
      <w:r>
        <w:t>"She's right. You did crack the cue today. Don't let it happen again."</w:t>
      </w:r>
    </w:p>
    <w:p/>
    <w:p>
      <w:pPr>
        <w:spacing w:line="360" w:lineRule="auto"/>
        <w:ind w:firstLine="720"/>
      </w:pPr>
      <w:r>
        <w:t>Then he turned to Jenny, said something in Spanish Tommy couldn't understand, and the two of them walked together toward the trailers.</w:t>
      </w:r>
    </w:p>
    <w:p/>
    <w:p>
      <w:pPr>
        <w:spacing w:line="360" w:lineRule="auto"/>
        <w:ind w:firstLine="720"/>
      </w:pPr>
      <w:r>
        <w:t>Tommy stood there, heart still hammering, and watched them go.</w:t>
      </w:r>
    </w:p>
    <w:p/>
    <w:p>
      <w:pPr>
        <w:spacing w:line="360" w:lineRule="auto"/>
        <w:ind w:firstLine="720"/>
      </w:pPr>
      <w:r>
        <w:t>Something had shifted. Something had been set in motion that couldn't be stopped now even if he wanted to stop it.</w:t>
      </w:r>
    </w:p>
    <w:p/>
    <w:p>
      <w:pPr>
        <w:spacing w:line="360" w:lineRule="auto"/>
        <w:ind w:firstLine="720"/>
      </w:pPr>
      <w:r>
        <w:t>The circus grounds around him hummed with evening activity—workers making final preparations, performers warming up, the crowds already starting to gather outside the main gates.</w:t>
      </w:r>
    </w:p>
    <w:p/>
    <w:p>
      <w:pPr>
        <w:spacing w:line="360" w:lineRule="auto"/>
        <w:ind w:firstLine="720"/>
      </w:pPr>
      <w:r>
        <w:t>But Tommy felt like he was standing in the eye of a hurricane. Everything seemed calm, quiet, suspended.</w:t>
      </w:r>
    </w:p>
    <w:p/>
    <w:p>
      <w:pPr>
        <w:spacing w:line="360" w:lineRule="auto"/>
        <w:ind w:firstLine="720"/>
      </w:pPr>
      <w:r>
        <w:t>He knew it wouldn't last.</w:t>
      </w:r>
    </w:p>
    <w:p/>
    <w:p>
      <w:pPr>
        <w:jc w:val="center"/>
      </w:pPr>
      <w:r>
        <w:t>* * *</w:t>
      </w:r>
    </w:p>
    <w:p/>
    <w:p>
      <w:pPr>
        <w:jc w:val="center"/>
      </w:pPr>
      <w:r>
        <w:rPr>
          <w:b/>
        </w:rPr>
        <w:t>End of Chapter 4</w:t>
      </w:r>
    </w:p>
    <w:p/>
    <w:p>
      <w:pPr>
        <w:jc w:val="center"/>
      </w:pPr>
      <w:r>
        <w:t>* * *</w:t>
      </w:r>
    </w:p>
    <w:p/>
    <w:p>
      <w:r>
        <w:rPr>
          <w:i/>
        </w:rPr>
        <w:t>Author's Note: Early June 1954 marked a crucial period of tension throughout California's agricultural communities. Operation Wetback would officially launch on June 10, but the atmosphere of suspicion and fear had been building for weeks. Rafael's position—as a skilled worker who'd built relationships and proven his value over three years—remained precarious despite his expertise. Any hint of impropriety, any suggestion that he was "causing problems" with the star performer, could justify his immediate removal. Jenny's fierce defense of him reveals not just personal loyalty but awareness of the systemic injustices that made his position vulnerable. Tommy's realization that his mere presence creates danger for Rafael represents his first true understanding of the stakes involved—this is not a simple romantic triangle, but a conflict embedded in the larger racial and class tensions of 1954 America.</w:t>
      </w:r>
    </w:p>
    <w:p/>
    <w:p>
      <w:r>
        <w:rPr>
          <w:i/>
        </w:rPr>
        <w:t>Next: Chapter 5 — The Weight of Silence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