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Intersections</w:t>
      </w:r>
    </w:p>
    <w:p/>
    <w:p>
      <w:r>
        <w:t>* * *</w:t>
      </w:r>
    </w:p>
    <w:p/>
    <w:p/>
    <w:p>
      <w:r>
        <w:t>* * *</w:t>
      </w:r>
    </w:p>
    <w:p/>
    <w:p>
      <w:r>
        <w:t>Houston, Texas</w:t>
      </w:r>
    </w:p>
    <w:p>
      <w:r>
        <w:t>April 1959</w:t>
      </w:r>
    </w:p>
    <w:p/>
    <w:p>
      <w:r>
        <w:t>April 1959</w:t>
      </w:r>
    </w:p>
    <w:p/>
    <w:p>
      <w:r>
        <w:t>The club was called The Blue Note, though it bore no official relation to the famous New York venue. Located on a side street in Houston's Fifth Ward, it catered to a mixed crowd—Black and white, artists and intellectuals, the kind of people who came for the music rather than the atmosphere, who understood that jazz was a conversation and silence was part of the language.</w:t>
      </w:r>
    </w:p>
    <w:p>
      <w:r>
        <w:t>Tommy stood on the small stage, trumpet in hand, flanked by Marcus Greene on piano, Jerome Williams on bass, and Eddie Saunders—a different Eddie than the one from the circus, but similar in the way he played saxophone with one foot in the past and one in the future. They'd been playing together for eighteen months now, working their way up from weekend gigs to a regular Thursday-through-Saturday slot at respectable venues throughout Texas and Louisiana.</w:t>
      </w:r>
    </w:p>
    <w:p>
      <w:r>
        <w:t>The set was going well. Tommy's solo on "Round Midnight" had drawn applause from the handful of listeners who really understood what he was doing with the phrasing. His tone was clear, controlled, mature in a way it hadn't been in 1954 when he'd played fanfares for a circus crowd that mostly just wanted the trapeze artist to start flying already.</w:t>
      </w:r>
    </w:p>
    <w:p>
      <w:r>
        <w:t>He was a better musician now. Everyone said so. More refined technique. More sophisticated harmonies. More professional.</w:t>
      </w:r>
    </w:p>
    <w:p>
      <w:r>
        <w:t>And somehow less than he'd been at nineteen, though he couldn't have explained exactly what was missing.</w:t>
      </w:r>
    </w:p>
    <w:p>
      <w:r>
        <w:t>The set ended. Polite applause. A few enthusiasts came up to talk about his playing, to ask about his influences, to mention they'd heard him at a club in Baton Rouge last fall. Tommy smiled and nodded and answered with the pleasant distance he'd perfected over five years of performing for strangers.</w:t>
      </w:r>
    </w:p>
    <w:p>
      <w:r>
        <w:t>At the bar afterward, Marcus ordered whiskey and water. "You played that solo too clean," he said, not unkindly. "Thelonious would want more mess in it. More wrong notes that turn out to be right."</w:t>
      </w:r>
    </w:p>
    <w:p>
      <w:r>
        <w:t>Tommy sipped his beer. "I'm a trumpet player. We don't do mess."</w:t>
      </w:r>
    </w:p>
    <w:p>
      <w:r>
        <w:t>"Yeah, you do. You just choose not to." Marcus lit a cigarette, offered one to Tommy, who declined. "You play like a man who's afraid something might slip out if you're not careful."</w:t>
      </w:r>
    </w:p>
    <w:p>
      <w:r>
        <w:t>"That's ridiculous."</w:t>
      </w:r>
    </w:p>
    <w:p>
      <w:r>
        <w:t>"Is it?" Marcus exhaled smoke toward the ceiling. "I've been playing piano for twenty years. I know what hiding sounds like. You're technically perfect, Tommy. But perfect is boring. Perfect is safe. Perfect is what you do when you're protecting something."</w:t>
      </w:r>
    </w:p>
    <w:p>
      <w:r>
        <w:t>Before Tommy could respond, Jerome joined them—tall, lanky, with the easy confidence of someone who'd grown up in New Orleans surrounded by music and never doubted his place in it.</w:t>
      </w:r>
    </w:p>
    <w:p>
      <w:r>
        <w:t>"Fine playing tonight," Jerome said, ordering a gin and tonic. "Hey, random question—you ever work circus?"</w:t>
      </w:r>
    </w:p>
    <w:p>
      <w:r>
        <w:t>Tommy's hand tightened on his beer bottle. "Why do you ask?"</w:t>
      </w:r>
    </w:p>
    <w:p>
      <w:r>
        <w:t>"Met a guy at my cousin's place last week. Said he used to tour with some traveling show back in the fifties. Mentioned there was a trumpet player from Iowa—or was it Nebraska?—who had a hell of a future ahead of him until he just disappeared. Thought maybe you knew him."</w:t>
      </w:r>
    </w:p>
    <w:p>
      <w:r>
        <w:t>"What show?"</w:t>
      </w:r>
    </w:p>
    <w:p>
      <w:r>
        <w:t>"Didn't catch the name. Wallace Brothers maybe? Something like that." Jerome sipped his drink. "Anyway, this guy was going on about the old days, how circus is dead now that everyone's got television. Said there was this aerialist, best he'd ever seen. Heard she's teaching gymnastics in LA now. Some studio in Glendale."</w:t>
      </w:r>
    </w:p>
    <w:p>
      <w:r>
        <w:t>The room felt suddenly smaller, the air thicker. Tommy set down his beer with deliberate care.</w:t>
      </w:r>
    </w:p>
    <w:p>
      <w:r>
        <w:t>"You okay, man?" Marcus asked.</w:t>
      </w:r>
    </w:p>
    <w:p>
      <w:r>
        <w:t>"Fine. Just tired." Tommy stood. "I'm calling it a night. See you tomorrow for rehearsal."</w:t>
      </w:r>
    </w:p>
    <w:p>
      <w:r>
        <w:t>He left before either of them could press further, walked out into the Houston humidity that made April feel like July, and stood on the sidewalk trying to remember how to breathe normally.</w:t>
      </w:r>
    </w:p>
    <w:p>
      <w:r>
        <w:t>Jenny. In Los Angeles. Teaching gymnastics.</w:t>
      </w:r>
    </w:p>
    <w:p>
      <w:r>
        <w:t>He'd successfully not thought about her directly for weeks at a time. Months, even. Had dated a schoolteacher named Patricia for six months last year—nice woman, pretty, laughed at his jokes, kissed him like she meant it. It had ended when she'd asked what he was afraid of and he'd realized he couldn't answer without mentioning a circus and a woman who flew and a summer that had broken something fundamental inside him that good technique couldn't fix.</w:t>
      </w:r>
    </w:p>
    <w:p>
      <w:r>
        <w:t>Tommy walked back to his apartment through streets where live oaks created shadows that moved in the breeze, where music drifted from open windows and doorways, where Houston went about its business of being a city that was growing faster than its infrastructure could handle, building freeways and suburbs and a future that looked nothing like the Texas of even ten years ago.</w:t>
      </w:r>
    </w:p>
    <w:p>
      <w:r>
        <w:t>Inside, he sat on his rented couch in his rented apartment and stared at his trumpet case and understood with absolute clarity that knowing Jenny was in Los Angeles meant he would have to go there.</w:t>
      </w:r>
    </w:p>
    <w:p>
      <w:r>
        <w:t>Not to reclaim anything. Not to confess or apologize or explain. Just to see. To know. To close a circle that had been open for five years.</w:t>
      </w:r>
    </w:p>
    <w:p>
      <w:r>
        <w:t>His jazz ensemble had a week booked at a club in LA in three weeks. The Lighthouse in Hermosa Beach. Good venue. Good exposure. Professionally, it made perfect sense.</w:t>
      </w:r>
    </w:p>
    <w:p>
      <w:r>
        <w:t>Personally, it was either the bravest or most foolish thing he'd considered in years.</w:t>
      </w:r>
    </w:p>
    <w:p>
      <w:r>
        <w:t>Tommy picked up his trumpet and played scales until his lips went numb and the Houston night faded toward dawn.</w:t>
      </w:r>
    </w:p>
    <w:p/>
    <w:p>
      <w:r>
        <w:t>* * *</w:t>
      </w:r>
    </w:p>
    <w:p/>
    <w:p>
      <w:r>
        <w:t>* * *</w:t>
      </w:r>
    </w:p>
    <w:p/>
    <w:p/>
    <w:p>
      <w:r>
        <w:t>* * *</w:t>
      </w:r>
    </w:p>
    <w:p/>
    <w:p>
      <w:r>
        <w:t>Glendale, California</w:t>
      </w:r>
    </w:p>
    <w:p/>
    <w:p>
      <w:r>
        <w:t>May 1959</w:t>
      </w:r>
    </w:p>
    <w:p/>
    <w:p>
      <w:r>
        <w:t>Sarah Morrison ran across the gymnastics mat with the fearless speed of a five-year-old who hadn't yet learned that gravity was something to be respected, not challenged. Her blonde hair—so light it was almost white—flew behind her as she threw herself at the low beam, grabbed it with both hands, and hung suspended for three seconds before dropping to the mat with a triumphant shriek.</w:t>
      </w:r>
    </w:p>
    <w:p>
      <w:r>
        <w:t>"Again!" she demanded.</w:t>
      </w:r>
    </w:p>
    <w:p>
      <w:r>
        <w:t>Jenny smiled from her position spotting another student—a seven-year-old named Michelle who was working on a cartwheel. "After you help Michelle, sweetie. We all take turns, remember?"</w:t>
      </w:r>
    </w:p>
    <w:p>
      <w:r>
        <w:t>Sarah pouted but obeyed, trotting over to stand beside the mat and offer enthusiastic but unhelpful encouragement as Michelle attempted her cartwheel with varying degrees of success.</w:t>
      </w:r>
    </w:p>
    <w:p>
      <w:r>
        <w:t>The studio—Westside Gymnastics Academy—wasn't much. A converted warehouse space with mats and beams and bars that had seen better days, located in a part of Glendale that hadn't yet gentrified despite Los Angeles's explosive postwar growth. But it was clean, safe, and run by a woman named Dorothy Petersen who'd been a physical education teacher before deciding she could make more money teaching rich people's children how to do backflips.</w:t>
      </w:r>
    </w:p>
    <w:p>
      <w:r>
        <w:t>Jenny had been working here for three years. The pay was modest but steady. The work was physical enough to keep her body strong but not so demanding that it aggravated the old injuries that had accumulated over twelve years of aerial performance. And Dorothy didn't ask questions about Jenny's past beyond what was necessary for employment paperwork.</w:t>
      </w:r>
    </w:p>
    <w:p>
      <w:r>
        <w:t>"Miss Carver?" Michelle's mother stood at the door, purse over her arm, ready to collect her daughter. "Same time next Thursday?"</w:t>
      </w:r>
    </w:p>
    <w:p>
      <w:r>
        <w:t>"Same time," Jenny confirmed, walking Michelle to the door and exchanging pleasantries about the child's progress.</w:t>
      </w:r>
    </w:p>
    <w:p>
      <w:r>
        <w:t>When the last student had left, Jenny began the familiar routine of closing up—putting away equipment, sweeping the mats, checking that all the doors were properly secured. Sarah "helped" by doing cartwheels across the space and narrating her own performance like she was the star of a show broadcast to millions.</w:t>
      </w:r>
    </w:p>
    <w:p>
      <w:r>
        <w:t>"And Sarah Morrison executes a perfect landing! The crowd goes wild!"</w:t>
      </w:r>
    </w:p>
    <w:p>
      <w:r>
        <w:t>Jenny's chest tightened with something between pride and grief. Sarah had Jenny's bone structure—high cheekbones, long limbs built for movement—but Tommy's coloring. That white-blonde hair. Those bright blue eyes. The particular shape of her smile that made Jenny's heart stop sometimes because it was like looking at a ghost of the boy who'd played trumpet and broken everything without meaning to.</w:t>
      </w:r>
    </w:p>
    <w:p>
      <w:r>
        <w:t>"Time to go home, baby," Jenny said, gathering their bags.</w:t>
      </w:r>
    </w:p>
    <w:p>
      <w:r>
        <w:t>"Can we get ice cream?"</w:t>
      </w:r>
    </w:p>
    <w:p>
      <w:r>
        <w:t>"Tomorrow. Tonight it's leftover meatloaf."</w:t>
      </w:r>
    </w:p>
    <w:p>
      <w:r>
        <w:t>Sarah made a face but didn't argue. At five, she was learning to accept that not everything came with negotiation.</w:t>
      </w:r>
    </w:p>
    <w:p>
      <w:r>
        <w:t>They walked the four blocks to their apartment—a second-floor unit in a building that had been nice once, maybe in the 1930s, and was now just tired. Two bedrooms, one bathroom, a kitchen barely large enough for one person to turn around in. But the rent was manageable on Jenny's salary plus the occasional check Silas sent from whatever he was doing now that the circus had finally folded.</w:t>
      </w:r>
    </w:p>
    <w:p>
      <w:r>
        <w:t>The Wallace Brothers Circus—or what remained of it after the merger with Bradford Brothers—had collapsed completely in 1957. Television had won. The magic of live performance couldn't compete with free entertainment in your living room. Silas had liquidated assets, paid off debts, and retired to a small house in Sacramento where he occasionally wrote letters that mixed business advice with regret about how things had ended.</w:t>
      </w:r>
    </w:p>
    <w:p>
      <w:r>
        <w:t>Jenny never mentioned Tommy in her replies. Never mentioned that she'd named Sarah after her own grandmother instead of after the father who didn't know she existed. Never mentioned the nights she woke up thinking about what might have been different if Tommy had stayed, if Rafael had come back, if the summer of 1954 had ended some other way.</w:t>
      </w:r>
    </w:p>
    <w:p>
      <w:r>
        <w:t>Inside the apartment, Jenny heated the leftover meatloaf while Sarah played with her dolls in the living room, creating elaborate stories involving circus performers and magical animals and adventures that bore no resemblance to the actual grinding reality of circus life Jenny remembered.</w:t>
      </w:r>
    </w:p>
    <w:p>
      <w:r>
        <w:t>After dinner, after bath time, after the bedtime story about a princess who could fly, Jenny sat on Sarah's bed and smoothed her daughter's blonde hair back from her forehead.</w:t>
      </w:r>
    </w:p>
    <w:p>
      <w:r>
        <w:t>"Mama?" Sarah's voice was drowsy, already half in dreams.</w:t>
      </w:r>
    </w:p>
    <w:p>
      <w:r>
        <w:t>"Hmm?"</w:t>
      </w:r>
    </w:p>
    <w:p>
      <w:r>
        <w:t>"Miss Dorothy said my handstand was really good today. Said I've got natural talent."</w:t>
      </w:r>
    </w:p>
    <w:p>
      <w:r>
        <w:t>Jenny's throat felt tight. "You do, baby. You're very talented."</w:t>
      </w:r>
    </w:p>
    <w:p>
      <w:r>
        <w:t>"Was my daddy talented? At anything?"</w:t>
      </w:r>
    </w:p>
    <w:p>
      <w:r>
        <w:t>The question shouldn't have surprised her—Sarah asked about her father periodically, had been told he was "someone Mama loved a long time ago who had to go away"—but it still felt like a knife sliding between her ribs.</w:t>
      </w:r>
    </w:p>
    <w:p>
      <w:r>
        <w:t>"Yes," Jenny said quietly. "He was a musician. A trumpet player. Very talented."</w:t>
      </w:r>
    </w:p>
    <w:p>
      <w:r>
        <w:t>"Do you think he remembers us?"</w:t>
      </w:r>
    </w:p>
    <w:p>
      <w:r>
        <w:t>Jenny thought about Tommy somewhere in the world—Texas, she'd heard through the sparse circus grapevine, playing jazz in clubs—and wondered if he ever thought about that summer. If he'd done the math and realized Sarah existed. If he cared.</w:t>
      </w:r>
    </w:p>
    <w:p>
      <w:r>
        <w:t>"I think," Jenny said carefully, "that people remember the important things even when they're far away. Now sleep."</w:t>
      </w:r>
    </w:p>
    <w:p>
      <w:r>
        <w:t>She kissed Sarah's forehead and turned off the light and went to her own room, where she sat by the window looking out at Glendale's lights and thought about flying and falling and all the ways a person could survive without necessarily living.</w:t>
      </w:r>
    </w:p>
    <w:p>
      <w:r>
        <w:t>Her body was different now. Softer. The muscle definition that had defined her arms and core had faded with years of teaching rather than performing. She still stretched every morning, still had remarkable flexibility, but she was thirty-one years old and her flying days were definitively over.</w:t>
      </w:r>
    </w:p>
    <w:p>
      <w:r>
        <w:t>Sometimes she missed it so much she couldn't breathe. The height. The space. The three seconds of suspension when you released the bar and flew free before gravity reasserted itself.</w:t>
      </w:r>
    </w:p>
    <w:p>
      <w:r>
        <w:t>But mostly she felt grateful. She had Sarah. She had work she was competent at. She had a life that was small but hers, built from the wreckage of the only life she'd ever known before.</w:t>
      </w:r>
    </w:p>
    <w:p>
      <w:r>
        <w:t>It wasn't what she'd imagined at nineteen. But imagination was for people who had choices. Jenny had learned to work with what remained.</w:t>
      </w:r>
    </w:p>
    <w:p/>
    <w:p>
      <w:r>
        <w:t>* * *</w:t>
      </w:r>
    </w:p>
    <w:p/>
    <w:p>
      <w:r>
        <w:t>* * *</w:t>
      </w:r>
    </w:p>
    <w:p/>
    <w:p/>
    <w:p>
      <w:r>
        <w:t>* * *</w:t>
      </w:r>
    </w:p>
    <w:p/>
    <w:p>
      <w:r>
        <w:t>Phoenix, Arizona</w:t>
      </w:r>
    </w:p>
    <w:p/>
    <w:p>
      <w:r>
        <w:t>May 1959</w:t>
      </w:r>
    </w:p>
    <w:p/>
    <w:p>
      <w:r>
        <w:t>Rafael stood on the skeletal third floor of what would eventually be Phoenix's newest bank building, surveying the work with the practiced eye of a foreman who'd learned that preventing problems was cheaper than fixing them. Around him, his crew—twelve men, most of them Mexican or Mexican-American, all of them skilled—worked with the coordinated efficiency of people who trusted their lead man to keep them safe.</w:t>
      </w:r>
    </w:p>
    <w:p>
      <w:r>
        <w:t>"¡Luis!" Rafael called down to the ground level. "That support on the northwest corner—check the bolt tension again. Something doesn't look right."</w:t>
      </w:r>
    </w:p>
    <w:p>
      <w:r>
        <w:t>Luis waved acknowledgment and moved to recheck the connection.</w:t>
      </w:r>
    </w:p>
    <w:p>
      <w:r>
        <w:t>Rafael had learned English well enough over the past five years that his accent was barely noticeable unless he was tired. But on job sites, he spoke Spanish when he could—a small rebellion against the pressure to assimilate, a reminder that being American didn't mean erasing where you'd come from.</w:t>
      </w:r>
    </w:p>
    <w:p>
      <w:r>
        <w:t>His life in Phoenix had become comfortable in ways that surprised him. The construction company he worked for—Southwest Builders, Inc.—paid well and treated its workers fairly. He'd moved up from laborer to specialist to assistant foreman to his current position overseeing entire projects. He had a reputation for running safe job sites, for bringing projects in on time, for attention to detail that bordered on obsessive.</w:t>
      </w:r>
    </w:p>
    <w:p>
      <w:r>
        <w:t>"Still checking everything three times?" his boss had joked once.</w:t>
      </w:r>
    </w:p>
    <w:p>
      <w:r>
        <w:t>"Always," Rafael had replied seriously. Because some habits were formed in places where one mistake meant someone you loved died.</w:t>
      </w:r>
    </w:p>
    <w:p>
      <w:r>
        <w:t>At lunch, Rafael sat in the shade of the partially completed building and opened the letter that had arrived that morning. It was from Carlos—the rigger who'd taken over as head of rigging after Rafael left Wallace Brothers in 1954.</w:t>
      </w:r>
    </w:p>
    <w:p>
      <w:r>
        <w:t>*Compadre,*</w:t>
      </w:r>
    </w:p>
    <w:p/>
    <w:p>
      <w:r>
        <w:t>* * *</w:t>
      </w:r>
    </w:p>
    <w:p/>
    <w:p>
      <w:r>
        <w:t>I hope this letter finds you well and prosperous. I heard through Miguel that you're doing construction in Phoenix now. Good for you</w:t>
      </w:r>
    </w:p>
    <w:p>
      <w:r>
        <w:t>better money, more stable than circus ever was.</w:t>
      </w:r>
    </w:p>
    <w:p/>
    <w:p>
      <w:r>
        <w:t>*I'm writing because I thought you should know that the circus finally folded. Wallace Brothers merged with Bradford Brothers in '55, but the whole operation couldn't survive. Television killed us. By '57, we couldn't make the nut anymore. Silas liquidated everything, paid what he could, and retired.*</w:t>
      </w:r>
    </w:p>
    <w:p>
      <w:r>
        <w:t>*Most of us scattered to other work. I'm in LA now, doing rigging for movie studios. Decent pay, and the hours are better than circus.*</w:t>
      </w:r>
    </w:p>
    <w:p/>
    <w:p>
      <w:r>
        <w:t>* * *</w:t>
      </w:r>
    </w:p>
    <w:p/>
    <w:p>
      <w:r>
        <w:t>I saw Jenny last month. She's here too</w:t>
      </w:r>
    </w:p>
    <w:p>
      <w:r>
        <w:t>Glendale, teaching gymnastics at some studio. She looks good. Older, but who isn't? She's got a daughter. Five or six years old, beautiful kid with blonde hair. Didn't ask about the father. Wasn't my business.</w:t>
      </w:r>
    </w:p>
    <w:p/>
    <w:p>
      <w:r>
        <w:t>*Thought you'd want to know she's doing okay. She asked about you once, but I didn't know where you were then. I can send you the address if you want.*</w:t>
      </w:r>
    </w:p>
    <w:p>
      <w:r>
        <w:t>*Stay strong, brother.*</w:t>
      </w:r>
    </w:p>
    <w:p>
      <w:r>
        <w:t>*Carlos*</w:t>
      </w:r>
    </w:p>
    <w:p>
      <w:r>
        <w:t>Rafael read the letter three times, then folded it carefully and put it back in his pocket.</w:t>
      </w:r>
    </w:p>
    <w:p>
      <w:r>
        <w:t>Jenny. In Los Angeles. With a daughter.</w:t>
      </w:r>
    </w:p>
    <w:p>
      <w:r>
        <w:t>He did the math quickly. Five or six years old. Which meant born sometime in late 1953 or early 1954—no, wait. Late 1954 or early 1955. After that summer. After everything fell apart.</w:t>
      </w:r>
    </w:p>
    <w:p>
      <w:r>
        <w:t>The child could be his. But the timing made it more likely she was Tommy's.</w:t>
      </w:r>
    </w:p>
    <w:p>
      <w:r>
        <w:t>Rafael closed his eyes and saw Jenny as she'd been—nineteen years old, fearless, flying forty feet above ground like gravity was optional. Saw her the last time he'd seen her, recovering from a near-fall, pale and shaken and grateful to be alive.</w:t>
      </w:r>
    </w:p>
    <w:p>
      <w:r>
        <w:t>He'd loved her enough to leave. That love hadn't diminished in five years, but it had transmuted into something else. Not romantic longing but a deep, abiding care for her wellbeing that existed independent of his own desires.</w:t>
      </w:r>
    </w:p>
    <w:p>
      <w:r>
        <w:t>If she was safe, if she was surviving, if she had a daughter she loved—that was enough.</w:t>
      </w:r>
    </w:p>
    <w:p>
      <w:r>
        <w:t>"Rafael?" One of the younger workers—Antonio, barely twenty, good with his hands but still learning—stood a few feet away. "Your wife's here. Said she needs to talk to you."</w:t>
      </w:r>
    </w:p>
    <w:p>
      <w:r>
        <w:t>Rafael stood, brushing dust from his work pants, and climbed down to ground level where Maria waited beside her car—a used Ford sedan they'd bought last year when her secretarial job at the hospital started paying better.</w:t>
      </w:r>
    </w:p>
    <w:p>
      <w:r>
        <w:t>She was pregnant again, her second trimester starting to show beneath the loose dress she wore. Their son, Miguel—named for Rafael's father—was three years old, currently with Maria's mother while she worked.</w:t>
      </w:r>
    </w:p>
    <w:p>
      <w:r>
        <w:t>"Is everything okay?" Rafael asked, immediately worried. Maria didn't come to job sites unless something was wrong.</w:t>
      </w:r>
    </w:p>
    <w:p>
      <w:r>
        <w:t>"Everything's fine," she assured him, smiling. "I just wanted to see you. And I brought lunch." She held up a small paper bag. "Tamales. Your favorite."</w:t>
      </w:r>
    </w:p>
    <w:p>
      <w:r>
        <w:t>They sat in the shade, and Rafael ate while Maria talked about her morning—Miguel's antics, a funny conversation with a coworker, plans for the weekend. Normal, domestic details of a life Rafael had built from nothing, had earned through hard work and careful choices.</w:t>
      </w:r>
    </w:p>
    <w:p>
      <w:r>
        <w:t>"You seem distant today," Maria said finally. "Something on your mind?"</w:t>
      </w:r>
    </w:p>
    <w:p>
      <w:r>
        <w:t>Rafael hesitated. He'd told Maria about the circus when they were dating—had been honest that he'd worked there for three years, had left suddenly, didn't want to talk about the details. She'd accepted this with the grace of a woman who understood that everyone carried histories they weren't ready to share completely.</w:t>
      </w:r>
    </w:p>
    <w:p>
      <w:r>
        <w:t>But he'd never mentioned Jenny. Never explained the real reason he'd left. Never described the kind of love that required walking away.</w:t>
      </w:r>
    </w:p>
    <w:p>
      <w:r>
        <w:t>"I got a letter," he said slowly. "From someone I worked with at the circus. The show finally closed. Everyone scattered to new work."</w:t>
      </w:r>
    </w:p>
    <w:p>
      <w:r>
        <w:t>"That's sad," Maria said genuinely. "Were you close to the people there?"</w:t>
      </w:r>
    </w:p>
    <w:p>
      <w:r>
        <w:t>"Some of them." Rafael crumpled the tamale wrapper, thrown it in the small trash bag Maria had brought. "There was a performer. An aerialist. She was..." He paused, searching for words that would be true without being cruel to the woman sitting beside him. "She was important to me. Like family, but complicated. I left to protect her from something I couldn't fix."</w:t>
      </w:r>
    </w:p>
    <w:p>
      <w:r>
        <w:t>Maria was quiet for a moment, her hand resting on her rounded belly. "Is she okay now?"</w:t>
      </w:r>
    </w:p>
    <w:p>
      <w:r>
        <w:t>"According to the letter, yes. She's in Los Angeles. Teaching. Has a daughter."</w:t>
      </w:r>
    </w:p>
    <w:p>
      <w:r>
        <w:t>"That's good." Maria's voice was gentle, understanding without requiring complete explanation. "It's good when people survive the things that break them."</w:t>
      </w:r>
    </w:p>
    <w:p>
      <w:r>
        <w:t>"Yes," Rafael agreed quietly. "It is."</w:t>
      </w:r>
    </w:p>
    <w:p>
      <w:r>
        <w:t>He thought about asking Carlos for Jenny's address. Thought about taking a weekend trip to Los Angeles—only three hundred miles, an easy drive—and finding the gymnastics studio, seeing her, making sure she really was okay.</w:t>
      </w:r>
    </w:p>
    <w:p>
      <w:r>
        <w:t>But some loves were honored by absence. By trusting that the person you cared about had built a life that didn't require your presence to be complete.</w:t>
      </w:r>
    </w:p>
    <w:p>
      <w:r>
        <w:t>Rafael had his own life now. Maria. Miguel. The child coming in September. Work he was good at. A community that respected him. Legal residency—he'd gotten his green card last year after years of working under Bracero contracts—and the beginnings of actual security.</w:t>
      </w:r>
    </w:p>
    <w:p>
      <w:r>
        <w:t>Going to Los Angeles wouldn't help Jenny. Would only reopen wounds that had scarred over, would complicate what she'd built, would serve his needs rather than hers.</w:t>
      </w:r>
    </w:p>
    <w:p>
      <w:r>
        <w:t>"Thank you for lunch," he told Maria, standing and helping her to her feet.</w:t>
      </w:r>
    </w:p>
    <w:p>
      <w:r>
        <w:t>"Always," she said, kissing his cheek. "See you tonight."</w:t>
      </w:r>
    </w:p>
    <w:p>
      <w:r>
        <w:t>He watched her drive away, then climbed back to the third floor and resumed his work, checking connections and verifying safety protocols and building something permanent from steel and concrete and the knowledge that sometimes the most loving thing you could do was let someone go completely.</w:t>
      </w:r>
    </w:p>
    <w:p/>
    <w:p>
      <w:r>
        <w:t>* * *</w:t>
      </w:r>
    </w:p>
    <w:p/>
    <w:p>
      <w:r>
        <w:t>* * *</w:t>
      </w:r>
    </w:p>
    <w:p/>
    <w:p/>
    <w:p>
      <w:r>
        <w:t>* * *</w:t>
      </w:r>
    </w:p>
    <w:p/>
    <w:p>
      <w:r>
        <w:t>Glendale, California</w:t>
      </w:r>
    </w:p>
    <w:p/>
    <w:p>
      <w:r>
        <w:t>May 1959</w:t>
      </w:r>
    </w:p>
    <w:p/>
    <w:p>
      <w:r>
        <w:t>The Lighthouse in Hermosa Beach wasn't actually in Hermosa Beach—it was technically in nearby Redondo Beach—but nobody cared about geographic precision when the jazz was this good. Tommy's ensemble was three nights into their week-long engagement, and the crowds had been enthusiastic. Los Angeles audiences were different from Houston—more knowledgeable, more critical, more likely to have seen the legends perform and therefore harder to impress.</w:t>
      </w:r>
    </w:p>
    <w:p>
      <w:r>
        <w:t>But Tommy held his own. His solos were clean, his improvisation sophisticated, his interaction with the other musicians seamless. Professionally, the engagement was exactly what his career needed.</w:t>
      </w:r>
    </w:p>
    <w:p>
      <w:r>
        <w:t>Personally, it was torture.</w:t>
      </w:r>
    </w:p>
    <w:p>
      <w:r>
        <w:t>Jenny was twenty miles away. He knew the address—had looked up Westside Gymnastics Academy in the phone book, had confirmed it was in Glendale, had verified the studio hours. All information he'd gathered without admitting to himself why he needed it.</w:t>
      </w:r>
    </w:p>
    <w:p>
      <w:r>
        <w:t>On the fourth afternoon, before the evening's performance, Tommy borrowed Marcus's car and drove to Glendale.</w:t>
      </w:r>
    </w:p>
    <w:p>
      <w:r>
        <w:t>He told himself he was just looking. Just confirming. Just seeing if the information was accurate. He wouldn't go in. Wouldn't make contact. Just drive past, verify the place existed, satisfy his curiosity, and leave.</w:t>
      </w:r>
    </w:p>
    <w:p>
      <w:r>
        <w:t>The studio was exactly where the address indicated—a converted warehouse on a side street, with a hand-painted sign announcing classes for children ages four through twelve. Through the large front windows, Tommy could see blue mats, a low balance beam, parallel bars.</w:t>
      </w:r>
    </w:p>
    <w:p>
      <w:r>
        <w:t>And Jenny.</w:t>
      </w:r>
    </w:p>
    <w:p>
      <w:r>
        <w:t>She stood beside the beam, spotting a child who was working through a routine. She wore simple clothes—dark pants, a loose white shirt—nothing like the sequined costumes he remembered. Her hair was shorter, pulled back in a practical ponytail. She moved with the same controlled grace but more economy, less flash.</w:t>
      </w:r>
    </w:p>
    <w:p>
      <w:r>
        <w:t>She was older. They both were. Five years was a long time between nineteen and twenty-four, between twenty-four and twenty-nine.</w:t>
      </w:r>
    </w:p>
    <w:p>
      <w:r>
        <w:t>She was beautiful.</w:t>
      </w:r>
    </w:p>
    <w:p>
      <w:r>
        <w:t>Tommy sat in the car across the street, engine off, watching through the window like a ghost observing the life that continued without him.</w:t>
      </w:r>
    </w:p>
    <w:p>
      <w:r>
        <w:t>More children arrived. Parents dropping them off, chatting briefly with Jenny, leaving. A small blonde girl burst through the door with the kind of enthusiastic energy that suggested she'd been contained somewhere else all day and was finally free.</w:t>
      </w:r>
    </w:p>
    <w:p>
      <w:r>
        <w:t>The girl ran to Jenny, hugged her waist, chattered about something Tommy couldn't hear.</w:t>
      </w:r>
    </w:p>
    <w:p>
      <w:r>
        <w:t>Jenny smiled—not the professional smile she gave the other children and their parents, but something warmer, more open, more real.</w:t>
      </w:r>
    </w:p>
    <w:p>
      <w:r>
        <w:t>Her daughter.</w:t>
      </w:r>
    </w:p>
    <w:p>
      <w:r>
        <w:t>Tommy felt the certainty settle into his bones before his mind fully processed what he was seeing. The age was right. The timing made sense. And something about the shape of the girl's face, the color of her hair, the way she moved—</w:t>
      </w:r>
    </w:p>
    <w:p>
      <w:r>
        <w:t>His daughter.</w:t>
      </w:r>
    </w:p>
    <w:p>
      <w:r>
        <w:t>He'd known, abstractly, that it was possible. Had done the math when Margaret's letter mentioned Jenny stopping performances for "health reasons." But knowing intellectually and seeing were completely different things.</w:t>
      </w:r>
    </w:p>
    <w:p>
      <w:r>
        <w:t>The class ended. Parents collected children. Jenny helped the blonde girl—his daughter—pack up a small backpack. They were preparing to leave.</w:t>
      </w:r>
    </w:p>
    <w:p>
      <w:r>
        <w:t>Tommy got out of the car before he could talk himself out of it.</w:t>
      </w:r>
    </w:p>
    <w:p>
      <w:r>
        <w:t>He crossed the street as Jenny locked the studio door. She turned, saw him, and went completely still.</w:t>
      </w:r>
    </w:p>
    <w:p>
      <w:r>
        <w:t>For five long seconds, they just stared at each other across fifteen feet of California sidewalk.</w:t>
      </w:r>
    </w:p>
    <w:p>
      <w:r>
        <w:t>"Hi," Tommy said finally, because someone had to speak first.</w:t>
      </w:r>
    </w:p>
    <w:p>
      <w:r>
        <w:t>"Hi." Jenny's voice was exactly as he remembered—clear, controlled, giving nothing away.</w:t>
      </w:r>
    </w:p>
    <w:p>
      <w:r>
        <w:t>The girl—his daughter—peered around Jenny's leg, curious about the stranger.</w:t>
      </w:r>
    </w:p>
    <w:p>
      <w:r>
        <w:t>"Who's that, Mama?"</w:t>
      </w:r>
    </w:p>
    <w:p>
      <w:r>
        <w:t>"An old friend," Jenny said, her eyes never leaving Tommy's face. "Someone I knew a long time ago."</w:t>
      </w:r>
    </w:p>
    <w:p>
      <w:r>
        <w:t>"What's your name?" the girl asked Tommy directly.</w:t>
      </w:r>
    </w:p>
    <w:p>
      <w:r>
        <w:t>"Tommy. What's yours?"</w:t>
      </w:r>
    </w:p>
    <w:p>
      <w:r>
        <w:t>"Sarah Elizabeth Morrison. I'm five and a half. Well, almost. My birthday is February nineteenth. I can do a handstand for thirty seconds. Want to see?"</w:t>
      </w:r>
    </w:p>
    <w:p>
      <w:r>
        <w:t>"Sarah," Jenny said gently, "not right now, baby."</w:t>
      </w:r>
    </w:p>
    <w:p>
      <w:r>
        <w:t>Tommy crouched down to Sarah's eye level. "That's a great name. And thirty seconds is really impressive."</w:t>
      </w:r>
    </w:p>
    <w:p>
      <w:r>
        <w:t>Sarah beamed. She had his eyes. His smile. Jenny's bone structure but his coloring. The evidence was undeniable even without confirmation.</w:t>
      </w:r>
    </w:p>
    <w:p>
      <w:r>
        <w:t>Tommy stood back up, met Jenny's gaze. "Could we talk? Just for a minute?"</w:t>
      </w:r>
    </w:p>
    <w:p>
      <w:r>
        <w:t>Jenny hesitated, then nodded. "Sarah, go sit on that bench over there where I can see you. I need to talk to Mr.—" She paused.</w:t>
      </w:r>
    </w:p>
    <w:p>
      <w:r>
        <w:t>"Russo," Tommy supplied. "Tommy Russo."</w:t>
      </w:r>
    </w:p>
    <w:p>
      <w:r>
        <w:t>"Mr. Russo. For just a minute."</w:t>
      </w:r>
    </w:p>
    <w:p>
      <w:r>
        <w:t>Sarah obeyed, settling onto the bench with the slightly bored patience of a child who was used to waiting while adults did boring adult things.</w:t>
      </w:r>
    </w:p>
    <w:p>
      <w:r>
        <w:t>Jenny moved a few steps away, ensuring they could talk without Sarah overhearing. Tommy followed.</w:t>
      </w:r>
    </w:p>
    <w:p>
      <w:r>
        <w:t>"She's beautiful," he said quietly.</w:t>
      </w:r>
    </w:p>
    <w:p>
      <w:r>
        <w:t>"Yes."</w:t>
      </w:r>
    </w:p>
    <w:p>
      <w:r>
        <w:t>"Is she—" He stopped, unsure how to ask.</w:t>
      </w:r>
    </w:p>
    <w:p>
      <w:r>
        <w:t>"Yours? Yes." Jenny's voice was matter-of-fact, neither accusatory nor pleading. "Born February nineteenth, 1954. Healthy. Smart. Good kid."</w:t>
      </w:r>
    </w:p>
    <w:p>
      <w:r>
        <w:t>Tommy felt something crack open inside his chest. "Why didn't you—"</w:t>
      </w:r>
    </w:p>
    <w:p>
      <w:r>
        <w:t>"Tell you?" Jenny shook her head. "You left, Tommy. You made your choice. I made mine. I kept her. Named her after my grandmother. Silas helped for the first couple years, then the circus folded. I found work. We're doing fine."</w:t>
      </w:r>
    </w:p>
    <w:p>
      <w:r>
        <w:t>"I should have—"</w:t>
      </w:r>
    </w:p>
    <w:p>
      <w:r>
        <w:t>"What? Come back? Sacrificed your music career to play house with a circus performer and a baby?" Her voice wasn't bitter, just tired. "You were nineteen. I was nineteen. Neither of us were ready for this. At least I didn't have a choice about whether to be ready or not."</w:t>
      </w:r>
    </w:p>
    <w:p>
      <w:r>
        <w:t>"I'm sorry."</w:t>
      </w:r>
    </w:p>
    <w:p>
      <w:r>
        <w:t>"For what? For leaving? For that night? For not knowing she existed?" Jenny glanced back at Sarah, who was swinging her legs and humming to herself. "Don't apologize for things that are done. We survived. That's more than a lot of people in our situation can say."</w:t>
      </w:r>
    </w:p>
    <w:p>
      <w:r>
        <w:t>"She seems happy."</w:t>
      </w:r>
    </w:p>
    <w:p>
      <w:r>
        <w:t>"She is. I'm a good mother, Tommy. Better than I thought I'd be." Now there was pride in her voice, real and earned. "She doesn't know about the circus. Doesn't know her father was a trumpet player who broke everyone's heart including his own. She just knows I love her and we're okay and the world is full of interesting things to learn."</w:t>
      </w:r>
    </w:p>
    <w:p>
      <w:r>
        <w:t>"What do you tell her about her father?"</w:t>
      </w:r>
    </w:p>
    <w:p>
      <w:r>
        <w:t>"The truth, mostly. That I loved him once. That he had to go away. That he was talented and kind and young and we both made choices that seemed right at the time." Jenny wrapped her arms around herself, a gesture Tommy remembered from cold mornings on circus lots. "I don't paint you as a villain, if that's what you're worried about. But I don't paint you as a hero either. You're just a person who was part of my life for a summer and then wasn't anymore."</w:t>
      </w:r>
    </w:p>
    <w:p>
      <w:r>
        <w:t>Tommy looked at Sarah—his daughter, a whole person who existed because of one night when he and Jenny had chosen passion over sense, feeling over consequence.</w:t>
      </w:r>
    </w:p>
    <w:p>
      <w:r>
        <w:t>"Can I—" He stopped again. "I don't know what I'm asking for."</w:t>
      </w:r>
    </w:p>
    <w:p>
      <w:r>
        <w:t>"Then don't ask for anything." Jenny's voice was gentle but firm. "You have your life. I have mine. Sarah has hers. Those lives don't need to intersect beyond this moment."</w:t>
      </w:r>
    </w:p>
    <w:p>
      <w:r>
        <w:t>"That seems—"</w:t>
      </w:r>
    </w:p>
    <w:p>
      <w:r>
        <w:t>"Final? It is." Jenny took a breath. "I'm not angry, Tommy. I was for a while. But anger is exhausting and pointless. You did what you needed to do. So did I. So did Rafael. We all survived."</w:t>
      </w:r>
    </w:p>
    <w:p>
      <w:r>
        <w:t>"Rafael?" Tommy felt something twist. "You've heard from him?"</w:t>
      </w:r>
    </w:p>
    <w:p>
      <w:r>
        <w:t>"No. But Carlos said he's in Phoenix. Married. Has a son. Doing well." Something flickered across her face—grief, maybe, or nostalgia for a different ending. "He made his choice too. He left to protect me from his own distraction. You left to protect yourself. Both choices were valid. Both hurt. Both were probably right."</w:t>
      </w:r>
    </w:p>
    <w:p>
      <w:r>
        <w:t>Sarah called from the bench: "Mama, I'm hungry!"</w:t>
      </w:r>
    </w:p>
    <w:p>
      <w:r>
        <w:t>"Just a minute, baby!" Jenny turned back to Tommy. "I need to go. We have leftovers waiting and it's past her dinnertime."</w:t>
      </w:r>
    </w:p>
    <w:p>
      <w:r>
        <w:t>"Can I at least—" Tommy pulled out his wallet, removed several twenty-dollar bills. "For her. For whatever she needs."</w:t>
      </w:r>
    </w:p>
    <w:p>
      <w:r>
        <w:t>Jenny stared at the money, then at him. "You think money fixes this?"</w:t>
      </w:r>
    </w:p>
    <w:p>
      <w:r>
        <w:t>"No. I just—I want to help."</w:t>
      </w:r>
    </w:p>
    <w:p>
      <w:r>
        <w:t>"Then help by letting us go." Jenny didn't take the money. "Go back to Houston or wherever you're playing now. Make your music. Live your life. Don't complicate ours."</w:t>
      </w:r>
    </w:p>
    <w:p>
      <w:r>
        <w:t>Tommy put the money back in his wallet, feeling hollow. "I play at The Lighthouse through Saturday. If you change your mind about anything—"</w:t>
      </w:r>
    </w:p>
    <w:p>
      <w:r>
        <w:t>"I won't." Jenny started toward Sarah, then paused and looked back. "You play well, Tommy. I heard you're really good. I'm glad your leaving wasn't for nothing."</w:t>
      </w:r>
    </w:p>
    <w:p>
      <w:r>
        <w:t>Before he could respond, she collected Sarah and they walked down the street toward wherever home was, Jenny's hand holding her daughter's, both of them moving away from him with the easy rhythm of people who belonged together.</w:t>
      </w:r>
    </w:p>
    <w:p>
      <w:r>
        <w:t>Tommy stood on the sidewalk and watched them disappear around a corner.</w:t>
      </w:r>
    </w:p>
    <w:p>
      <w:r>
        <w:t>He'd come to Los Angeles expecting... what? Absolution? Understanding? A second chance?</w:t>
      </w:r>
    </w:p>
    <w:p>
      <w:r>
        <w:t>He'd gotten truth instead. The undeniable fact that he'd fathered a child and then left, and that child had grown into a person who didn't need him, and that Jenny had built a life where his absence was normal rather than tragic.</w:t>
      </w:r>
    </w:p>
    <w:p>
      <w:r>
        <w:t>He drove back to Hermosa Beach and played that night's show with a precision that bordered on mechanical. Afterward, Marcus asked if he was okay.</w:t>
      </w:r>
    </w:p>
    <w:p>
      <w:r>
        <w:t>"No," Tommy said honestly. "But I will be."</w:t>
      </w:r>
    </w:p>
    <w:p>
      <w:r>
        <w:t>It was what you did. You survived. You continued. You carried the weight of your choices and kept moving because stopping meant drowning.</w:t>
      </w:r>
    </w:p>
    <w:p/>
    <w:p>
      <w:r>
        <w:t>* * *</w:t>
      </w:r>
    </w:p>
    <w:p/>
    <w:p>
      <w:r>
        <w:t>* * *</w:t>
      </w:r>
    </w:p>
    <w:p/>
    <w:p/>
    <w:p>
      <w:r>
        <w:t>* * *</w:t>
      </w:r>
    </w:p>
    <w:p/>
    <w:p>
      <w:r>
        <w:t>Three Separate Moments</w:t>
      </w:r>
    </w:p>
    <w:p/>
    <w:p>
      <w:r>
        <w:t>Same Night, May 1959</w:t>
      </w:r>
    </w:p>
    <w:p/>
    <w:p>
      <w:r>
        <w:t>* * *</w:t>
      </w:r>
    </w:p>
    <w:p/>
    <w:p/>
    <w:p>
      <w:r>
        <w:t>* * *</w:t>
      </w:r>
    </w:p>
    <w:p/>
    <w:p>
      <w:r>
        <w:t>Tommy in Hermosa Beach</w:t>
      </w:r>
    </w:p>
    <w:p/>
    <w:p>
      <w:r>
        <w:t>After the show, after the other musicians had left, Tommy sat alone on the empty stage with his trumpet in his lap. The Lighthouse was dark except for a single work light the manager had left on. Outside, the Pacific Ocean made its constant conversation with the shore.</w:t>
      </w:r>
    </w:p>
    <w:p>
      <w:r>
        <w:t>He lifted the trumpet and played—not scales, not repertoire, just sound. The notes that came out were the ones from that summer. Bar 22. The fanfare that had announced Jenny like she mattered.</w:t>
      </w:r>
    </w:p>
    <w:p>
      <w:r>
        <w:t>He played it once, perfectly. Then again, letting it crack in places, letting the imperfection show through. Marcus was right. Perfect was boring. Perfect was hiding.</w:t>
      </w:r>
    </w:p>
    <w:p>
      <w:r>
        <w:t>Tommy played the fanfare a third time, letting himself feel what he'd been pushing away for five years. Grief. Regret. The particular ache of knowing you'd made the right choice and the wrong choice simultaneously.</w:t>
      </w:r>
    </w:p>
    <w:p>
      <w:r>
        <w:t>Sarah existed. His daughter. A person with her own life who didn't need him to be complete.</w:t>
      </w:r>
    </w:p>
    <w:p>
      <w:r>
        <w:t>That was probably the hardest truth he'd ever had to swallow.</w:t>
      </w:r>
    </w:p>
    <w:p>
      <w:r>
        <w:t>But it was also, somehow, a relief. Because it meant his leaving hadn't destroyed Jenny. Hadn't destroyed the child. They'd survived without him. Which meant his absence, at least, hadn't been the catastrophe he'd feared.</w:t>
      </w:r>
    </w:p>
    <w:p>
      <w:r>
        <w:t>Tommy played until his lips were too tired to continue, then packed up his horn and walked to his hotel and lay awake listening to the ocean and thinking about all the ways a person could fail and succeed at the same time.</w:t>
      </w:r>
    </w:p>
    <w:p/>
    <w:p>
      <w:r>
        <w:t>* * *</w:t>
      </w:r>
    </w:p>
    <w:p/>
    <w:p>
      <w:r>
        <w:t>* * *</w:t>
      </w:r>
    </w:p>
    <w:p/>
    <w:p/>
    <w:p>
      <w:r>
        <w:t>* * *</w:t>
      </w:r>
    </w:p>
    <w:p/>
    <w:p>
      <w:r>
        <w:t>Jenny in Glendale</w:t>
      </w:r>
    </w:p>
    <w:p/>
    <w:p>
      <w:r>
        <w:t>After Sarah was asleep, Jenny stood by her daughter's bedroom window and looked out at Glendale's lights.</w:t>
      </w:r>
    </w:p>
    <w:p>
      <w:r>
        <w:t>Seeing Tommy had been like touching an old wound that had healed over—not painful exactly, but a reminder that the injury had happened, that the scar remained.</w:t>
      </w:r>
    </w:p>
    <w:p>
      <w:r>
        <w:t>He'd looked good. Older, more filled out, more settled in his skin. Successful. The kind of person who'd made something of his life after leaving her behind.</w:t>
      </w:r>
    </w:p>
    <w:p>
      <w:r>
        <w:t>She should feel angry about that. Should resent that his consequences had been so much lighter than hers.</w:t>
      </w:r>
    </w:p>
    <w:p>
      <w:r>
        <w:t>But mostly she just felt tired.</w:t>
      </w:r>
    </w:p>
    <w:p>
      <w:r>
        <w:t>Sarah was the best thing in her life. The only thing, really, that made the hard years worth it. Every sacrifice, every difficult choice, every moment of exhaustion or fear or uncertainty—all of it was justified by the small person sleeping in the next room who called her Mama and did handstands and believed the world was full of magic waiting to be discovered.</w:t>
      </w:r>
    </w:p>
    <w:p>
      <w:r>
        <w:t>Tommy could have that knowledge now—that Sarah existed, that she was thriving, that Jenny was a good mother despite being a single one in 1959 when single mothers were still whispered about in grocery stores and judged in church halls.</w:t>
      </w:r>
    </w:p>
    <w:p>
      <w:r>
        <w:t>He could carry that and do with it whatever he needed to do.</w:t>
      </w:r>
    </w:p>
    <w:p>
      <w:r>
        <w:t>Jenny would keep living her life. Teaching gymnastics. Raising Sarah. Building something small and solid from the wreckage of the circus world that had collapsed around her.</w:t>
      </w:r>
    </w:p>
    <w:p>
      <w:r>
        <w:t>She thought about Rafael sometimes. Wondered if he ever thought about her. Hoped he'd found some peace in Phoenix, some version of happiness that didn't require the impossible love they'd shared.</w:t>
      </w:r>
    </w:p>
    <w:p>
      <w:r>
        <w:t>Three people scattered across the Southwest, each carrying pieces of one summer. None of them together but all of them connected by the choices they'd made when they were too young to understand that consequences lasted longer than feelings.</w:t>
      </w:r>
    </w:p>
    <w:p>
      <w:r>
        <w:t>Jenny turned away from the window, checked on Sarah one more time, and went to her own bed.</w:t>
      </w:r>
    </w:p>
    <w:p>
      <w:r>
        <w:t>Tomorrow she would teach children how to do cartwheels. How to hold their balance. How to fall safely.</w:t>
      </w:r>
    </w:p>
    <w:p>
      <w:r>
        <w:t>All useful skills she'd learned the hard way herself.</w:t>
      </w:r>
    </w:p>
    <w:p/>
    <w:p>
      <w:r>
        <w:t>* * *</w:t>
      </w:r>
    </w:p>
    <w:p/>
    <w:p>
      <w:r>
        <w:t>* * *</w:t>
      </w:r>
    </w:p>
    <w:p/>
    <w:p/>
    <w:p>
      <w:r>
        <w:t>* * *</w:t>
      </w:r>
    </w:p>
    <w:p/>
    <w:p>
      <w:r>
        <w:t>Rafael in Phoenix</w:t>
      </w:r>
    </w:p>
    <w:p/>
    <w:p>
      <w:r>
        <w:t>Rafael sat on the small porch of the house he and Maria rented—a modest place in a decent neighborhood where their son could play safely and their neighbors were mostly Mexican or Mexican-American families like themselves.</w:t>
      </w:r>
    </w:p>
    <w:p>
      <w:r>
        <w:t>Maria was inside putting Miguel to bed, singing the lullabies her own mother had sung to her. Rafael could hear her voice through the open window, soft and sweet and full of the uncomplicated love that came from building something together rather than trying to reclaim something lost.</w:t>
      </w:r>
    </w:p>
    <w:p>
      <w:r>
        <w:t>He thought about Jenny in Los Angeles. About the daughter she had who might have been his but probably wasn't. About Tommy, wherever he was, living his musician's life.</w:t>
      </w:r>
    </w:p>
    <w:p>
      <w:r>
        <w:t>The circus was dead. That world was gone. Everyone who'd been part of it had scattered to new lives, new families, new versions of themselves that bore little resemblance to who they'd been in 1954.</w:t>
      </w:r>
    </w:p>
    <w:p>
      <w:r>
        <w:t>Rafael had loved Jenny enough to leave. That love remained, transmuted into something quieter, something that didn't demand presence or acknowledgment. He could carry it alongside his love for Maria, his love for Miguel, his anticipation for the child coming in September.</w:t>
      </w:r>
    </w:p>
    <w:p>
      <w:r>
        <w:t>Humans were large enough to hold multiple truths. To have loved someone completely and to love someone else differently but equally. To have made choices that were both right and wrong. To survive losses that should have destroyed you.</w:t>
      </w:r>
    </w:p>
    <w:p>
      <w:r>
        <w:t>Three years of his life had been spent carrying nets and checking cables and keeping Jenny safe while she flew. That work was done. Someone else did it now—or didn't, since she wasn't flying anymore.</w:t>
      </w:r>
    </w:p>
    <w:p>
      <w:r>
        <w:t>But the instinct remained. The need to ensure people he cared about were protected, were safe, were able to build their lives without his presence complicating things.</w:t>
      </w:r>
    </w:p>
    <w:p>
      <w:r>
        <w:t>Maria came out onto the porch, settled into the chair beside him. "Miguel wants you to say goodnight."</w:t>
      </w:r>
    </w:p>
    <w:p>
      <w:r>
        <w:t>Rafael stood, went inside, knelt beside his son's bed. Miguel was three years old—old enough to have preferences and opinions and a personality distinct from either parent.</w:t>
      </w:r>
    </w:p>
    <w:p>
      <w:r>
        <w:t>"Papá," Miguel said sleepily, "will you tell me a story?"</w:t>
      </w:r>
    </w:p>
    <w:p>
      <w:r>
        <w:t>"What kind of story?"</w:t>
      </w:r>
    </w:p>
    <w:p>
      <w:r>
        <w:t>"A flying story."</w:t>
      </w:r>
    </w:p>
    <w:p>
      <w:r>
        <w:t>Rafael felt something catch in his chest. "Why flying?"</w:t>
      </w:r>
    </w:p>
    <w:p>
      <w:r>
        <w:t>"Because flying is magic."</w:t>
      </w:r>
    </w:p>
    <w:p>
      <w:r>
        <w:t>"Okay." Rafael thought for a moment, then began. "Once there was a man who worked in a circus. His job was to keep the performers safe. He didn't fly himself, but he carried the nets and checked all the ropes and made sure that when people flew, they wouldn't fall."</w:t>
      </w:r>
    </w:p>
    <w:p>
      <w:r>
        <w:t>"Was he good at his job?"</w:t>
      </w:r>
    </w:p>
    <w:p>
      <w:r>
        <w:t>"Very good. The best." Rafael smoothed his son's hair back. "And there was a woman who could fly better than anyone. She was brave and strong and beautiful."</w:t>
      </w:r>
    </w:p>
    <w:p>
      <w:r>
        <w:t>"Did they fall in love?"</w:t>
      </w:r>
    </w:p>
    <w:p>
      <w:r>
        <w:t>"They cared about each other very much. But sometimes caring about someone means letting them fly without you." Rafael's throat felt tight. "The man knew the woman needed to fly free. So even though it was hard, he let her go. And she flew and flew, all the way to the stars."</w:t>
      </w:r>
    </w:p>
    <w:p>
      <w:r>
        <w:t>"Is that a happy ending?"</w:t>
      </w:r>
    </w:p>
    <w:p>
      <w:r>
        <w:t>Rafael thought about Jenny in Los Angeles, teaching children, raising a daughter, surviving. Thought about himself in Phoenix, building hospitals and homes, married to Maria, raising Miguel.</w:t>
      </w:r>
    </w:p>
    <w:p>
      <w:r>
        <w:t>"Yes," he said finally. "It's a happy ending. Not the one the man expected, but a good one anyway."</w:t>
      </w:r>
    </w:p>
    <w:p>
      <w:r>
        <w:t>Miguel's eyes were closing. "I like flying stories."</w:t>
      </w:r>
    </w:p>
    <w:p>
      <w:r>
        <w:t>"So do I, mijo. So do I."</w:t>
      </w:r>
    </w:p>
    <w:p>
      <w:r>
        <w:t>Rafael kissed his son's forehead and returned to the porch where Maria waited.</w:t>
      </w:r>
    </w:p>
    <w:p>
      <w:r>
        <w:t>"You never told me about the circus," she said quietly.</w:t>
      </w:r>
    </w:p>
    <w:p>
      <w:r>
        <w:t>"There was a lot I never told you."</w:t>
      </w:r>
    </w:p>
    <w:p>
      <w:r>
        <w:t>"I know." She reached for his hand. "Maybe someday you will."</w:t>
      </w:r>
    </w:p>
    <w:p>
      <w:r>
        <w:t>"Maybe." Rafael squeezed her hand. "But not tonight."</w:t>
      </w:r>
    </w:p>
    <w:p>
      <w:r>
        <w:t>They sat in comfortable silence, watching Phoenix's lights, listening to the neighborhood settle into sleep, two people building something solid and permanent from the materials they'd been given.</w:t>
      </w:r>
    </w:p>
    <w:p>
      <w:r>
        <w:t>Somewhere in Los Angeles, a woman who used to fly taught children to do handstands.</w:t>
      </w:r>
    </w:p>
    <w:p>
      <w:r>
        <w:t>Somewhere in California, a trumpet player played scales and wondered about roads not taken.</w:t>
      </w:r>
    </w:p>
    <w:p>
      <w:r>
        <w:t>Here in Phoenix, a man who'd once carried nets for the woman he loved built hospitals and raised a son and chose to honor the past by living fully in the present.</w:t>
      </w:r>
    </w:p>
    <w:p>
      <w:r>
        <w:t>Three separate lives. Three different cities. All of them connected by one summer when everything had seemed possible until it all fell apart.</w:t>
      </w:r>
    </w:p>
    <w:p>
      <w:r>
        <w:t>But they'd survived. All of them. That counted for something.</w:t>
      </w:r>
    </w:p>
    <w:p>
      <w:r>
        <w:t>That counted for everything.</w:t>
      </w:r>
    </w:p>
    <w:p/>
    <w:p>
      <w:r>
        <w:t>* * *</w:t>
      </w:r>
    </w:p>
    <w:p/>
    <w:p>
      <w:r>
        <w:t>* * *</w:t>
      </w:r>
    </w:p>
    <w:p/>
    <w:p/>
    <w:p>
      <w:r>
        <w:t>* * *</w:t>
      </w:r>
    </w:p>
    <w:p/>
    <w:p>
      <w:r>
        <w:t>End of Chapter 12</w:t>
      </w:r>
    </w:p>
    <w:p/>
    <w:p>
      <w:r>
        <w:t>* * *</w:t>
      </w:r>
    </w:p>
    <w:p/>
    <w:p>
      <w:r>
        <w:t>Author's Note: By 1959, the circus industry was effectively dead, killed by television and changing entertainment preferences. The few shows that survived did so as indoor arena spectacles, fundamentally different from the traveling tent shows of the 1950s. For the people who'd built their lives around that industry, survival meant reinvention becoming teachers, construction workers, musicians, parents. The American Dream in the late 1950s emphasized suburban stability, nuclear families, and economic prosperity, but that dream remained largely inaccessible to single mothers, Mexican immigrants, and anyone whose past didn't fit the preferred narrative. Tommy's ability to simply restart his career exemplifies the privilege that came with being white, male, and professionally mobile. Jenny's survival as a single mother teaching gymnastics reflects both her resilience and the limited options available to women in her situation she couldn't simply disappear into a new life because her consequence was visible, permanent, and required daily care. Rafael's achievement of stability in Phoenix, despite the ongoing deportations and discrimination facing Mexican workers throughout the Southwest, represents a kind of victory that shouldn't have been necessary to fight for but was. The brief intersection of Tommy and Jenny seeing each other, acknowledging what was, accepting what is offers not reconciliation but recognition: they were real, it mattered, and life continued anyway. Some stories don't end with reunion or redemption but with three separate people in three separate cities, each building something from the pieces they were left with. That's not tragic. That's survival. And in 1959 America, for a circus performer, a Mexican worker, and a single mother, survival was its own kind of triumph.</w:t>
      </w:r>
    </w:p>
    <w:p/>
    <w:p>
      <w:r>
        <w:t>Next: Epilogue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