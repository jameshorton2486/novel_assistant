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2: First Show, First Slip</w:t>
      </w:r>
    </w:p>
    <w:p/>
    <w:p>
      <w:pPr>
        <w:jc w:val="center"/>
      </w:pPr>
      <w:r>
        <w:rPr>
          <w:b/>
        </w:rPr>
        <w:t>Wallace Brothers Circus</w:t>
      </w:r>
    </w:p>
    <w:p>
      <w:pPr>
        <w:jc w:val="center"/>
      </w:pPr>
      <w:r>
        <w:rPr>
          <w:b/>
        </w:rPr>
        <w:t>Late May 1954</w:t>
      </w:r>
    </w:p>
    <w:p>
      <w:pPr>
        <w:jc w:val="center"/>
      </w:pPr>
      <w:r>
        <w:rPr>
          <w:b/>
        </w:rPr>
        <w:t>Sacramento, California</w:t>
      </w:r>
    </w:p>
    <w:p/>
    <w:p>
      <w:pPr>
        <w:jc w:val="center"/>
      </w:pPr>
      <w:r>
        <w:t>* * *</w:t>
      </w:r>
    </w:p>
    <w:p/>
    <w:p>
      <w:pPr>
        <w:spacing w:line="360" w:lineRule="auto"/>
        <w:ind w:firstLine="720"/>
      </w:pPr>
      <w:r>
        <w:t>The dusk hadn't quite settled when Tommy Russo arrived at the bandstand, trumpet case clutched against his ribs like a shield. The air hummed with electricity—not just from the cables snaking across the trampled grass, but from something deeper. Anticipation. Fear. The collective heartbeat of a show about to begin.</w:t>
      </w:r>
    </w:p>
    <w:p/>
    <w:p>
      <w:pPr>
        <w:spacing w:line="360" w:lineRule="auto"/>
        <w:ind w:firstLine="720"/>
      </w:pPr>
      <w:r>
        <w:t>He was early. Twenty-five minutes before house open. But his nerves had driven him from Car Seventeen, where Eddie's easy confidence and Frank's hungover indifference had made the walls feel too close, the air too thin. He'd tried to rest, lying on his bunk with his eyes closed, but his mind kept replaying the afternoon rehearsal. Kept hearing Vic's voice. Kept seeing the red pencil marks on his sheet music.</w:t>
      </w:r>
    </w:p>
    <w:p/>
    <w:p>
      <w:r>
        <w:rPr>
          <w:i/>
        </w:rPr>
        <w:t>Bar 22. Don't miss it.</w:t>
      </w:r>
    </w:p>
    <w:p/>
    <w:p>
      <w:pPr>
        <w:spacing w:line="360" w:lineRule="auto"/>
        <w:ind w:firstLine="720"/>
      </w:pPr>
      <w:r>
        <w:t>The lot had transformed since afternoon rehearsal. What had been organized chaos under the harsh sun was now pure magic under the gathering dark. String lights glowed along the midway like fireflies trapped in amber, casting warm pools of light across the dusty ground. The Ferris wheel turned in lazy circles, empty seats swinging like pendulums marking time until the crowds arrived. Game booths stood ready, their prizes—cheap stuffed animals and painted canes—hanging from hooks like strange fruit. The smell of popcorn and cotton candy cut through the ever-present base notes of sawdust, canvas, and diesel fuel, mixing with cigarette smoke and the faint perfume of women passing by in their summer dresses.</w:t>
      </w:r>
    </w:p>
    <w:p/>
    <w:p>
      <w:pPr>
        <w:spacing w:line="360" w:lineRule="auto"/>
        <w:ind w:firstLine="720"/>
      </w:pPr>
      <w:r>
        <w:t>Somewhere in the menagerie tent, a lion coughed—that same domestic sound that had made Tommy smile this morning, though nothing felt funny now. A calliope wheezed out a few test notes, discordant and oddly cheerful, the sound carrying across the lot like a mechanical laugh. Workers shouted to each other in English and Spanish, their voices blending into the general hum of preparation.</w:t>
      </w:r>
    </w:p>
    <w:p/>
    <w:p>
      <w:pPr>
        <w:spacing w:line="360" w:lineRule="auto"/>
        <w:ind w:firstLine="720"/>
      </w:pPr>
      <w:r>
        <w:t>Tommy walked past the cookhouse, where the evening crew was cleaning up from the workers' dinner. The smell of fried chicken and cornbread lingered in the air, making his empty stomach clench. He'd been too nervous to eat, though Eddie had encouraged him. *You'll need the energy,* Eddie had said. *Two-hour show, you play almost the whole time.*</w:t>
      </w:r>
    </w:p>
    <w:p/>
    <w:p>
      <w:pPr>
        <w:spacing w:line="360" w:lineRule="auto"/>
        <w:ind w:firstLine="720"/>
      </w:pPr>
      <w:r>
        <w:t>But Tommy's appetite had vanished hours ago, replaced by a knot of anxiety that sat just below his ribs, tight and cold.</w:t>
      </w:r>
    </w:p>
    <w:p/>
    <w:p>
      <w:pPr>
        <w:spacing w:line="360" w:lineRule="auto"/>
        <w:ind w:firstLine="720"/>
      </w:pPr>
      <w:r>
        <w:t>He climbed onto the bandstand platform, set down his case, ran a polishing cloth across the bell of his horn even though it was already clean. He'd polished it twice since rehearsal ended. His hands needed something to do.</w:t>
      </w:r>
    </w:p>
    <w:p/>
    <w:p>
      <w:r>
        <w:rPr>
          <w:i/>
        </w:rPr>
        <w:t>Bar 22. Trumpet fanfare. Jenny's entrance. Don't miss it.</w:t>
      </w:r>
    </w:p>
    <w:p/>
    <w:p>
      <w:pPr>
        <w:spacing w:line="360" w:lineRule="auto"/>
        <w:ind w:firstLine="720"/>
      </w:pPr>
      <w:r>
        <w:t>Vic's words from rehearsal played on repeat in Tommy's head, a stuck record he couldn't shut off.</w:t>
      </w:r>
    </w:p>
    <w:p/>
    <w:p>
      <w:pPr>
        <w:jc w:val="center"/>
      </w:pPr>
      <w:r>
        <w:t>* * *</w:t>
      </w:r>
    </w:p>
    <w:p/>
    <w:p>
      <w:pPr>
        <w:spacing w:line="360" w:lineRule="auto"/>
        <w:ind w:firstLine="720"/>
      </w:pPr>
      <w:r>
        <w:t>The afternoon rehearsal had been brutal.</w:t>
      </w:r>
    </w:p>
    <w:p/>
    <w:p>
      <w:pPr>
        <w:spacing w:line="360" w:lineRule="auto"/>
        <w:ind w:firstLine="720"/>
      </w:pPr>
      <w:r>
        <w:t>They'd run through the entire show twice—every march, every waltz, every underscore and fanfare. Vic had conducted with the intensity of a man defusing a bomb, his baton slicing through the air like a blade. He'd stopped them seventeen times. Tommy had counted.</w:t>
      </w:r>
    </w:p>
    <w:p/>
    <w:p>
      <w:pPr>
        <w:spacing w:line="360" w:lineRule="auto"/>
      </w:pPr>
      <w:r>
        <w:t>"Trumpets—measures sixteen through twenty. Again."</w:t>
      </w:r>
    </w:p>
    <w:p/>
    <w:p>
      <w:pPr>
        <w:spacing w:line="360" w:lineRule="auto"/>
      </w:pPr>
      <w:r>
        <w:t>"Saxes—you're dragging. Wake up."</w:t>
      </w:r>
    </w:p>
    <w:p/>
    <w:p>
      <w:pPr>
        <w:spacing w:line="360" w:lineRule="auto"/>
      </w:pPr>
      <w:r>
        <w:t>"Tommy—that's your cue. YOUR cue. If you miss it tonight, she flies cold. You understand what that means?"</w:t>
      </w:r>
    </w:p>
    <w:p/>
    <w:p>
      <w:pPr>
        <w:spacing w:line="360" w:lineRule="auto"/>
        <w:ind w:firstLine="720"/>
      </w:pPr>
      <w:r>
        <w:t>Tommy had nodded, sweat running down his back despite the shade of the tent.</w:t>
      </w:r>
    </w:p>
    <w:p/>
    <w:p>
      <w:pPr>
        <w:spacing w:line="360" w:lineRule="auto"/>
      </w:pPr>
      <w:r>
        <w:t>"It means three thousand people are watching her climb forty feet in the air, and the music that's supposed to announce her—the fanfare that tells them something magnificent is about to happen—it's not there. She's alone up there in silence. You make her look like she's not worth the price of admission. You make my show look cheap."</w:t>
      </w:r>
    </w:p>
    <w:p/>
    <w:p>
      <w:pPr>
        <w:spacing w:line="360" w:lineRule="auto"/>
        <w:ind w:firstLine="720"/>
      </w:pPr>
      <w:r>
        <w:t>Vic's eyes had been flat, dark, unforgiving. "So you don't miss it. Clear?"</w:t>
      </w:r>
    </w:p>
    <w:p/>
    <w:p>
      <w:pPr>
        <w:spacing w:line="360" w:lineRule="auto"/>
      </w:pPr>
      <w:r>
        <w:t>"Yessir."</w:t>
      </w:r>
    </w:p>
    <w:p/>
    <w:p>
      <w:pPr>
        <w:spacing w:line="360" w:lineRule="auto"/>
      </w:pPr>
      <w:r>
        <w:t>"Bar 22. Trumpet fanfare. Four bars. You come in strong, you hold the note, you make every person in that tent look up. That's your job."</w:t>
      </w:r>
    </w:p>
    <w:p/>
    <w:p>
      <w:pPr>
        <w:spacing w:line="360" w:lineRule="auto"/>
        <w:ind w:firstLine="720"/>
      </w:pPr>
      <w:r>
        <w:t>And now, four hours later, sitting on the bandstand with the weight of the coming performance pressing down on his chest, Tommy wasn't sure he could do it.</w:t>
      </w:r>
    </w:p>
    <w:p/>
    <w:p>
      <w:pPr>
        <w:jc w:val="center"/>
      </w:pPr>
      <w:r>
        <w:t>* * *</w:t>
      </w:r>
    </w:p>
    <w:p/>
    <w:p>
      <w:pPr>
        <w:spacing w:line="360" w:lineRule="auto"/>
        <w:ind w:firstLine="720"/>
      </w:pPr>
      <w:r>
        <w:t>Eddie Kowalski climbed onto the platform, saxophone case in hand. He took one look at Tommy and grinned.</w:t>
      </w:r>
    </w:p>
    <w:p/>
    <w:p>
      <w:pPr>
        <w:spacing w:line="360" w:lineRule="auto"/>
      </w:pPr>
      <w:r>
        <w:t>"Dig it, kid. You look like you're about to face a firing squad."</w:t>
      </w:r>
    </w:p>
    <w:p/>
    <w:p>
      <w:pPr>
        <w:spacing w:line="360" w:lineRule="auto"/>
      </w:pPr>
      <w:r>
        <w:t>"Do I?"</w:t>
      </w:r>
    </w:p>
    <w:p/>
    <w:p>
      <w:pPr>
        <w:spacing w:line="360" w:lineRule="auto"/>
      </w:pPr>
      <w:r>
        <w:t>"Yeah. But that's normal for a first-of-May." Eddie set down his case, started assembling his horn with practiced efficiency. "First show's always the hardest. After tonight, it gets easier."</w:t>
      </w:r>
    </w:p>
    <w:p/>
    <w:p>
      <w:pPr>
        <w:spacing w:line="360" w:lineRule="auto"/>
      </w:pPr>
      <w:r>
        <w:t>"What if I mess up?"</w:t>
      </w:r>
    </w:p>
    <w:p/>
    <w:p>
      <w:pPr>
        <w:spacing w:line="360" w:lineRule="auto"/>
      </w:pPr>
      <w:r>
        <w:t>"Then you mess up. Vic'll chew you out, you'll feel like hell for a day, and then you'll do better tomorrow." Eddie fitted the mouthpiece, blew a soft test note. "That's circus, man. Nobody's perfect. Not even Vic, though he'd never admit it."</w:t>
      </w:r>
    </w:p>
    <w:p/>
    <w:p>
      <w:pPr>
        <w:spacing w:line="360" w:lineRule="auto"/>
        <w:ind w:firstLine="720"/>
      </w:pPr>
      <w:r>
        <w:t>Marcus arrived next, followed by the rest of the band—bass, drums, clarinet, piano. Margaret, the piano player, was the last to climb aboard. She was maybe fifty, with gray-streaked hair pulled back in a tight bun and hands that looked too delicate for the heavy keys but moved with absolute authority.</w:t>
      </w:r>
    </w:p>
    <w:p/>
    <w:p>
      <w:pPr>
        <w:spacing w:line="360" w:lineRule="auto"/>
      </w:pPr>
      <w:r>
        <w:t>"Evening, gentlemen," she said, settling onto the piano bench. "Mr. Russo. First show. You'll do fine."</w:t>
      </w:r>
    </w:p>
    <w:p/>
    <w:p>
      <w:pPr>
        <w:spacing w:line="360" w:lineRule="auto"/>
        <w:ind w:firstLine="720"/>
      </w:pPr>
      <w:r>
        <w:t>Her confidence was so matter-of-fact that Tommy almost believed her.</w:t>
      </w:r>
    </w:p>
    <w:p/>
    <w:p>
      <w:pPr>
        <w:spacing w:line="360" w:lineRule="auto"/>
        <w:ind w:firstLine="720"/>
      </w:pPr>
      <w:r>
        <w:t>Almost.</w:t>
      </w:r>
    </w:p>
    <w:p/>
    <w:p>
      <w:pPr>
        <w:jc w:val="center"/>
      </w:pPr>
      <w:r>
        <w:t>* * *</w:t>
      </w:r>
    </w:p>
    <w:p/>
    <w:p>
      <w:pPr>
        <w:spacing w:line="360" w:lineRule="auto"/>
        <w:ind w:firstLine="720"/>
      </w:pPr>
      <w:r>
        <w:t>The tent was filling.</w:t>
      </w:r>
    </w:p>
    <w:p/>
    <w:p>
      <w:pPr>
        <w:spacing w:line="360" w:lineRule="auto"/>
        <w:ind w:firstLine="720"/>
      </w:pPr>
      <w:r>
        <w:t>Tommy could hear them before he could see them—the voices of three thousand people finding their seats. Mothers calling for children. Fathers lighting cigarettes. Teenagers laughing too loud, showing off for each other. The bleacher boards creaked and groaned under the weight of bodies. The smell of the crowd mixed with the smell of the circus: sweat and perfume, tobacco and sugar, anticipation and impatience.</w:t>
      </w:r>
    </w:p>
    <w:p/>
    <w:p>
      <w:pPr>
        <w:spacing w:line="360" w:lineRule="auto"/>
        <w:ind w:firstLine="720"/>
      </w:pPr>
      <w:r>
        <w:t>Through the entrance flap, Tommy glimpsed them. Farm families in their Sunday clothes. Factory workers still dusty from their shifts. Women in cotton dresses and men in short-sleeved shirts, everyone fanning themselves with programs in the lingering heat. Children with wide eyes and sticky fingers, bouncing in their seats.</w:t>
      </w:r>
    </w:p>
    <w:p/>
    <w:p>
      <w:pPr>
        <w:spacing w:line="360" w:lineRule="auto"/>
        <w:ind w:firstLine="720"/>
      </w:pPr>
      <w:r>
        <w:t>The blues—the cheap seats at both ends of the tent—filled first. Then the grandstand, those sixteen-inch-wide folding chairs that cost an extra quarter. The star-backs, with their stenciled stars on the hinged seat backs, were scattered throughout. A few empty spots remained, but not many. It would be a good house. Maybe a sell-out.</w:t>
      </w:r>
    </w:p>
    <w:p/>
    <w:p>
      <w:pPr>
        <w:spacing w:line="360" w:lineRule="auto"/>
        <w:ind w:firstLine="720"/>
      </w:pPr>
      <w:r>
        <w:t>Tommy's stomach clenched tighter.</w:t>
      </w:r>
    </w:p>
    <w:p/>
    <w:p>
      <w:pPr>
        <w:spacing w:line="360" w:lineRule="auto"/>
      </w:pPr>
      <w:r>
        <w:t>"Five minutes," Vic said, appearing at the edge of the platform like a ghost. He wore black trousers and a crisp white shirt, his hair slicked back with pomade. His baton was clipped to his belt like a sidearm. His eyes swept over the band, assessing, judging, finding every weakness. When they landed on Tommy, they didn't linger. That was somehow worse than being stared at.</w:t>
      </w:r>
    </w:p>
    <w:p/>
    <w:p>
      <w:pPr>
        <w:spacing w:line="360" w:lineRule="auto"/>
      </w:pPr>
      <w:r>
        <w:t>"Warm up. Quietly."</w:t>
      </w:r>
    </w:p>
    <w:p/>
    <w:p>
      <w:pPr>
        <w:spacing w:line="360" w:lineRule="auto"/>
        <w:ind w:firstLine="720"/>
      </w:pPr>
      <w:r>
        <w:t>The band obliged. Soft scales, quiet runs, embouchures loosening. Tommy played a few bars of the fanfare—Bar 22, trumpet entrance, four bars strong—and his fingers stumbled on the second measure.</w:t>
      </w:r>
    </w:p>
    <w:p/>
    <w:p>
      <w:pPr>
        <w:spacing w:line="360" w:lineRule="auto"/>
        <w:ind w:firstLine="720"/>
      </w:pPr>
      <w:r>
        <w:t>His heart kicked.</w:t>
      </w:r>
    </w:p>
    <w:p/>
    <w:p>
      <w:pPr>
        <w:spacing w:line="360" w:lineRule="auto"/>
        <w:ind w:firstLine="720"/>
      </w:pPr>
      <w:r>
        <w:t>Eddie glanced over but didn't say anything.</w:t>
      </w:r>
    </w:p>
    <w:p/>
    <w:p>
      <w:pPr>
        <w:spacing w:line="360" w:lineRule="auto"/>
        <w:ind w:firstLine="720"/>
      </w:pPr>
      <w:r>
        <w:t>Tommy tried again. Better. Not perfect. But better.</w:t>
      </w:r>
    </w:p>
    <w:p/>
    <w:p>
      <w:r>
        <w:rPr>
          <w:i/>
        </w:rPr>
        <w:t>You don't miss it. Clear?</w:t>
      </w:r>
    </w:p>
    <w:p/>
    <w:p>
      <w:pPr>
        <w:jc w:val="center"/>
      </w:pPr>
      <w:r>
        <w:t>* * *</w:t>
      </w:r>
    </w:p>
    <w:p/>
    <w:p>
      <w:pPr>
        <w:spacing w:line="360" w:lineRule="auto"/>
        <w:ind w:firstLine="720"/>
      </w:pPr>
      <w:r>
        <w:t>The lights in the tent went down.</w:t>
      </w:r>
    </w:p>
    <w:p/>
    <w:p>
      <w:pPr>
        <w:spacing w:line="360" w:lineRule="auto"/>
        <w:ind w:firstLine="720"/>
      </w:pPr>
      <w:r>
        <w:t>The crowd noise dropped to a murmur, then to near-silence. The kind of quiet that's heavy with waiting.</w:t>
      </w:r>
    </w:p>
    <w:p/>
    <w:p>
      <w:pPr>
        <w:spacing w:line="360" w:lineRule="auto"/>
        <w:ind w:firstLine="720"/>
      </w:pPr>
      <w:r>
        <w:t>Tommy's mouth went dry.</w:t>
      </w:r>
    </w:p>
    <w:p/>
    <w:p>
      <w:pPr>
        <w:spacing w:line="360" w:lineRule="auto"/>
        <w:ind w:firstLine="720"/>
      </w:pPr>
      <w:r>
        <w:t>A single spotlight hit the center ring, throwing a perfect circle of gold onto the sawdust. The loudspeaker crackled to life, and a voice boomed through the tent—smooth, theatrical, bigger than life.</w:t>
      </w:r>
    </w:p>
    <w:p/>
    <w:p>
      <w:pPr>
        <w:spacing w:line="360" w:lineRule="auto"/>
      </w:pPr>
      <w:r>
        <w:t>"LADIES AND GENTLEMEN! CHILDREN OF ALL AGES! WALLACE BROTHERS CIRCUS PROUDLY PRESENTS—"</w:t>
      </w:r>
    </w:p>
    <w:p/>
    <w:p>
      <w:pPr>
        <w:spacing w:line="360" w:lineRule="auto"/>
        <w:ind w:firstLine="720"/>
      </w:pPr>
      <w:r>
        <w:t>The drums rolled. A low rumble that built and built until it felt like thunder.</w:t>
      </w:r>
    </w:p>
    <w:p/>
    <w:p>
      <w:pPr>
        <w:spacing w:line="360" w:lineRule="auto"/>
      </w:pPr>
      <w:r>
        <w:t>"—A SPECTACULAR EXHIBITION OF DEATH-DEFYING FEATS! MAGNIFICENT ANIMALS! AND PERFORMERS FROM AROUND THE WORLD!"</w:t>
      </w:r>
    </w:p>
    <w:p/>
    <w:p>
      <w:pPr>
        <w:spacing w:line="360" w:lineRule="auto"/>
        <w:ind w:firstLine="720"/>
      </w:pPr>
      <w:r>
        <w:t>The spotlight swept across the tent, catching faces in the crowd—gasping children, grinning fathers, women clutching their purses.</w:t>
      </w:r>
    </w:p>
    <w:p/>
    <w:p>
      <w:pPr>
        <w:spacing w:line="360" w:lineRule="auto"/>
      </w:pPr>
      <w:r>
        <w:t>"AND NOW—YOUR ATTENTION, PLEASE—THE GRAND SPECTACLE!"</w:t>
      </w:r>
    </w:p>
    <w:p/>
    <w:p>
      <w:pPr>
        <w:spacing w:line="360" w:lineRule="auto"/>
        <w:ind w:firstLine="720"/>
      </w:pPr>
      <w:r>
        <w:t>Vic raised his baton.</w:t>
      </w:r>
    </w:p>
    <w:p/>
    <w:p>
      <w:pPr>
        <w:spacing w:line="360" w:lineRule="auto"/>
        <w:ind w:firstLine="720"/>
      </w:pPr>
      <w:r>
        <w:t>Tommy lifted his trumpet.</w:t>
      </w:r>
    </w:p>
    <w:p/>
    <w:p>
      <w:pPr>
        <w:spacing w:line="360" w:lineRule="auto"/>
        <w:ind w:firstLine="720"/>
      </w:pPr>
      <w:r>
        <w:t>The overture exploded into being.</w:t>
      </w:r>
    </w:p>
    <w:p/>
    <w:p>
      <w:pPr>
        <w:jc w:val="center"/>
      </w:pPr>
      <w:r>
        <w:t>* * *</w:t>
      </w:r>
    </w:p>
    <w:p/>
    <w:p>
      <w:pPr>
        <w:spacing w:line="360" w:lineRule="auto"/>
      </w:pPr>
      <w:r>
        <w:t>"Barnum and Bailey's Favorite" was a march that didn't believe in subtlety. It was all brass and percussion, a sonic assault designed to grab attention and refuse to let go. Tommy played the opening phrase, fingers moving on muscle memory, and felt the music take hold of him. The notes were loud, bright, impossibly crisp. The band punched every accent with military precision.</w:t>
      </w:r>
    </w:p>
    <w:p/>
    <w:p>
      <w:pPr>
        <w:spacing w:line="360" w:lineRule="auto"/>
        <w:ind w:firstLine="720"/>
      </w:pPr>
      <w:r>
        <w:t>The lights came up full, and the spec parade began.</w:t>
      </w:r>
    </w:p>
    <w:p/>
    <w:p>
      <w:pPr>
        <w:spacing w:line="360" w:lineRule="auto"/>
        <w:ind w:firstLine="720"/>
      </w:pPr>
      <w:r>
        <w:t>From both ends of the tent, performers streamed into the rings. White horses led by women in rhinestone headdresses and spangled bodysuits. Jugglers tossing clubs that caught the light. Acrobats tumbling in formation, their bodies a blur of motion. Clowns in oversized shoes honking horns and throwing confetti. The crowd erupted—cheering, clapping, whistling.</w:t>
      </w:r>
    </w:p>
    <w:p/>
    <w:p>
      <w:pPr>
        <w:spacing w:line="360" w:lineRule="auto"/>
        <w:ind w:firstLine="720"/>
      </w:pPr>
      <w:r>
        <w:t>Tommy played and played, barely breathing, hitting every note. The music drove the spectacle forward, each phrase matched to the choreography. When the horses circled the center ring, the band shifted into a gallop. When the acrobats formed a human pyramid, they hit a triumphant fanfare. It was exhausting and exhilarating and terrifying all at once.</w:t>
      </w:r>
    </w:p>
    <w:p/>
    <w:p>
      <w:pPr>
        <w:spacing w:line="360" w:lineRule="auto"/>
        <w:ind w:firstLine="720"/>
      </w:pPr>
      <w:r>
        <w:t>The spec parade lasted eight minutes. When it ended, the performers took their bows, and the crowd roared approval. Tommy's lips were already tired, his arms aching from holding the horn up. He had two hours of this ahead of him.</w:t>
      </w:r>
    </w:p>
    <w:p/>
    <w:p>
      <w:pPr>
        <w:jc w:val="center"/>
      </w:pPr>
      <w:r>
        <w:t>* * *</w:t>
      </w:r>
    </w:p>
    <w:p/>
    <w:p>
      <w:pPr>
        <w:spacing w:line="360" w:lineRule="auto"/>
        <w:ind w:firstLine="720"/>
      </w:pPr>
      <w:r>
        <w:t>The show moved in waves—peaks and valleys, spectacle and intimacy.</w:t>
      </w:r>
    </w:p>
    <w:p/>
    <w:p>
      <w:pPr>
        <w:spacing w:line="360" w:lineRule="auto"/>
        <w:ind w:firstLine="720"/>
      </w:pPr>
      <w:r>
        <w:t>After the grand entry came the liberty horses: eight white horses working without reins, their trainer calling commands that the crowd couldn't hear over the waltz the band played. The horses moved in perfect synchronization, doing drills and hind-leg walks and choreographed turns that looked impossible. The waltz was Strauss, lilting and elegant, and Tommy followed Marcus's lead, shaping each phrase to match the horses' movements.</w:t>
      </w:r>
    </w:p>
    <w:p/>
    <w:p>
      <w:pPr>
        <w:spacing w:line="360" w:lineRule="auto"/>
        <w:ind w:firstLine="720"/>
      </w:pPr>
      <w:r>
        <w:t>Then came the elephant act: three massive beasts—bulls, in circus parlance—doing tricks that seemed absurd for creatures so large. Standing on their hind legs. Balancing on balls. The crowd loved it. The band played a march with a slightly comic edge, bouncing eighth notes that made even the elephants seem playful.</w:t>
      </w:r>
    </w:p>
    <w:p/>
    <w:p>
      <w:pPr>
        <w:spacing w:line="360" w:lineRule="auto"/>
        <w:ind w:firstLine="720"/>
      </w:pPr>
      <w:r>
        <w:t>Between acts, roustabouts—ringhands, in the language of the lot—rushed in to change props, rake the sawdust, reset the rings. The band played transitional music, keeping the energy up, giving the crowd something to watch even during the setup. Vic never stopped conducting. His baton moved in precise arcs, his face a mask of concentration.</w:t>
      </w:r>
    </w:p>
    <w:p/>
    <w:p>
      <w:pPr>
        <w:spacing w:line="360" w:lineRule="auto"/>
        <w:ind w:firstLine="720"/>
      </w:pPr>
      <w:r>
        <w:t>Tommy played until his embouchure felt like it might crack. His lips buzzed with fatigue. His fingers cramped. But he didn't miss a cue.</w:t>
      </w:r>
    </w:p>
    <w:p/>
    <w:p>
      <w:pPr>
        <w:spacing w:line="360" w:lineRule="auto"/>
        <w:ind w:firstLine="720"/>
      </w:pPr>
      <w:r>
        <w:t>Not yet.</w:t>
      </w:r>
    </w:p>
    <w:p/>
    <w:p>
      <w:pPr>
        <w:jc w:val="center"/>
      </w:pPr>
      <w:r>
        <w:t>* * *</w:t>
      </w:r>
    </w:p>
    <w:p/>
    <w:p>
      <w:pPr>
        <w:spacing w:line="360" w:lineRule="auto"/>
        <w:ind w:firstLine="720"/>
      </w:pPr>
      <w:r>
        <w:t>Halfway through the show, during a brief intermission while the aerialists prepared their rigging, Eddie leaned over.</w:t>
      </w:r>
    </w:p>
    <w:p/>
    <w:p>
      <w:pPr>
        <w:spacing w:line="360" w:lineRule="auto"/>
      </w:pPr>
      <w:r>
        <w:t>"You're doing good, kid. Holding up."</w:t>
      </w:r>
    </w:p>
    <w:p/>
    <w:p>
      <w:pPr>
        <w:spacing w:line="360" w:lineRule="auto"/>
        <w:ind w:firstLine="720"/>
      </w:pPr>
      <w:r>
        <w:t>Tommy nodded, not trusting his voice. His throat was dry. His shirt was soaked through with sweat despite the night air.</w:t>
      </w:r>
    </w:p>
    <w:p/>
    <w:p>
      <w:pPr>
        <w:spacing w:line="360" w:lineRule="auto"/>
        <w:ind w:firstLine="720"/>
      </w:pPr>
      <w:r>
        <w:t>Marcus was talking quietly with Vic at the edge of the platform. Tommy couldn't hear what they were saying, but Vic's expression was neutral. Not pleased. Not angry. Just focused.</w:t>
      </w:r>
    </w:p>
    <w:p/>
    <w:p>
      <w:pPr>
        <w:spacing w:line="360" w:lineRule="auto"/>
        <w:ind w:firstLine="720"/>
      </w:pPr>
      <w:r>
        <w:t>Through the entrance flap, Tommy saw Rafael.</w:t>
      </w:r>
    </w:p>
    <w:p/>
    <w:p>
      <w:pPr>
        <w:spacing w:line="360" w:lineRule="auto"/>
        <w:ind w:firstLine="720"/>
      </w:pPr>
      <w:r>
        <w:t>He was crouched near the base of the aerial platform, checking the rigging cables. His movements were methodical, efficient. He tested each cable, ran his hands along the connections, checked the tension. His white undershirt was dark with sweat, his forearms corded with muscle. He worked alone, focused entirely on his task.</w:t>
      </w:r>
    </w:p>
    <w:p/>
    <w:p>
      <w:pPr>
        <w:spacing w:line="360" w:lineRule="auto"/>
        <w:ind w:firstLine="720"/>
      </w:pPr>
      <w:r>
        <w:t>Jenny appeared beside him, already in her costume—a red sequined leotard that caught the light like fire. Her hair was pulled back in a tight braid, her face serious. She said something to Rafael. He looked up, nodded, said something back. She touched his shoulder—brief, casual, familiar—and then climbed the ladder to the platform.</w:t>
      </w:r>
    </w:p>
    <w:p/>
    <w:p>
      <w:pPr>
        <w:spacing w:line="360" w:lineRule="auto"/>
        <w:ind w:firstLine="720"/>
      </w:pPr>
      <w:r>
        <w:t>Tommy watched them, and something twisted in his chest. That same sharp feeling from earlier.</w:t>
      </w:r>
    </w:p>
    <w:p/>
    <w:p>
      <w:pPr>
        <w:spacing w:line="360" w:lineRule="auto"/>
      </w:pPr>
      <w:r>
        <w:t>"Coming up—Carver," Vic said, returning to the podium. His voice was quiet, but it cut through the ambient noise. "Bar 22, Tommy. Your cue."</w:t>
      </w:r>
    </w:p>
    <w:p/>
    <w:p>
      <w:pPr>
        <w:spacing w:line="360" w:lineRule="auto"/>
        <w:ind w:firstLine="720"/>
      </w:pPr>
      <w:r>
        <w:t>Tommy's stomach dropped.</w:t>
      </w:r>
    </w:p>
    <w:p/>
    <w:p>
      <w:pPr>
        <w:spacing w:line="360" w:lineRule="auto"/>
        <w:ind w:firstLine="720"/>
      </w:pPr>
      <w:r>
        <w:t>He looked down at his sheet music. The fanfare was marked in red pencil: TRUMPET - FORTE - DON'T DRAG.</w:t>
      </w:r>
    </w:p>
    <w:p/>
    <w:p>
      <w:pPr>
        <w:spacing w:line="360" w:lineRule="auto"/>
        <w:ind w:firstLine="720"/>
      </w:pPr>
      <w:r>
        <w:t>His hands felt cold despite the heat.</w:t>
      </w:r>
    </w:p>
    <w:p/>
    <w:p>
      <w:pPr>
        <w:jc w:val="center"/>
      </w:pPr>
      <w:r>
        <w:t>* * *</w:t>
      </w:r>
    </w:p>
    <w:p/>
    <w:p>
      <w:pPr>
        <w:spacing w:line="360" w:lineRule="auto"/>
        <w:ind w:firstLine="720"/>
      </w:pPr>
      <w:r>
        <w:t>The intermission ended. The lights in the tent dimmed again, leaving only the work lights near the ring, casting long shadows across the sawdust.</w:t>
      </w:r>
    </w:p>
    <w:p/>
    <w:p>
      <w:pPr>
        <w:spacing w:line="360" w:lineRule="auto"/>
        <w:ind w:firstLine="720"/>
      </w:pPr>
      <w:r>
        <w:t>The crowd quieted. Tommy could feel the shift—the way three thousand people stopped talking all at once, the collective hush of anticipation.</w:t>
      </w:r>
    </w:p>
    <w:p/>
    <w:p>
      <w:pPr>
        <w:spacing w:line="360" w:lineRule="auto"/>
        <w:ind w:firstLine="720"/>
      </w:pPr>
      <w:r>
        <w:t>A drum roll started—soft at first, barely audible, then building. Slow. Deliberate. Each strike precise, building tension like a rope being pulled tighter and tighter. The spotlight tilted upward, tracking along the aerial rigging, climbing the support cables until it found Jenny.</w:t>
      </w:r>
    </w:p>
    <w:p/>
    <w:p>
      <w:pPr>
        <w:spacing w:line="360" w:lineRule="auto"/>
        <w:ind w:firstLine="720"/>
      </w:pPr>
      <w:r>
        <w:t>She stood on the narrow platform forty feet above the sawdust. No net below. No safety harness visible. Just her, the trapeze bar hanging in the darkness beside her, and the faith that the rigging Rafael had checked would hold.</w:t>
      </w:r>
    </w:p>
    <w:p/>
    <w:p>
      <w:pPr>
        <w:spacing w:line="360" w:lineRule="auto"/>
        <w:ind w:firstLine="720"/>
      </w:pPr>
      <w:r>
        <w:t>The crowd gasped. A wave of sound—surprise, fear, excitement all mixed together.</w:t>
      </w:r>
    </w:p>
    <w:p/>
    <w:p>
      <w:pPr>
        <w:spacing w:line="360" w:lineRule="auto"/>
        <w:ind w:firstLine="720"/>
      </w:pPr>
      <w:r>
        <w:t>Tommy's breath caught in his throat.</w:t>
      </w:r>
    </w:p>
    <w:p/>
    <w:p>
      <w:pPr>
        <w:spacing w:line="360" w:lineRule="auto"/>
        <w:ind w:firstLine="720"/>
      </w:pPr>
      <w:r>
        <w:t>She was beautiful up there—not just physically, though she was that too. Her red sequined leotard caught the spotlight like fire, each movement sending sparks of reflected light across the tent. Her face was serious, focused, beautiful in its concentration. But it was more than that. She was beautiful in the way a hawk was beautiful in flight. Confident. Dangerous. Alive in a way that made everything else seem dull by comparison.</w:t>
      </w:r>
    </w:p>
    <w:p/>
    <w:p>
      <w:pPr>
        <w:spacing w:line="360" w:lineRule="auto"/>
        <w:ind w:firstLine="720"/>
      </w:pPr>
      <w:r>
        <w:t>She stood on the edge of the platform, one foot forward, arms at her sides, looking out over the crowd. Not down at them—past them. Through them. As if she could see something they couldn't.</w:t>
      </w:r>
    </w:p>
    <w:p/>
    <w:p>
      <w:pPr>
        <w:spacing w:line="360" w:lineRule="auto"/>
        <w:ind w:firstLine="720"/>
      </w:pPr>
      <w:r>
        <w:t>The drum roll held. The spotlight held. The crowd held its breath.</w:t>
      </w:r>
    </w:p>
    <w:p/>
    <w:p>
      <w:pPr>
        <w:spacing w:line="360" w:lineRule="auto"/>
        <w:ind w:firstLine="720"/>
      </w:pPr>
      <w:r>
        <w:t>Tommy could see Rafael below, standing in the shadows near the ring curb, one hand on the lunge rope—the safety line that would catch her if she fell, though from this height, even that might not be enough. Rafael's face was tilted up, watching Jenny with an expression Tommy couldn't quite read. Concern. Pride. Something deeper.</w:t>
      </w:r>
    </w:p>
    <w:p/>
    <w:p>
      <w:pPr>
        <w:spacing w:line="360" w:lineRule="auto"/>
        <w:ind w:firstLine="720"/>
      </w:pPr>
      <w:r>
        <w:t>Tommy looked down at his music, forcing his eyes away from Jenny.</w:t>
      </w:r>
    </w:p>
    <w:p/>
    <w:p>
      <w:pPr>
        <w:spacing w:line="360" w:lineRule="auto"/>
        <w:ind w:firstLine="720"/>
      </w:pPr>
      <w:r>
        <w:t>Bar 18. Bar 19. Bar 20.</w:t>
      </w:r>
    </w:p>
    <w:p/>
    <w:p>
      <w:pPr>
        <w:spacing w:line="360" w:lineRule="auto"/>
        <w:ind w:firstLine="720"/>
      </w:pPr>
      <w:r>
        <w:t>His heart hammered against his ribs. His hands felt cold. His mouth was too dry.</w:t>
      </w:r>
    </w:p>
    <w:p/>
    <w:p>
      <w:r>
        <w:rPr>
          <w:i/>
        </w:rPr>
        <w:t>This is it. Don't miss it. Don't miss it. Don't—</w:t>
      </w:r>
    </w:p>
    <w:p/>
    <w:p>
      <w:pPr>
        <w:spacing w:line="360" w:lineRule="auto"/>
        <w:ind w:firstLine="720"/>
      </w:pPr>
      <w:r>
        <w:t>Bar 21.</w:t>
      </w:r>
    </w:p>
    <w:p/>
    <w:p>
      <w:pPr>
        <w:spacing w:line="360" w:lineRule="auto"/>
        <w:ind w:firstLine="720"/>
      </w:pPr>
      <w:r>
        <w:t>He lifted his trumpet. Set his embouchure—lips pressed against the mouthpiece, just enough pressure, not too much. Took a breath.</w:t>
      </w:r>
    </w:p>
    <w:p/>
    <w:p>
      <w:pPr>
        <w:spacing w:line="360" w:lineRule="auto"/>
        <w:ind w:firstLine="720"/>
      </w:pPr>
      <w:r>
        <w:t>Bar 22.</w:t>
      </w:r>
    </w:p>
    <w:p/>
    <w:p>
      <w:pPr>
        <w:jc w:val="center"/>
      </w:pPr>
      <w:r>
        <w:t>* * *</w:t>
      </w:r>
    </w:p>
    <w:p/>
    <w:p>
      <w:pPr>
        <w:spacing w:line="360" w:lineRule="auto"/>
        <w:ind w:firstLine="720"/>
      </w:pPr>
      <w:r>
        <w:t>And his lip slipped.</w:t>
      </w:r>
    </w:p>
    <w:p/>
    <w:p>
      <w:pPr>
        <w:spacing w:line="360" w:lineRule="auto"/>
        <w:ind w:firstLine="720"/>
      </w:pPr>
      <w:r>
        <w:t>Not much. Barely anything. Just a fraction of a millimeter, the mouthpiece sliding against skin that was too tired, too sweaty, too tense.</w:t>
      </w:r>
    </w:p>
    <w:p/>
    <w:p>
      <w:pPr>
        <w:spacing w:line="360" w:lineRule="auto"/>
        <w:ind w:firstLine="720"/>
      </w:pPr>
      <w:r>
        <w:t>But enough.</w:t>
      </w:r>
    </w:p>
    <w:p/>
    <w:p>
      <w:pPr>
        <w:spacing w:line="360" w:lineRule="auto"/>
        <w:ind w:firstLine="720"/>
      </w:pPr>
      <w:r>
        <w:t>The sound that came out wasn't the bold, brassy fanfare Vic had written. It was a half-squawk, a strangled note that cracked in the middle and died.</w:t>
      </w:r>
    </w:p>
    <w:p/>
    <w:p>
      <w:pPr>
        <w:spacing w:line="360" w:lineRule="auto"/>
        <w:ind w:firstLine="720"/>
      </w:pPr>
      <w:r>
        <w:t>Tommy tried to recover, tried to hit the second measure, but his embouchure was blown. The note that should have been a triumphant announcement—*Look up, something magnificent is about to happen*—came out thin and wavering.</w:t>
      </w:r>
    </w:p>
    <w:p/>
    <w:p>
      <w:pPr>
        <w:spacing w:line="360" w:lineRule="auto"/>
        <w:ind w:firstLine="720"/>
      </w:pPr>
      <w:r>
        <w:t>Then silence.</w:t>
      </w:r>
    </w:p>
    <w:p/>
    <w:p>
      <w:pPr>
        <w:spacing w:line="360" w:lineRule="auto"/>
        <w:ind w:firstLine="720"/>
      </w:pPr>
      <w:r>
        <w:t>The spotlight stayed on Jenny. The crowd stayed quiet, waiting for what came next, not realizing something had gone wrong.</w:t>
      </w:r>
    </w:p>
    <w:p/>
    <w:p>
      <w:pPr>
        <w:spacing w:line="360" w:lineRule="auto"/>
        <w:ind w:firstLine="720"/>
      </w:pPr>
      <w:r>
        <w:t>And Jenny—professional to her core—didn't hesitate. Didn't look down. Didn't falter. She reached for the trapeze bar with both hands, testing the grip, and then she jumped.</w:t>
      </w:r>
    </w:p>
    <w:p/>
    <w:p>
      <w:pPr>
        <w:spacing w:line="360" w:lineRule="auto"/>
        <w:ind w:firstLine="720"/>
      </w:pPr>
      <w:r>
        <w:t>She fell.</w:t>
      </w:r>
    </w:p>
    <w:p/>
    <w:p>
      <w:pPr>
        <w:spacing w:line="360" w:lineRule="auto"/>
        <w:ind w:firstLine="720"/>
      </w:pPr>
      <w:r>
        <w:t>For a heart-stopping second, she fell—dropped like a stone—and the crowd gasped as one. Then the bar caught her, and she was swinging, her body arcing through the darkness in a perfect parabola. The spotlight followed her, and she released the bar at the peak of her swing, spinning once, twice, catching it again on the backswing. The crowd erupted.</w:t>
      </w:r>
    </w:p>
    <w:p/>
    <w:p>
      <w:pPr>
        <w:spacing w:line="360" w:lineRule="auto"/>
        <w:ind w:firstLine="720"/>
      </w:pPr>
      <w:r>
        <w:t>Tommy played the underscore—a waltz, slow and building—and his fingers moved on autopilot while his brain screamed.</w:t>
      </w:r>
    </w:p>
    <w:p/>
    <w:p>
      <w:r>
        <w:rPr>
          <w:i/>
        </w:rPr>
        <w:t>You missed it. You missed her entrance. You made her fly cold, made her start without the fanfare, without the announcement, without the music that tells everyone to look up and watch something extraordinary.</w:t>
      </w:r>
    </w:p>
    <w:p/>
    <w:p>
      <w:pPr>
        <w:spacing w:line="360" w:lineRule="auto"/>
        <w:ind w:firstLine="720"/>
      </w:pPr>
      <w:r>
        <w:t>Jenny continued her routine, oblivious to Tommy's internal torture—or perhaps just so focused that nothing else mattered. She swung from the bar to a trapeze, hung by her knees, caught another bar that Rafael released from the ground on a pulley system. She spun. She twisted. She hung by one hand, her body extended in a perfect line, forty feet above the ground with nothing but air beneath her.</w:t>
      </w:r>
    </w:p>
    <w:p/>
    <w:p>
      <w:pPr>
        <w:spacing w:line="360" w:lineRule="auto"/>
        <w:ind w:firstLine="720"/>
      </w:pPr>
      <w:r>
        <w:t>The act was stunning. Absolutely stunning. Each trick more daring than the last. The crowd gasped and applauded, children shrieked with excitement, and Tommy played and played, hitting every note of the underscore while shame burned in his chest like acid.</w:t>
      </w:r>
    </w:p>
    <w:p/>
    <w:p>
      <w:pPr>
        <w:spacing w:line="360" w:lineRule="auto"/>
        <w:ind w:firstLine="720"/>
      </w:pPr>
      <w:r>
        <w:t>Six minutes. The longest six minutes of Tommy's life.</w:t>
      </w:r>
    </w:p>
    <w:p/>
    <w:p>
      <w:pPr>
        <w:spacing w:line="360" w:lineRule="auto"/>
        <w:ind w:firstLine="720"/>
      </w:pPr>
      <w:r>
        <w:t>Jenny did a final release move—letting go of the bar at the top of her swing, spinning twice in the air, and catching the other bar on the way down. The crowd went wild. The band hit a triumphant chord. Jenny swung back to the platform, dismounted with perfect grace, and took her bow. The spotlight held on her as she waved to the crowd, smiling, her chest heaving with exertion but her face composed, professional, giving them every bit of the show they'd paid for.</w:t>
      </w:r>
    </w:p>
    <w:p/>
    <w:p>
      <w:pPr>
        <w:spacing w:line="360" w:lineRule="auto"/>
        <w:ind w:firstLine="720"/>
      </w:pPr>
      <w:r>
        <w:t>Then she climbed down the ladder, and the spotlight went dark.</w:t>
      </w:r>
    </w:p>
    <w:p/>
    <w:p>
      <w:pPr>
        <w:spacing w:line="360" w:lineRule="auto"/>
        <w:ind w:firstLine="720"/>
      </w:pPr>
      <w:r>
        <w:t>But it didn't matter.</w:t>
      </w:r>
    </w:p>
    <w:p/>
    <w:p>
      <w:pPr>
        <w:spacing w:line="360" w:lineRule="auto"/>
        <w:ind w:firstLine="720"/>
      </w:pPr>
      <w:r>
        <w:t>Vic didn't look at him. Didn't say anything. Just kept conducting, moving the show forward.</w:t>
      </w:r>
    </w:p>
    <w:p/>
    <w:p>
      <w:pPr>
        <w:spacing w:line="360" w:lineRule="auto"/>
        <w:ind w:firstLine="720"/>
      </w:pPr>
      <w:r>
        <w:t>That was worse than being yelled at.</w:t>
      </w:r>
    </w:p>
    <w:p/>
    <w:p>
      <w:pPr>
        <w:jc w:val="center"/>
      </w:pPr>
      <w:r>
        <w:t>* * *</w:t>
      </w:r>
    </w:p>
    <w:p/>
    <w:p>
      <w:pPr>
        <w:spacing w:line="360" w:lineRule="auto"/>
        <w:ind w:firstLine="720"/>
      </w:pPr>
      <w:r>
        <w:t>The show ended ninety minutes later.</w:t>
      </w:r>
    </w:p>
    <w:p/>
    <w:p>
      <w:pPr>
        <w:spacing w:line="360" w:lineRule="auto"/>
        <w:ind w:firstLine="720"/>
      </w:pPr>
      <w:r>
        <w:t>The finale was another grand spectacle—all the performers back in the rings, waving, bowing, the crowd on their feet applauding. The band played the exit march—"The Stars and Stripes Forever"—and Tommy's lips were completely numb by the final measure.</w:t>
      </w:r>
    </w:p>
    <w:p/>
    <w:p>
      <w:pPr>
        <w:spacing w:line="360" w:lineRule="auto"/>
        <w:ind w:firstLine="720"/>
      </w:pPr>
      <w:r>
        <w:t>When Vic lowered his baton for the last time, the crowd filed out slowly, parents carrying sleeping children, teenagers laughing about their favorite acts, everyone streaming toward the exits in a happy, satisfied mass.</w:t>
      </w:r>
    </w:p>
    <w:p/>
    <w:p>
      <w:pPr>
        <w:spacing w:line="360" w:lineRule="auto"/>
        <w:ind w:firstLine="720"/>
      </w:pPr>
      <w:r>
        <w:t>Tommy packed his trumpet in silence.</w:t>
      </w:r>
    </w:p>
    <w:p/>
    <w:p>
      <w:pPr>
        <w:spacing w:line="360" w:lineRule="auto"/>
        <w:ind w:firstLine="720"/>
      </w:pPr>
      <w:r>
        <w:t>Eddie touched his shoulder. "Tough break, kid."</w:t>
      </w:r>
    </w:p>
    <w:p/>
    <w:p>
      <w:pPr>
        <w:spacing w:line="360" w:lineRule="auto"/>
      </w:pPr>
      <w:r>
        <w:t>"Yeah."</w:t>
      </w:r>
    </w:p>
    <w:p/>
    <w:p>
      <w:pPr>
        <w:spacing w:line="360" w:lineRule="auto"/>
      </w:pPr>
      <w:r>
        <w:t>"It happens. First-of-May jitters. Vic'll understand."</w:t>
      </w:r>
    </w:p>
    <w:p/>
    <w:p>
      <w:pPr>
        <w:spacing w:line="360" w:lineRule="auto"/>
        <w:ind w:firstLine="720"/>
      </w:pPr>
      <w:r>
        <w:t>Tommy didn't believe that, but he nodded anyway.</w:t>
      </w:r>
    </w:p>
    <w:p/>
    <w:p>
      <w:pPr>
        <w:spacing w:line="360" w:lineRule="auto"/>
        <w:ind w:firstLine="720"/>
      </w:pPr>
      <w:r>
        <w:t>Marcus stopped by on his way off the platform. "Get some rest. Tomorrow's another show."</w:t>
      </w:r>
    </w:p>
    <w:p/>
    <w:p>
      <w:pPr>
        <w:spacing w:line="360" w:lineRule="auto"/>
        <w:ind w:firstLine="720"/>
      </w:pPr>
      <w:r>
        <w:t>Then they were gone, and Tommy was alone with Vic.</w:t>
      </w:r>
    </w:p>
    <w:p/>
    <w:p>
      <w:pPr>
        <w:spacing w:line="360" w:lineRule="auto"/>
        <w:ind w:firstLine="720"/>
      </w:pPr>
      <w:r>
        <w:t>Vic stood at the edge of the platform, clipboard in hand, making notes. He didn't look at Tommy. Just kept writing, his pencil scratching across paper with deliberate precision.</w:t>
      </w:r>
    </w:p>
    <w:p/>
    <w:p>
      <w:pPr>
        <w:spacing w:line="360" w:lineRule="auto"/>
        <w:ind w:firstLine="720"/>
      </w:pPr>
      <w:r>
        <w:t>Tommy waited. His stomach churned. His hands shook slightly as he closed his trumpet case.</w:t>
      </w:r>
    </w:p>
    <w:p/>
    <w:p>
      <w:pPr>
        <w:spacing w:line="360" w:lineRule="auto"/>
        <w:ind w:firstLine="720"/>
      </w:pPr>
      <w:r>
        <w:t>Finally, Vic looked up.</w:t>
      </w:r>
    </w:p>
    <w:p/>
    <w:p>
      <w:pPr>
        <w:spacing w:line="360" w:lineRule="auto"/>
      </w:pPr>
      <w:r>
        <w:t>"You know what you did."</w:t>
      </w:r>
    </w:p>
    <w:p/>
    <w:p>
      <w:pPr>
        <w:spacing w:line="360" w:lineRule="auto"/>
        <w:ind w:firstLine="720"/>
      </w:pPr>
      <w:r>
        <w:t>It wasn't a question.</w:t>
      </w:r>
    </w:p>
    <w:p/>
    <w:p>
      <w:pPr>
        <w:spacing w:line="360" w:lineRule="auto"/>
      </w:pPr>
      <w:r>
        <w:t>"Yessir."</w:t>
      </w:r>
    </w:p>
    <w:p/>
    <w:p>
      <w:pPr>
        <w:spacing w:line="360" w:lineRule="auto"/>
      </w:pPr>
      <w:r>
        <w:t>"Tell me."</w:t>
      </w:r>
    </w:p>
    <w:p/>
    <w:p>
      <w:pPr>
        <w:spacing w:line="360" w:lineRule="auto"/>
      </w:pPr>
      <w:r>
        <w:t>"I missed the fanfare. Bar 22. Jenny's entrance."</w:t>
      </w:r>
    </w:p>
    <w:p/>
    <w:p>
      <w:pPr>
        <w:spacing w:line="360" w:lineRule="auto"/>
      </w:pPr>
      <w:r>
        <w:t>"That's right." Vic's voice was quiet. Controlled. More frightening than if he'd yelled. "You missed the cue that signals to three thousand people that something special is about to happen. You missed the moment that makes Jenny Carver's act feel important. You missed the music that justifies her risk."</w:t>
      </w:r>
    </w:p>
    <w:p/>
    <w:p>
      <w:pPr>
        <w:spacing w:line="360" w:lineRule="auto"/>
        <w:ind w:firstLine="720"/>
      </w:pPr>
      <w:r>
        <w:t>Tommy's throat was tight. "I'm sorry, sir. I—my embouchure slipped. I was nervous. I—"</w:t>
      </w:r>
    </w:p>
    <w:p/>
    <w:p>
      <w:pPr>
        <w:spacing w:line="360" w:lineRule="auto"/>
      </w:pPr>
      <w:r>
        <w:t>"I don't care why it happened." Vic set down his clipboard. His eyes were flat, dark, unreadable. "I care that it won't happen again. Are we clear?"</w:t>
      </w:r>
    </w:p>
    <w:p/>
    <w:p>
      <w:pPr>
        <w:spacing w:line="360" w:lineRule="auto"/>
      </w:pPr>
      <w:r>
        <w:t>"Yessir."</w:t>
      </w:r>
    </w:p>
    <w:p/>
    <w:p>
      <w:pPr>
        <w:spacing w:line="360" w:lineRule="auto"/>
      </w:pPr>
      <w:r>
        <w:t>"Jenny Carver is the best thing this show has. She's young, she's talented, and she risks her life every night we perform. The music—your music—is part of what keeps people's eyes on her. It's part of what makes them understand they're watching something extraordinary. When you miss that cue, you diminish her. You diminish the show. You diminish yourself."</w:t>
      </w:r>
    </w:p>
    <w:p/>
    <w:p>
      <w:pPr>
        <w:spacing w:line="360" w:lineRule="auto"/>
        <w:ind w:firstLine="720"/>
      </w:pPr>
      <w:r>
        <w:t>Tommy nodded, unable to speak.</w:t>
      </w:r>
    </w:p>
    <w:p/>
    <w:p>
      <w:pPr>
        <w:spacing w:line="360" w:lineRule="auto"/>
        <w:ind w:firstLine="720"/>
      </w:pPr>
      <w:r>
        <w:t>Vic picked up his clipboard. "Tomorrow. Matinee at two. Evening show at seven. You'll hit that cue both times, or you'll be on the train back to San Antonio before the evening show ends. Understood?"</w:t>
      </w:r>
    </w:p>
    <w:p/>
    <w:p>
      <w:pPr>
        <w:spacing w:line="360" w:lineRule="auto"/>
      </w:pPr>
      <w:r>
        <w:t>"Yessir."</w:t>
      </w:r>
    </w:p>
    <w:p/>
    <w:p>
      <w:pPr>
        <w:spacing w:line="360" w:lineRule="auto"/>
        <w:ind w:firstLine="720"/>
      </w:pPr>
      <w:r>
        <w:t>Vic walked away without another word.</w:t>
      </w:r>
    </w:p>
    <w:p/>
    <w:p>
      <w:pPr>
        <w:jc w:val="center"/>
      </w:pPr>
      <w:r>
        <w:t>* * *</w:t>
      </w:r>
    </w:p>
    <w:p/>
    <w:p>
      <w:pPr>
        <w:spacing w:line="360" w:lineRule="auto"/>
        <w:ind w:firstLine="720"/>
      </w:pPr>
      <w:r>
        <w:t>Outside, the lot was winding down.</w:t>
      </w:r>
    </w:p>
    <w:p/>
    <w:p>
      <w:pPr>
        <w:spacing w:line="360" w:lineRule="auto"/>
        <w:ind w:firstLine="720"/>
      </w:pPr>
      <w:r>
        <w:t>The crowd had dispersed. The midway lights were going dark. Roustabouts moved through the shadows, breaking down concession stands, collecting trash, preparing for the haul to the next town. The animals had been fed and watered, settling into their evening routines. The big top still stood, its canvas peaks pale against the night sky, but the magic was gone. It was just a tent now. Just canvas and poles and rope.</w:t>
      </w:r>
    </w:p>
    <w:p/>
    <w:p>
      <w:pPr>
        <w:spacing w:line="360" w:lineRule="auto"/>
        <w:ind w:firstLine="720"/>
      </w:pPr>
      <w:r>
        <w:t>Tommy walked the back yard, his trumpet case heavy in his hand.</w:t>
      </w:r>
    </w:p>
    <w:p/>
    <w:p>
      <w:pPr>
        <w:spacing w:line="360" w:lineRule="auto"/>
        <w:ind w:firstLine="720"/>
      </w:pPr>
      <w:r>
        <w:t>He didn't want to go back to Car Seventeen. Didn't want to face Eddie's sympathy or Frank's indifference. Didn't want to lie in his bunk and replay the mistake over and over.</w:t>
      </w:r>
    </w:p>
    <w:p/>
    <w:p>
      <w:pPr>
        <w:spacing w:line="360" w:lineRule="auto"/>
        <w:ind w:firstLine="720"/>
      </w:pPr>
      <w:r>
        <w:t>So he walked. Past the wardrobe tent. Past the cookhouse. Past the doniker trailers—the bathroom facilities—where a line of workers waited their turn.</w:t>
      </w:r>
    </w:p>
    <w:p/>
    <w:p>
      <w:pPr>
        <w:spacing w:line="360" w:lineRule="auto"/>
        <w:ind w:firstLine="720"/>
      </w:pPr>
      <w:r>
        <w:t>He found himself near the aerial rigging.</w:t>
      </w:r>
    </w:p>
    <w:p/>
    <w:p>
      <w:pPr>
        <w:spacing w:line="360" w:lineRule="auto"/>
        <w:ind w:firstLine="720"/>
      </w:pPr>
      <w:r>
        <w:t>Rafael was there, coiling rope with methodical precision. The spotlights had been shut off, but the work lights cast long shadows across the ground, making everything look stark and theatrical. Rafael moved efficiently, testing each coil, checking for wear or damage, running his hands along the fibers with the kind of attention that spoke to years of experience and the knowledge that lives depended on his work. His face was serious, focused, shadowed in the harsh light.</w:t>
      </w:r>
    </w:p>
    <w:p/>
    <w:p>
      <w:pPr>
        <w:spacing w:line="360" w:lineRule="auto"/>
        <w:ind w:firstLine="720"/>
      </w:pPr>
      <w:r>
        <w:t>Tommy almost turned away. Almost kept walking. He didn't want another conversation where he had to explain his failure, admit his mistake, hear how he'd let someone down.</w:t>
      </w:r>
    </w:p>
    <w:p/>
    <w:p>
      <w:pPr>
        <w:spacing w:line="360" w:lineRule="auto"/>
        <w:ind w:firstLine="720"/>
      </w:pPr>
      <w:r>
        <w:t>But some impulse made him stop. Some need to apologize, to explain, to somehow make it right.</w:t>
      </w:r>
    </w:p>
    <w:p/>
    <w:p>
      <w:pPr>
        <w:spacing w:line="360" w:lineRule="auto"/>
      </w:pPr>
      <w:r>
        <w:t>"Hey."</w:t>
      </w:r>
    </w:p>
    <w:p/>
    <w:p>
      <w:pPr>
        <w:spacing w:line="360" w:lineRule="auto"/>
        <w:ind w:firstLine="720"/>
      </w:pPr>
      <w:r>
        <w:t>Rafael looked up. His expression didn't change—not hostile, not friendly. Just neutral. Waiting.</w:t>
      </w:r>
    </w:p>
    <w:p/>
    <w:p>
      <w:pPr>
        <w:spacing w:line="360" w:lineRule="auto"/>
      </w:pPr>
      <w:r>
        <w:t>"Rafael, right?" Tommy tried to sound casual. Friendly. Like they were just two guys who worked for the same show. "I'm Tommy. New trumpet player. Third chair."</w:t>
      </w:r>
    </w:p>
    <w:p/>
    <w:p>
      <w:pPr>
        <w:spacing w:line="360" w:lineRule="auto"/>
        <w:ind w:firstLine="720"/>
      </w:pPr>
      <w:r>
        <w:t>Rafael nodded slowly. "I know who you are."</w:t>
      </w:r>
    </w:p>
    <w:p/>
    <w:p>
      <w:pPr>
        <w:spacing w:line="360" w:lineRule="auto"/>
        <w:ind w:firstLine="720"/>
      </w:pPr>
      <w:r>
        <w:t>The words weren't hostile. Just factual. But they carried weight Tommy didn't fully understand. Like Rafael had been watching him. Assessing him. Already forming opinions.</w:t>
      </w:r>
    </w:p>
    <w:p/>
    <w:p>
      <w:pPr>
        <w:spacing w:line="360" w:lineRule="auto"/>
      </w:pPr>
      <w:r>
        <w:t>"I wanted to say—" Tommy hesitated, searching for the right words. "I'm sorry about tonight. About missing the cue. I know it was important. I know it was my job to..." He trailed off, not sure how to finish.</w:t>
      </w:r>
    </w:p>
    <w:p/>
    <w:p>
      <w:pPr>
        <w:spacing w:line="360" w:lineRule="auto"/>
        <w:ind w:firstLine="720"/>
      </w:pPr>
      <w:r>
        <w:t>Rafael studied him for a long moment. His dark eyes were unreadable in the shadows, his face giving nothing away. When he spoke, his voice was quiet, accented but clear, each word chosen with care.</w:t>
      </w:r>
    </w:p>
    <w:p/>
    <w:p>
      <w:pPr>
        <w:spacing w:line="360" w:lineRule="auto"/>
      </w:pPr>
      <w:r>
        <w:t>"Jenny doesn't need music to be extraordinary. She flies because she was born to fly. Because her body knows things most people can't learn. The music is..." He paused, considering. "...decoration."</w:t>
      </w:r>
    </w:p>
    <w:p/>
    <w:p>
      <w:pPr>
        <w:spacing w:line="360" w:lineRule="auto"/>
        <w:ind w:firstLine="720"/>
      </w:pPr>
      <w:r>
        <w:t>It should have been a compliment to Jenny. Should have made Tommy feel less guilty about the missed cue. Should have lessened the weight on his shoulders.</w:t>
      </w:r>
    </w:p>
    <w:p/>
    <w:p>
      <w:pPr>
        <w:spacing w:line="360" w:lineRule="auto"/>
        <w:ind w:firstLine="720"/>
      </w:pPr>
      <w:r>
        <w:t>Somehow it made everything worse.</w:t>
      </w:r>
    </w:p>
    <w:p/>
    <w:p>
      <w:pPr>
        <w:spacing w:line="360" w:lineRule="auto"/>
      </w:pPr>
      <w:r>
        <w:t>"But she deserves the decoration," Rafael continued, his voice still quiet but firm. "She deserves the fanfare. She deserves everything that makes people understand what they're watching. She works hard. She risks her life. And the music—your music—it tells the crowd that what she's about to do matters. That she matters."</w:t>
      </w:r>
    </w:p>
    <w:p/>
    <w:p>
      <w:pPr>
        <w:spacing w:line="360" w:lineRule="auto"/>
        <w:ind w:firstLine="720"/>
      </w:pPr>
      <w:r>
        <w:t>He went back to coiling the rope, his movements steady and sure. "So yes. It was important."</w:t>
      </w:r>
    </w:p>
    <w:p/>
    <w:p>
      <w:pPr>
        <w:spacing w:line="360" w:lineRule="auto"/>
        <w:ind w:firstLine="720"/>
      </w:pPr>
      <w:r>
        <w:t>Tommy stood there, feeling each word settle on his shoulders like stones. "I won't miss it again. Tomorrow—matinee and evening show—I'll hit it. I promise."</w:t>
      </w:r>
    </w:p>
    <w:p/>
    <w:p>
      <w:pPr>
        <w:spacing w:line="360" w:lineRule="auto"/>
        <w:ind w:firstLine="720"/>
      </w:pPr>
      <w:r>
        <w:t>Rafael didn't look up. His hands kept moving, coiling rope with practiced efficiency. "Good."</w:t>
      </w:r>
    </w:p>
    <w:p/>
    <w:p>
      <w:pPr>
        <w:spacing w:line="360" w:lineRule="auto"/>
        <w:ind w:firstLine="720"/>
      </w:pPr>
      <w:r>
        <w:t>The word hung in the air between them. Not quite acceptance. Not quite dismissal. Just... acknowledgment.</w:t>
      </w:r>
    </w:p>
    <w:p/>
    <w:p>
      <w:pPr>
        <w:spacing w:line="360" w:lineRule="auto"/>
        <w:ind w:firstLine="720"/>
      </w:pPr>
      <w:r>
        <w:t>Tommy wanted to say more. Wanted to explain about nerves, about first-show jitters, about how his lip had slipped and his embouchure had blown. But the words felt hollow even as he thought them. Excuses didn't matter. Results mattered.</w:t>
      </w:r>
    </w:p>
    <w:p/>
    <w:p>
      <w:pPr>
        <w:spacing w:line="360" w:lineRule="auto"/>
      </w:pPr>
      <w:r>
        <w:t>"She's lucky to have you," Tommy said finally, not sure if he meant it as a compliment or an observation or just something to fill the silence. "Checking the rigging. Making sure everything's safe."</w:t>
      </w:r>
    </w:p>
    <w:p/>
    <w:p>
      <w:pPr>
        <w:spacing w:line="360" w:lineRule="auto"/>
        <w:ind w:firstLine="720"/>
      </w:pPr>
      <w:r>
        <w:t>Rafael's hands paused. He looked up, and for just a moment, his expression changed. Became harder. More guarded.</w:t>
      </w:r>
    </w:p>
    <w:p/>
    <w:p>
      <w:pPr>
        <w:spacing w:line="360" w:lineRule="auto"/>
      </w:pPr>
      <w:r>
        <w:t>"I do my job," he said simply. "Just like you should do yours."</w:t>
      </w:r>
    </w:p>
    <w:p/>
    <w:p>
      <w:pPr>
        <w:spacing w:line="360" w:lineRule="auto"/>
        <w:ind w:firstLine="720"/>
      </w:pPr>
      <w:r>
        <w:t>It wasn't mean. Wasn't cruel. But it landed like a punch.</w:t>
      </w:r>
    </w:p>
    <w:p/>
    <w:p>
      <w:pPr>
        <w:jc w:val="center"/>
      </w:pPr>
      <w:r>
        <w:t>* * *</w:t>
      </w:r>
    </w:p>
    <w:p/>
    <w:p>
      <w:pPr>
        <w:spacing w:line="360" w:lineRule="auto"/>
        <w:ind w:firstLine="720"/>
      </w:pPr>
      <w:r>
        <w:t>Behind him, hidden in the shadows near the cookhouse tent, Jenny watched.</w:t>
      </w:r>
    </w:p>
    <w:p/>
    <w:p>
      <w:pPr>
        <w:spacing w:line="360" w:lineRule="auto"/>
        <w:ind w:firstLine="720"/>
      </w:pPr>
      <w:r>
        <w:t>She'd changed out of her costume, wore dungarees and a simple cotton blouse now. Her hair was still damp from washing off the stage makeup. She'd been heading back to her trailer when she'd heard Tommy's voice.</w:t>
      </w:r>
    </w:p>
    <w:p/>
    <w:p>
      <w:pPr>
        <w:spacing w:line="360" w:lineRule="auto"/>
        <w:ind w:firstLine="720"/>
      </w:pPr>
      <w:r>
        <w:t>She watched him walk away, shoulders hunched, trumpet case swinging at his side.</w:t>
      </w:r>
    </w:p>
    <w:p/>
    <w:p>
      <w:pPr>
        <w:spacing w:line="360" w:lineRule="auto"/>
        <w:ind w:firstLine="720"/>
      </w:pPr>
      <w:r>
        <w:t>Then she looked at Rafael, still working the rigging, his face unreadable.</w:t>
      </w:r>
    </w:p>
    <w:p/>
    <w:p>
      <w:pPr>
        <w:spacing w:line="360" w:lineRule="auto"/>
        <w:ind w:firstLine="720"/>
      </w:pPr>
      <w:r>
        <w:t>Something was starting. She could feel it in the way the air had changed, in the way Rafael's shoulders had tensed when Tommy spoke, in the way Tommy had looked at her during the performance—that hungry, desperate look she'd seen on too many boys' faces.</w:t>
      </w:r>
    </w:p>
    <w:p/>
    <w:p>
      <w:pPr>
        <w:spacing w:line="360" w:lineRule="auto"/>
        <w:ind w:firstLine="720"/>
      </w:pPr>
      <w:r>
        <w:t>Something was starting, and she didn't know if she wanted to stop it or let it happen.</w:t>
      </w:r>
    </w:p>
    <w:p/>
    <w:p>
      <w:pPr>
        <w:jc w:val="center"/>
      </w:pPr>
      <w:r>
        <w:t>* * *</w:t>
      </w:r>
    </w:p>
    <w:p/>
    <w:p>
      <w:pPr>
        <w:spacing w:line="360" w:lineRule="auto"/>
        <w:ind w:firstLine="720"/>
      </w:pPr>
      <w:r>
        <w:t>In Car Seventeen, Tommy lay on his bunk and stared at the ceiling.</w:t>
      </w:r>
    </w:p>
    <w:p/>
    <w:p>
      <w:pPr>
        <w:spacing w:line="360" w:lineRule="auto"/>
        <w:ind w:firstLine="720"/>
      </w:pPr>
      <w:r>
        <w:t>Frank was already snoring in the bunk below. Eddie's bed was empty—probably with Doris again. Down the car, someone was playing a harmonica, soft blues notes drifting through the thin walls like smoke.</w:t>
      </w:r>
    </w:p>
    <w:p/>
    <w:p>
      <w:pPr>
        <w:spacing w:line="360" w:lineRule="auto"/>
        <w:ind w:firstLine="720"/>
      </w:pPr>
      <w:r>
        <w:t>Tommy tried to sleep. Tried to shut off his brain. Tried not to hear Vic's words: *You diminish her. You diminish the show. You diminish yourself.*</w:t>
      </w:r>
    </w:p>
    <w:p/>
    <w:p>
      <w:pPr>
        <w:spacing w:line="360" w:lineRule="auto"/>
        <w:ind w:firstLine="720"/>
      </w:pPr>
      <w:r>
        <w:t>Tried not to see Rafael's face, that flat, judgmental expression.</w:t>
      </w:r>
    </w:p>
    <w:p/>
    <w:p>
      <w:pPr>
        <w:spacing w:line="360" w:lineRule="auto"/>
        <w:ind w:firstLine="720"/>
      </w:pPr>
      <w:r>
        <w:t>Tried not to remember the way Jenny had looked on that platform, forty feet up, absolutely fearless.</w:t>
      </w:r>
    </w:p>
    <w:p/>
    <w:p>
      <w:pPr>
        <w:spacing w:line="360" w:lineRule="auto"/>
        <w:ind w:firstLine="720"/>
      </w:pPr>
      <w:r>
        <w:t>He'd come to California for one summer. One summer playing trumpet, making enough money for books and a decent suit. One summer before real life started.</w:t>
      </w:r>
    </w:p>
    <w:p/>
    <w:p>
      <w:pPr>
        <w:spacing w:line="360" w:lineRule="auto"/>
        <w:ind w:firstLine="720"/>
      </w:pPr>
      <w:r>
        <w:t>But lying there in the dark, listening to the circus settle around him, Tommy wondered if he'd made a terrible mistake.</w:t>
      </w:r>
    </w:p>
    <w:p/>
    <w:p>
      <w:pPr>
        <w:spacing w:line="360" w:lineRule="auto"/>
        <w:ind w:firstLine="720"/>
      </w:pPr>
      <w:r>
        <w:t>Wondered if he was in over his head.</w:t>
      </w:r>
    </w:p>
    <w:p/>
    <w:p>
      <w:pPr>
        <w:spacing w:line="360" w:lineRule="auto"/>
        <w:ind w:firstLine="720"/>
      </w:pPr>
      <w:r>
        <w:t>Wondered if one missed cue would define his entire summer.</w:t>
      </w:r>
    </w:p>
    <w:p/>
    <w:p>
      <w:pPr>
        <w:spacing w:line="360" w:lineRule="auto"/>
        <w:ind w:firstLine="720"/>
      </w:pPr>
      <w:r>
        <w:t>The harmonica player switched songs. Something slower. Something sad.</w:t>
      </w:r>
    </w:p>
    <w:p/>
    <w:p>
      <w:pPr>
        <w:spacing w:line="360" w:lineRule="auto"/>
        <w:ind w:firstLine="720"/>
      </w:pPr>
      <w:r>
        <w:t>Tommy closed his eyes and tried to sleep.</w:t>
      </w:r>
    </w:p>
    <w:p/>
    <w:p>
      <w:pPr>
        <w:spacing w:line="360" w:lineRule="auto"/>
        <w:ind w:firstLine="720"/>
      </w:pPr>
      <w:r>
        <w:t>Tomorrow there would be another show. Another chance. Another opportunity to prove he belonged.</w:t>
      </w:r>
    </w:p>
    <w:p/>
    <w:p>
      <w:pPr>
        <w:spacing w:line="360" w:lineRule="auto"/>
        <w:ind w:firstLine="720"/>
      </w:pPr>
      <w:r>
        <w:t>Or another chance to fail.</w:t>
      </w:r>
    </w:p>
    <w:p/>
    <w:p>
      <w:pPr>
        <w:jc w:val="center"/>
      </w:pPr>
      <w:r>
        <w:t>* * *</w:t>
      </w:r>
    </w:p>
    <w:p/>
    <w:p>
      <w:pPr>
        <w:jc w:val="center"/>
      </w:pPr>
      <w:r>
        <w:rPr>
          <w:b/>
        </w:rPr>
        <w:t>End of Chapter 2</w:t>
      </w:r>
    </w:p>
    <w:p/>
    <w:p>
      <w:pPr>
        <w:jc w:val="center"/>
      </w:pPr>
      <w:r>
        <w:t>* * *</w:t>
      </w:r>
    </w:p>
    <w:p/>
    <w:p>
      <w:r>
        <w:rPr>
          <w:i/>
        </w:rPr>
        <w:t>Author's Note: By late May 1954, Operation Wetback was weeks away from its official launch on June 10, but tensions were already building in Mexican-American communities throughout California. The atmosphere of suspicion and fear would have been palpable, making Rafael's position—as a skilled worker in a traveling circus—both precarious and precious. Tommy's arrival represented not just professional competition, but a potential threat to the careful balance Rafael had maintained.</w:t>
      </w:r>
    </w:p>
    <w:p/>
    <w:p>
      <w:r>
        <w:rPr>
          <w:i/>
        </w:rPr>
        <w:t>Historical references: Circus performances in 1954 typically ran 90-120 minutes, with intermissions. The bandstand was an essential part of the show, requiring musicians to play almost continuously. Wallace Brothers Circus was among the last medium-sized railroad shows, competing with television and changing entertainment preferences. The pressure to deliver flawless performances every night was intense—one mistake could cost not just a job, but a reputation.</w:t>
      </w:r>
    </w:p>
    <w:p/>
    <w:p>
      <w:r>
        <w:rPr>
          <w:i/>
        </w:rPr>
        <w:t>Next: Chapter 3 – The Learning Curve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